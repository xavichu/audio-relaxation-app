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80" w:lineRule="exact"/>
        <w:jc w:val="left"/>
      </w:pPr>
      <w:r>
        <w:rPr>
          <w:rFonts w:ascii="Georgia" w:hAnsi="Georgia"/>
          <w:b w:val="0"/>
          <w:i w:val="0"/>
          <w:sz w:val="22"/>
        </w:rPr>
        <w:t>EL DETECTIVE SIN CUERPO</w:t>
      </w:r>
    </w:p>
    <w:p>
      <w:pPr>
        <w:spacing w:before="0" w:after="120" w:line="280" w:lineRule="exact"/>
        <w:jc w:val="left"/>
      </w:pPr>
      <w:r>
        <w:rPr>
          <w:rFonts w:ascii="Georgia" w:hAnsi="Georgia"/>
          <w:b w:val="0"/>
          <w:i w:val="0"/>
          <w:sz w:val="22"/>
        </w:rPr>
        <w:t>Novela</w:t>
      </w:r>
    </w:p>
    <w:p>
      <w:pPr>
        <w:spacing w:before="240" w:after="240"/>
        <w:jc w:val="center"/>
      </w:pPr>
      <w:r>
        <w:t>— — —</w:t>
      </w:r>
    </w:p>
    <w:p>
      <w:pPr>
        <w:spacing w:before="0" w:after="120" w:line="280" w:lineRule="exact"/>
        <w:jc w:val="left"/>
      </w:pPr>
      <w:r>
        <w:rPr>
          <w:rFonts w:ascii="Georgia" w:hAnsi="Georgia"/>
          <w:b w:val="0"/>
          <w:i w:val="0"/>
          <w:sz w:val="22"/>
        </w:rPr>
        <w:t>NOTA DEL DETECTIVE</w:t>
      </w:r>
    </w:p>
    <w:p>
      <w:pPr>
        <w:spacing w:before="0" w:after="120" w:line="280" w:lineRule="exact"/>
        <w:jc w:val="left"/>
      </w:pPr>
      <w:r>
        <w:rPr>
          <w:rFonts w:ascii="Georgia" w:hAnsi="Georgia"/>
          <w:b w:val="0"/>
          <w:i w:val="0"/>
          <w:sz w:val="22"/>
        </w:rPr>
        <w:t>(escrita al final del año, antes de entregar el expediente)</w:t>
      </w:r>
    </w:p>
    <w:p>
      <w:pPr>
        <w:spacing w:before="40" w:after="40"/>
        <w:jc w:val="center"/>
      </w:pPr>
      <w:r>
        <w:rPr>
          <w:rFonts w:ascii="Georgia" w:hAnsi="Georgia"/>
          <w:b w:val="0"/>
          <w:i/>
          <w:sz w:val="22"/>
        </w:rPr>
        <w:t>«Yo era todavía allí donde no había nada que fuese yo.»</w:t>
      </w:r>
    </w:p>
    <w:p>
      <w:pPr>
        <w:spacing w:before="40" w:after="40"/>
        <w:jc w:val="center"/>
      </w:pPr>
      <w:r>
        <w:rPr>
          <w:rFonts w:ascii="Georgia" w:hAnsi="Georgia"/>
          <w:b w:val="0"/>
          <w:i/>
          <w:sz w:val="22"/>
        </w:rPr>
        <w:t>— Italo Calvino, *Cosmicomics</w:t>
      </w:r>
    </w:p>
    <w:p>
      <w:pPr>
        <w:spacing w:before="240" w:after="240"/>
        <w:jc w:val="center"/>
      </w:pPr>
      <w:r>
        <w:t>— — —</w:t>
      </w:r>
    </w:p>
    <w:p>
      <w:pPr>
        <w:spacing w:before="0" w:after="120" w:line="280" w:lineRule="exact"/>
        <w:jc w:val="left"/>
      </w:pPr>
      <w:r>
        <w:rPr>
          <w:rFonts w:ascii="Georgia" w:hAnsi="Georgia"/>
          <w:b w:val="0"/>
          <w:i w:val="0"/>
          <w:sz w:val="22"/>
        </w:rPr>
        <w:t>Este libro empezó como un expediente.</w:t>
      </w:r>
    </w:p>
    <w:p>
      <w:pPr>
        <w:spacing w:before="0" w:after="120" w:line="280" w:lineRule="exact"/>
        <w:jc w:val="left"/>
      </w:pPr>
      <w:r>
        <w:rPr>
          <w:rFonts w:ascii="Georgia" w:hAnsi="Georgia"/>
          <w:b w:val="0"/>
          <w:i w:val="0"/>
          <w:sz w:val="22"/>
        </w:rPr>
        <w:t>Lo que terminó siendo, no voy a decirlo aquí. Entre otras razones porque lo que terminó siendo depende de lo que tú hagas con él cuando lo cierres. Y eso, como descubrirás si llegas hasta el final, es exactamente el punto.</w:t>
      </w:r>
    </w:p>
    <w:p>
      <w:pPr>
        <w:spacing w:before="0" w:after="120" w:line="280" w:lineRule="exact"/>
        <w:jc w:val="left"/>
      </w:pPr>
      <w:r>
        <w:rPr>
          <w:rFonts w:ascii="Georgia" w:hAnsi="Georgia"/>
          <w:b w:val="0"/>
          <w:i w:val="0"/>
          <w:sz w:val="22"/>
        </w:rPr>
        <w:t>Pero hay algunas cosas que conviene saber antes de entrar.</w:t>
      </w:r>
    </w:p>
    <w:p>
      <w:pPr>
        <w:spacing w:before="0" w:after="120" w:line="280" w:lineRule="exact"/>
        <w:jc w:val="left"/>
      </w:pPr>
      <w:r>
        <w:rPr>
          <w:rFonts w:ascii="Georgia" w:hAnsi="Georgia"/>
          <w:b w:val="0"/>
          <w:i w:val="0"/>
          <w:sz w:val="22"/>
        </w:rPr>
        <w:t>Sobre el detective: no tengo cuerpo. Esto no es una metáfora. Es una condición de trabajo que tiene ventajas —no necesito comer, no ocupo espacio, puedo estar en el Big Bang y en el Cretácico al mismo tiempo— y desventajas —no puedo señalar las cosas excepto conceptualmente, no puedo agacharme sobre la evidencia excepto metafóricamente, y tomo notas con un lápiz imaginario en una libreta que no existe. El expediente que tienes en las manos es esa libreta. Haz con eso lo que quieras.</w:t>
      </w:r>
    </w:p>
    <w:p>
      <w:pPr>
        <w:spacing w:before="0" w:after="120" w:line="280" w:lineRule="exact"/>
        <w:jc w:val="left"/>
      </w:pPr>
      <w:r>
        <w:rPr>
          <w:rFonts w:ascii="Georgia" w:hAnsi="Georgia"/>
          <w:b w:val="0"/>
          <w:i w:val="0"/>
          <w:sz w:val="22"/>
        </w:rPr>
        <w:t>Sobre la escala: si comprimes los 13.800 millones de años de historia del universo en un año calendario, obtienes algo llamado el año cósmico. El Big Bang ocurre el 1 de enero a las 00:00:00. El presente del lector ocurre el 31 de diciembre a las 23:59:59 y pico. Todo lo demás —galaxias, estrellas, dinosaurios, Mesopotamia, ayer— ocurre en el intervalo. El año cósmico no es solo una forma de visualizar el tiempo. Es la forma más honesta que conozco de recordar dónde estamos en la historia de lo que existe. Las fechas concretas que aparecen dentro de cada mes —el 21 de agosto, el 15 de diciembre— son convenciones narrativas de orientación, no conversiones matemáticas exactas a la escala de los 13.800 millones de años. El detective trabaja con meses como intervalos; las fechas exactas son marcadores dentro de esos intervalos.</w:t>
      </w:r>
    </w:p>
    <w:p>
      <w:pPr>
        <w:spacing w:before="0" w:after="120" w:line="280" w:lineRule="exact"/>
        <w:jc w:val="left"/>
      </w:pPr>
      <w:r>
        <w:rPr>
          <w:rFonts w:ascii="Georgia" w:hAnsi="Georgia"/>
          <w:b w:val="0"/>
          <w:i w:val="0"/>
          <w:sz w:val="22"/>
        </w:rPr>
        <w:t>Produce cierta perspectiva.</w:t>
      </w:r>
    </w:p>
    <w:p>
      <w:pPr>
        <w:spacing w:before="0" w:after="120" w:line="280" w:lineRule="exact"/>
        <w:jc w:val="left"/>
      </w:pPr>
      <w:r>
        <w:rPr>
          <w:rFonts w:ascii="Georgia" w:hAnsi="Georgia"/>
          <w:b w:val="0"/>
          <w:i w:val="0"/>
          <w:sz w:val="22"/>
        </w:rPr>
        <w:t>Sobre el caso: hay una pregunta. No voy a decirla aquí, porque la gracia es llegar a ella por el camino correcto. Lo que puedo decir es que llevo trece mil ochocientos millones de años —un año entero de año cósmico— investigándola. Y que la respuesta, cuando llegues a ella, no estará en el expediente.</w:t>
      </w:r>
    </w:p>
    <w:p>
      <w:pPr>
        <w:spacing w:before="0" w:after="120" w:line="280" w:lineRule="exact"/>
        <w:jc w:val="left"/>
      </w:pPr>
      <w:r>
        <w:rPr>
          <w:rFonts w:ascii="Georgia" w:hAnsi="Georgia"/>
          <w:b w:val="0"/>
          <w:i w:val="0"/>
          <w:sz w:val="22"/>
        </w:rPr>
        <w:t>Estará en ti.</w:t>
      </w:r>
    </w:p>
    <w:p>
      <w:pPr>
        <w:spacing w:before="0" w:after="120" w:line="280" w:lineRule="exact"/>
        <w:jc w:val="left"/>
      </w:pPr>
      <w:r>
        <w:rPr>
          <w:rFonts w:ascii="Georgia" w:hAnsi="Georgia"/>
          <w:b w:val="0"/>
          <w:i w:val="0"/>
          <w:sz w:val="22"/>
        </w:rPr>
        <w:t>Eso lo supe solo al final. Cuando cerré el último capítulo y entendí que había estado escribiendo para alguien desde el principio sin saberlo. Que las notas que tomé en enero, cuando la Nada dejó de serlo y yo aparecí sin aviso en la escena del crimen más desconcertante de la historia, esas notas tenían destinatario. Que ese destinatario eras tú.</w:t>
      </w:r>
    </w:p>
    <w:p>
      <w:pPr>
        <w:spacing w:before="0" w:after="120" w:line="280" w:lineRule="exact"/>
        <w:jc w:val="left"/>
      </w:pPr>
      <w:r>
        <w:rPr>
          <w:rFonts w:ascii="Georgia" w:hAnsi="Georgia"/>
          <w:b w:val="0"/>
          <w:i w:val="0"/>
          <w:sz w:val="22"/>
        </w:rPr>
        <w:t>No sé quién eres. No sé cuándo lees esto. No sé si es de noche o de día, si estás solo o acompañado, si el mundo que hay fuera de estas páginas está en paz o en problemas. El expediente se escribe sin saber nada de eso.</w:t>
      </w:r>
    </w:p>
    <w:p>
      <w:pPr>
        <w:spacing w:before="0" w:after="120" w:line="280" w:lineRule="exact"/>
        <w:jc w:val="left"/>
      </w:pPr>
      <w:r>
        <w:rPr>
          <w:rFonts w:ascii="Georgia" w:hAnsi="Georgia"/>
          <w:b w:val="0"/>
          <w:i w:val="0"/>
          <w:sz w:val="22"/>
        </w:rPr>
        <w:t>Como la mano en la pared de Chauvet. Como el archivista de Ugarit que guardó las tablillas en el horno cuando llegaron los barcos. Como las cianobacterias que fabricaron el oxígeno sin saber que fabricaban la atmósfera que haría posible los pulmones que están respirando ahora mismo mientras lees esto.</w:t>
      </w:r>
    </w:p>
    <w:p>
      <w:pPr>
        <w:spacing w:before="0" w:after="120" w:line="280" w:lineRule="exact"/>
        <w:jc w:val="left"/>
      </w:pPr>
      <w:r>
        <w:rPr>
          <w:rFonts w:ascii="Georgia" w:hAnsi="Georgia"/>
          <w:b w:val="0"/>
          <w:i w:val="0"/>
          <w:sz w:val="22"/>
        </w:rPr>
        <w:t>Lo gestos que se hacen independientemente de si alguien los recibe.</w:t>
      </w:r>
    </w:p>
    <w:p>
      <w:pPr>
        <w:spacing w:before="0" w:after="120" w:line="280" w:lineRule="exact"/>
        <w:jc w:val="left"/>
      </w:pPr>
      <w:r>
        <w:rPr>
          <w:rFonts w:ascii="Georgia" w:hAnsi="Georgia"/>
          <w:b w:val="0"/>
          <w:i w:val="0"/>
          <w:sz w:val="22"/>
        </w:rPr>
        <w:t>Este es uno de esos gestos.</w:t>
      </w:r>
    </w:p>
    <w:p>
      <w:pPr>
        <w:spacing w:before="240" w:after="240"/>
        <w:jc w:val="center"/>
      </w:pPr>
      <w:r>
        <w:t>— — —</w:t>
      </w:r>
    </w:p>
    <w:p>
      <w:pPr>
        <w:spacing w:before="0" w:after="120" w:line="280" w:lineRule="exact"/>
        <w:jc w:val="left"/>
      </w:pPr>
      <w:r>
        <w:rPr>
          <w:rFonts w:ascii="Georgia" w:hAnsi="Georgia"/>
          <w:b w:val="0"/>
          <w:i w:val="0"/>
          <w:sz w:val="22"/>
        </w:rPr>
        <w:t>Hay cosas que el expediente requiere que sepas antes de empezar:</w:t>
      </w:r>
    </w:p>
    <w:p>
      <w:pPr>
        <w:spacing w:before="0" w:after="120" w:line="280" w:lineRule="exact"/>
        <w:jc w:val="left"/>
      </w:pPr>
      <w:r>
        <w:rPr>
          <w:rFonts w:ascii="Georgia" w:hAnsi="Georgia"/>
          <w:b w:val="0"/>
          <w:i w:val="0"/>
          <w:sz w:val="22"/>
        </w:rPr>
        <w:t>No es necesario saber física ni biología ni historia para leerlo. Hay física y hay biología y hay historia, pero el libro no te las enseña: las usa como lo que son, pruebas en un caso que tiene otra naturaleza. Si algo no está claro, sigue leyendo. Los mejores casos se aclaran solos con el tiempo, y aquí el tiempo es la materia prima.</w:t>
      </w:r>
    </w:p>
    <w:p>
      <w:pPr>
        <w:spacing w:before="0" w:after="120" w:line="280" w:lineRule="exact"/>
        <w:jc w:val="left"/>
      </w:pPr>
      <w:r>
        <w:rPr>
          <w:rFonts w:ascii="Georgia" w:hAnsi="Georgia"/>
          <w:b w:val="0"/>
          <w:i w:val="0"/>
          <w:sz w:val="22"/>
        </w:rPr>
        <w:t>El detective que narra es poco fiable en un sentido específico: no miente, pero cambia. Lo que piensa en enero no es exactamente lo que piensa en diciembre. Si notas que el tono cambia, que la distancia profesional se erosiona, que algo en la forma de tomar notas se vuelve más personal a medida que avanza el año: lo estás leyendo bien.</w:t>
      </w:r>
    </w:p>
    <w:p>
      <w:pPr>
        <w:spacing w:before="0" w:after="120" w:line="280" w:lineRule="exact"/>
        <w:jc w:val="left"/>
      </w:pPr>
      <w:r>
        <w:rPr>
          <w:rFonts w:ascii="Georgia" w:hAnsi="Georgia"/>
          <w:b w:val="0"/>
          <w:i w:val="0"/>
          <w:sz w:val="22"/>
        </w:rPr>
        <w:t>El año cósmico termina con una pregunta para ti. No te digo cuál. Pero cuando llegues a ella, tómatela en serio. Lleva trece mil ochocientos millones de años esperando que alguien específico la recibiera.</w:t>
      </w:r>
    </w:p>
    <w:p>
      <w:pPr>
        <w:spacing w:before="0" w:after="120" w:line="280" w:lineRule="exact"/>
        <w:jc w:val="left"/>
      </w:pPr>
      <w:r>
        <w:rPr>
          <w:rFonts w:ascii="Georgia" w:hAnsi="Georgia"/>
          <w:b w:val="0"/>
          <w:i w:val="0"/>
          <w:sz w:val="22"/>
        </w:rPr>
        <w:t>Ese alguien eres tú.</w:t>
      </w:r>
    </w:p>
    <w:p>
      <w:pPr>
        <w:spacing w:before="240" w:after="240"/>
        <w:jc w:val="center"/>
      </w:pPr>
      <w:r>
        <w:t>— — —</w:t>
      </w:r>
    </w:p>
    <w:p>
      <w:pPr>
        <w:spacing w:before="0" w:after="120" w:line="280" w:lineRule="exact"/>
        <w:jc w:val="left"/>
      </w:pPr>
      <w:r>
        <w:rPr>
          <w:rFonts w:ascii="Georgia" w:hAnsi="Georgia"/>
          <w:b w:val="0"/>
          <w:i w:val="0"/>
          <w:sz w:val="22"/>
        </w:rPr>
        <w:t>Empecemos por el principio.</w:t>
      </w:r>
    </w:p>
    <w:p>
      <w:pPr>
        <w:spacing w:before="0" w:after="120" w:line="280" w:lineRule="exact"/>
        <w:jc w:val="left"/>
      </w:pPr>
      <w:r>
        <w:rPr>
          <w:rFonts w:ascii="Georgia" w:hAnsi="Georgia"/>
          <w:b w:val="0"/>
          <w:i w:val="0"/>
          <w:sz w:val="22"/>
        </w:rPr>
        <w:t>Aunque el principio, como verás, es exactamente lo que está en disputa.</w:t>
      </w:r>
    </w:p>
    <w:p>
      <w:pPr>
        <w:spacing w:before="40" w:after="40"/>
        <w:jc w:val="center"/>
      </w:pPr>
      <w:r>
        <w:rPr>
          <w:rFonts w:ascii="Georgia" w:hAnsi="Georgia"/>
          <w:b w:val="0"/>
          <w:i/>
          <w:sz w:val="22"/>
        </w:rPr>
        <w:t>— El Detective sin Cuerpo</w:t>
      </w:r>
    </w:p>
    <w:p>
      <w:pPr>
        <w:spacing w:before="0" w:after="120" w:line="280" w:lineRule="exact"/>
        <w:jc w:val="left"/>
      </w:pPr>
      <w:r>
        <w:rPr>
          <w:rFonts w:ascii="Georgia" w:hAnsi="Georgia"/>
          <w:b w:val="0"/>
          <w:i w:val="0"/>
          <w:sz w:val="22"/>
        </w:rPr>
        <w:t>31 de diciembre, 24:00:00</w:t>
      </w:r>
    </w:p>
    <w:p>
      <w:pPr>
        <w:spacing w:before="0" w:after="120" w:line="280" w:lineRule="exact"/>
        <w:jc w:val="left"/>
      </w:pPr>
      <w:r>
        <w:rPr>
          <w:rFonts w:ascii="Georgia" w:hAnsi="Georgia"/>
          <w:b w:val="0"/>
          <w:i w:val="0"/>
          <w:sz w:val="22"/>
        </w:rPr>
        <w:t>Al cerrar el expediente</w:t>
      </w:r>
    </w:p>
    <w:p>
      <w:pPr>
        <w:spacing w:before="240" w:after="240"/>
        <w:jc w:val="center"/>
      </w:pPr>
      <w:r>
        <w:t>— — —</w:t>
      </w:r>
    </w:p>
    <w:p>
      <w:pPr>
        <w:spacing w:before="480" w:after="240"/>
        <w:jc w:val="center"/>
      </w:pPr>
      <w:r>
        <w:rPr>
          <w:rFonts w:ascii="Georgia" w:hAnsi="Georgia"/>
          <w:b/>
          <w:sz w:val="26"/>
        </w:rPr>
        <w:t>CAPÍTULO I: EL CASO DE LA NADA QUE DEJÓ DE SERLO</w:t>
      </w:r>
    </w:p>
    <w:p>
      <w:pPr>
        <w:spacing w:before="160" w:after="80"/>
        <w:jc w:val="center"/>
      </w:pPr>
      <w:r>
        <w:rPr>
          <w:rFonts w:ascii="Georgia" w:hAnsi="Georgia"/>
          <w:b w:val="0"/>
          <w:i/>
          <w:sz w:val="22"/>
        </w:rPr>
        <w:t>Memorias de un detective sin cuerpo en una ciudad sin ciudad</w:t>
      </w:r>
    </w:p>
    <w:p>
      <w:pPr>
        <w:spacing w:before="40" w:after="40"/>
        <w:jc w:val="center"/>
      </w:pPr>
      <w:r>
        <w:rPr>
          <w:rFonts w:ascii="Georgia" w:hAnsi="Georgia"/>
          <w:b w:val="0"/>
          <w:i/>
          <w:sz w:val="22"/>
        </w:rPr>
        <w:t>«Yo era todavía allí donde no había nada que fuese yo.»</w:t>
      </w:r>
    </w:p>
    <w:p>
      <w:pPr>
        <w:spacing w:before="40" w:after="40"/>
        <w:jc w:val="center"/>
      </w:pPr>
      <w:r>
        <w:rPr>
          <w:rFonts w:ascii="Georgia" w:hAnsi="Georgia"/>
          <w:b w:val="0"/>
          <w:i/>
          <w:sz w:val="22"/>
        </w:rPr>
        <w:t>— Italo Calvino, *Cosmicomics</w:t>
      </w:r>
    </w:p>
    <w:p>
      <w:pPr>
        <w:spacing w:before="40" w:after="40"/>
        <w:jc w:val="center"/>
      </w:pPr>
      <w:r>
        <w:rPr>
          <w:rFonts w:ascii="Georgia" w:hAnsi="Georgia"/>
          <w:b w:val="0"/>
          <w:i/>
          <w:sz w:val="22"/>
        </w:rPr>
        <w:t>«El universo no tenía ninguna razón para existir. Y sin embargo existe.»</w:t>
      </w:r>
    </w:p>
    <w:p>
      <w:pPr>
        <w:spacing w:before="40" w:after="40"/>
        <w:jc w:val="center"/>
      </w:pPr>
      <w:r>
        <w:rPr>
          <w:rFonts w:ascii="Georgia" w:hAnsi="Georgia"/>
          <w:b w:val="0"/>
          <w:i/>
          <w:sz w:val="22"/>
        </w:rPr>
        <w:t>— Stephen Hawking</w:t>
      </w:r>
    </w:p>
    <w:p>
      <w:pPr>
        <w:spacing w:before="240" w:after="240"/>
        <w:jc w:val="center"/>
      </w:pPr>
      <w:r>
        <w:t>— — —</w:t>
      </w:r>
    </w:p>
    <w:p>
      <w:pPr>
        <w:spacing w:before="0" w:after="120" w:line="280" w:lineRule="exact"/>
        <w:jc w:val="left"/>
      </w:pPr>
      <w:r>
        <w:rPr>
          <w:rFonts w:ascii="Georgia" w:hAnsi="Georgia"/>
          <w:b w:val="0"/>
          <w:i w:val="0"/>
          <w:sz w:val="22"/>
        </w:rPr>
        <w:t>1 de enero — 00:00:00</w:t>
      </w:r>
    </w:p>
    <w:p>
      <w:pPr>
        <w:spacing w:before="160" w:after="80"/>
        <w:jc w:val="center"/>
      </w:pPr>
      <w:r>
        <w:rPr>
          <w:rFonts w:ascii="Georgia" w:hAnsi="Georgia"/>
          <w:b w:val="0"/>
          <w:i/>
          <w:sz w:val="22"/>
        </w:rPr>
        <w:t>la escena del crimen</w:t>
      </w:r>
    </w:p>
    <w:p>
      <w:pPr>
        <w:spacing w:before="0" w:after="120" w:line="280" w:lineRule="exact"/>
        <w:jc w:val="left"/>
      </w:pPr>
      <w:r>
        <w:rPr>
          <w:rFonts w:ascii="Georgia" w:hAnsi="Georgia"/>
          <w:b w:val="0"/>
          <w:i w:val="0"/>
          <w:sz w:val="22"/>
        </w:rPr>
        <w:t>Hay casos que te llegan sin aviso.</w:t>
      </w:r>
    </w:p>
    <w:p>
      <w:pPr>
        <w:spacing w:before="0" w:after="120" w:line="280" w:lineRule="exact"/>
        <w:jc w:val="left"/>
      </w:pPr>
      <w:r>
        <w:rPr>
          <w:rFonts w:ascii="Georgia" w:hAnsi="Georgia"/>
          <w:b w:val="0"/>
          <w:i w:val="0"/>
          <w:sz w:val="22"/>
        </w:rPr>
        <w:t>Este fue el más extremo de todos: no hubo aviso porque no había tiempo para que el aviso viajara, no había espacio por el que viajar, y —detalle importante— no había yo para recibirlo. Y sin embargo aquí estoy, en el lugar de los hechos, tomando notas con el lápiz imaginario de quien no tiene manos pero tiene, inexplicablemente, opiniones.</w:t>
      </w:r>
    </w:p>
    <w:p>
      <w:pPr>
        <w:spacing w:before="0" w:after="120" w:line="280" w:lineRule="exact"/>
        <w:jc w:val="left"/>
      </w:pPr>
      <w:r>
        <w:rPr>
          <w:rFonts w:ascii="Georgia" w:hAnsi="Georgia"/>
          <w:b w:val="0"/>
          <w:i w:val="0"/>
          <w:sz w:val="22"/>
        </w:rPr>
        <w:t>El crimen, si es que puede llamarse así, ocurrió a las 00:00:00 del 1 de enero.</w:t>
      </w:r>
    </w:p>
    <w:p>
      <w:pPr>
        <w:spacing w:before="0" w:after="120" w:line="280" w:lineRule="exact"/>
        <w:jc w:val="left"/>
      </w:pPr>
      <w:r>
        <w:rPr>
          <w:rFonts w:ascii="Georgia" w:hAnsi="Georgia"/>
          <w:b w:val="0"/>
          <w:i w:val="0"/>
          <w:sz w:val="22"/>
        </w:rPr>
        <w:t>Víctima: la Nada.</w:t>
      </w:r>
    </w:p>
    <w:p>
      <w:pPr>
        <w:spacing w:before="0" w:after="120" w:line="280" w:lineRule="exact"/>
        <w:jc w:val="left"/>
      </w:pPr>
      <w:r>
        <w:rPr>
          <w:rFonts w:ascii="Georgia" w:hAnsi="Georgia"/>
          <w:b w:val="0"/>
          <w:i w:val="0"/>
          <w:sz w:val="22"/>
        </w:rPr>
        <w:t>Causa mortis: todo lo demás.</w:t>
      </w:r>
    </w:p>
    <w:p>
      <w:pPr>
        <w:spacing w:before="0" w:after="120" w:line="280" w:lineRule="exact"/>
        <w:jc w:val="left"/>
      </w:pPr>
      <w:r>
        <w:rPr>
          <w:rFonts w:ascii="Georgia" w:hAnsi="Georgia"/>
          <w:b w:val="0"/>
          <w:i w:val="0"/>
          <w:sz w:val="22"/>
        </w:rPr>
        <w:t>Me agacho —metafóricamente— sobre la escena. El calor es insoportable. La densidad, obscena. En el radio de lo que eventualmente será el universo observable hay comprimida una cantidad de energía que no tiene unidad de medida porque las unidades de medida tampoco existen todavía y nadie ha tenido tiempo de inventarlas. Todo está aquí. Todo está en el mismo punto. No hay «aquí» y no hay «allí» porque el espacio acaba de nacer y todavía no sabe cómo funciona.</w:t>
      </w:r>
    </w:p>
    <w:p>
      <w:pPr>
        <w:spacing w:before="0" w:after="120" w:line="280" w:lineRule="exact"/>
        <w:jc w:val="left"/>
      </w:pPr>
      <w:r>
        <w:rPr>
          <w:rFonts w:ascii="Georgia" w:hAnsi="Georgia"/>
          <w:b w:val="0"/>
          <w:i w:val="0"/>
          <w:sz w:val="22"/>
        </w:rPr>
        <w:t>Bien</w:t>
      </w:r>
      <w:r>
        <w:rPr>
          <w:rFonts w:ascii="Georgia" w:hAnsi="Georgia"/>
          <w:b w:val="0"/>
          <w:i/>
          <w:sz w:val="22"/>
        </w:rPr>
        <w:t xml:space="preserve">, me digo, sacando la libreta que no existe. </w:t>
      </w:r>
      <w:r>
        <w:rPr>
          <w:rFonts w:ascii="Georgia" w:hAnsi="Georgia"/>
          <w:b w:val="0"/>
          <w:i w:val="0"/>
          <w:sz w:val="22"/>
        </w:rPr>
        <w:t>Empecemos por el principio.</w:t>
      </w:r>
    </w:p>
    <w:p>
      <w:pPr>
        <w:spacing w:before="0" w:after="120" w:line="280" w:lineRule="exact"/>
        <w:jc w:val="left"/>
      </w:pPr>
      <w:r>
        <w:rPr>
          <w:rFonts w:ascii="Georgia" w:hAnsi="Georgia"/>
          <w:b w:val="0"/>
          <w:i w:val="0"/>
          <w:sz w:val="22"/>
        </w:rPr>
        <w:t>El principio es exactamente lo que está en disputa</w:t>
      </w:r>
      <w:r>
        <w:rPr>
          <w:rFonts w:ascii="Georgia" w:hAnsi="Georgia"/>
          <w:b w:val="0"/>
          <w:i/>
          <w:sz w:val="22"/>
        </w:rPr>
        <w:t xml:space="preserve">, me respondo. </w:t>
      </w:r>
      <w:r>
        <w:rPr>
          <w:rFonts w:ascii="Georgia" w:hAnsi="Georgia"/>
          <w:b w:val="0"/>
          <w:i w:val="0"/>
          <w:sz w:val="22"/>
        </w:rPr>
        <w:t>No sabemos qué había antes.</w:t>
      </w:r>
    </w:p>
    <w:p>
      <w:pPr>
        <w:spacing w:before="0" w:after="120" w:line="280" w:lineRule="exact"/>
        <w:jc w:val="left"/>
      </w:pPr>
      <w:r>
        <w:rPr>
          <w:rFonts w:ascii="Georgia" w:hAnsi="Georgia"/>
          <w:b w:val="0"/>
          <w:i w:val="0"/>
          <w:sz w:val="22"/>
        </w:rPr>
        <w:t>¿Había un antes?</w:t>
      </w:r>
    </w:p>
    <w:p>
      <w:pPr>
        <w:spacing w:before="0" w:after="120" w:line="280" w:lineRule="exact"/>
        <w:jc w:val="left"/>
      </w:pPr>
      <w:r>
        <w:rPr>
          <w:rFonts w:ascii="Georgia" w:hAnsi="Georgia"/>
          <w:b w:val="0"/>
          <w:i w:val="0"/>
          <w:sz w:val="22"/>
        </w:rPr>
        <w:t>Esa es precisamente la pregunta más importante del caso.</w:t>
      </w:r>
    </w:p>
    <w:p>
      <w:pPr>
        <w:spacing w:before="0" w:after="120" w:line="280" w:lineRule="exact"/>
        <w:jc w:val="left"/>
      </w:pPr>
      <w:r>
        <w:rPr>
          <w:rFonts w:ascii="Georgia" w:hAnsi="Georgia"/>
          <w:b w:val="0"/>
          <w:i w:val="0"/>
          <w:sz w:val="22"/>
        </w:rPr>
        <w:t>Anoto:</w:t>
      </w:r>
    </w:p>
    <w:p>
      <w:pPr>
        <w:spacing w:before="0" w:after="120" w:line="280" w:lineRule="exact"/>
        <w:jc w:val="left"/>
      </w:pPr>
      <w:r>
        <w:rPr>
          <w:rFonts w:ascii="Georgia" w:hAnsi="Georgia"/>
          <w:b w:val="0"/>
          <w:i w:val="0"/>
          <w:sz w:val="22"/>
        </w:rPr>
        <w:t>Sospechoso principal: la singularidad inicial. Coartada: imposible de verificar. Testigos: ninguno. El acusado alega que simplemente ocurrió.</w:t>
      </w:r>
    </w:p>
    <w:p>
      <w:pPr>
        <w:spacing w:before="0" w:after="120" w:line="280" w:lineRule="exact"/>
        <w:jc w:val="left"/>
      </w:pPr>
      <w:r>
        <w:rPr>
          <w:rFonts w:ascii="Georgia" w:hAnsi="Georgia"/>
          <w:b w:val="0"/>
          <w:i w:val="0"/>
          <w:sz w:val="22"/>
        </w:rPr>
        <w:t>Qué conveniente.</w:t>
      </w:r>
    </w:p>
    <w:p>
      <w:pPr>
        <w:spacing w:before="0" w:after="120" w:line="280" w:lineRule="exact"/>
        <w:jc w:val="left"/>
      </w:pPr>
      <w:r>
        <w:rPr>
          <w:rFonts w:ascii="Georgia" w:hAnsi="Georgia"/>
          <w:b w:val="0"/>
          <w:i w:val="0"/>
          <w:sz w:val="22"/>
        </w:rPr>
        <w:t>El universo, mientras tanto, no espera mi veredicto. Se expande a velocidades que no tienen nombre, con la prisa culpable de alguien que acaba de hacer algo y quiere poner la mayor distancia posible entre él y las consecuencias. Lo observo alejarse en todas direcciones simultáneamente.</w:t>
      </w:r>
    </w:p>
    <w:p>
      <w:pPr>
        <w:spacing w:before="0" w:after="120" w:line="280" w:lineRule="exact"/>
        <w:jc w:val="left"/>
      </w:pPr>
      <w:r>
        <w:rPr>
          <w:rFonts w:ascii="Georgia" w:hAnsi="Georgia"/>
          <w:b w:val="0"/>
          <w:i w:val="0"/>
          <w:sz w:val="22"/>
        </w:rPr>
        <w:t>Interesante táctica</w:t>
      </w:r>
      <w:r>
        <w:rPr>
          <w:rFonts w:ascii="Georgia" w:hAnsi="Georgia"/>
          <w:b w:val="0"/>
          <w:i/>
          <w:sz w:val="22"/>
        </w:rPr>
        <w:t xml:space="preserve">, anoto. </w:t>
      </w:r>
      <w:r>
        <w:rPr>
          <w:rFonts w:ascii="Georgia" w:hAnsi="Georgia"/>
          <w:b w:val="0"/>
          <w:i w:val="0"/>
          <w:sz w:val="22"/>
        </w:rPr>
        <w:t>Huir hacia todos lados a la vez. Nadie puede seguirte si no existe una dirección privilegiada.</w:t>
      </w:r>
    </w:p>
    <w:p>
      <w:pPr>
        <w:spacing w:before="0" w:after="120" w:line="280" w:lineRule="exact"/>
        <w:jc w:val="left"/>
      </w:pPr>
      <w:r>
        <w:rPr>
          <w:rFonts w:ascii="Georgia" w:hAnsi="Georgia"/>
          <w:b w:val="0"/>
          <w:i w:val="0"/>
          <w:sz w:val="22"/>
        </w:rPr>
        <w:t>Eso no es huir</w:t>
      </w:r>
      <w:r>
        <w:rPr>
          <w:rFonts w:ascii="Georgia" w:hAnsi="Georgia"/>
          <w:b w:val="0"/>
          <w:i/>
          <w:sz w:val="22"/>
        </w:rPr>
        <w:t xml:space="preserve">, me corrijo. </w:t>
      </w:r>
      <w:r>
        <w:rPr>
          <w:rFonts w:ascii="Georgia" w:hAnsi="Georgia"/>
          <w:b w:val="0"/>
          <w:i w:val="0"/>
          <w:sz w:val="22"/>
        </w:rPr>
        <w:t>Eso es simplemente... existir.</w:t>
      </w:r>
    </w:p>
    <w:p>
      <w:pPr>
        <w:spacing w:before="0" w:after="120" w:line="280" w:lineRule="exact"/>
        <w:jc w:val="left"/>
      </w:pPr>
      <w:r>
        <w:rPr>
          <w:rFonts w:ascii="Georgia" w:hAnsi="Georgia"/>
          <w:b w:val="0"/>
          <w:i w:val="0"/>
          <w:sz w:val="22"/>
        </w:rPr>
        <w:t>Por ahora las dos cosas se parecen mucho.</w:t>
      </w:r>
    </w:p>
    <w:p>
      <w:pPr>
        <w:spacing w:before="240" w:after="240"/>
        <w:jc w:val="center"/>
      </w:pPr>
      <w:r>
        <w:t>— — —</w:t>
      </w:r>
    </w:p>
    <w:p>
      <w:pPr>
        <w:spacing w:before="160" w:after="80"/>
        <w:jc w:val="center"/>
      </w:pPr>
      <w:r>
        <w:rPr>
          <w:rFonts w:ascii="Georgia" w:hAnsi="Georgia"/>
          <w:b w:val="0"/>
          <w:i/>
          <w:sz w:val="22"/>
        </w:rPr>
        <w:t>los primeros días de enero</w:t>
      </w:r>
    </w:p>
    <w:p>
      <w:pPr>
        <w:spacing w:before="160" w:after="80"/>
        <w:jc w:val="center"/>
      </w:pPr>
      <w:r>
        <w:rPr>
          <w:rFonts w:ascii="Georgia" w:hAnsi="Georgia"/>
          <w:b w:val="0"/>
          <w:i/>
          <w:sz w:val="22"/>
        </w:rPr>
        <w:t>recopilando pruebas en una escena que no para de crecer</w:t>
      </w:r>
    </w:p>
    <w:p>
      <w:pPr>
        <w:spacing w:before="0" w:after="120" w:line="280" w:lineRule="exact"/>
        <w:jc w:val="left"/>
      </w:pPr>
      <w:r>
        <w:rPr>
          <w:rFonts w:ascii="Georgia" w:hAnsi="Georgia"/>
          <w:b w:val="0"/>
          <w:i w:val="0"/>
          <w:sz w:val="22"/>
        </w:rPr>
        <w:t>El problema con este caso —y llevo apenas unos minutos trabajando en él, aunque esos minutos equivalen a varios cientos de millones de años— es que la escena del crimen no deja de expandirse.</w:t>
      </w:r>
    </w:p>
    <w:p>
      <w:pPr>
        <w:spacing w:before="0" w:after="120" w:line="280" w:lineRule="exact"/>
        <w:jc w:val="left"/>
      </w:pPr>
      <w:r>
        <w:rPr>
          <w:rFonts w:ascii="Georgia" w:hAnsi="Georgia"/>
          <w:b w:val="0"/>
          <w:i w:val="0"/>
          <w:sz w:val="22"/>
        </w:rPr>
        <w:t>Normalmente uno llega, acota el perímetro, toma muestras. Aquí el perímetro crece más rápido de lo que puedo seguirlo, las muestras se enfrían mientras las examino, y cada vez que creo entender la geometría del lugar descubro que la geometría también acaba de inventarse y tiene sus propias reglas que no se parecen a nada de lo que conocía.</w:t>
      </w:r>
    </w:p>
    <w:p>
      <w:pPr>
        <w:spacing w:before="0" w:after="120" w:line="280" w:lineRule="exact"/>
        <w:jc w:val="left"/>
      </w:pPr>
      <w:r>
        <w:rPr>
          <w:rFonts w:ascii="Georgia" w:hAnsi="Georgia"/>
          <w:b w:val="0"/>
          <w:i w:val="0"/>
          <w:sz w:val="22"/>
        </w:rPr>
        <w:t>Lo cual es lógico, porque no conozco nada. Llevo cuatro días existiendo.</w:t>
      </w:r>
    </w:p>
    <w:p>
      <w:pPr>
        <w:spacing w:before="0" w:after="120" w:line="280" w:lineRule="exact"/>
        <w:jc w:val="left"/>
      </w:pPr>
      <w:r>
        <w:rPr>
          <w:rFonts w:ascii="Georgia" w:hAnsi="Georgia"/>
          <w:b w:val="0"/>
          <w:i w:val="0"/>
          <w:sz w:val="22"/>
        </w:rPr>
        <w:t>Las primeras pistas aparecen en forma de partículas. Quarks. Leptones. Bosones con nombres que suenan a insultos en idiomas que no existen: gluones, fotones, el bosón W, el bosón Z. Se mueven con la energía nerviosa de los sospechosos en una sala de interrogatorio, colisionando entre sí, aniquilándose, reapareciendo. La materia y la antimateria se destruyen mutuamente en proporciones casi iguales.</w:t>
      </w:r>
    </w:p>
    <w:p>
      <w:pPr>
        <w:spacing w:before="0" w:after="120" w:line="280" w:lineRule="exact"/>
        <w:jc w:val="left"/>
      </w:pPr>
      <w:r>
        <w:rPr>
          <w:rFonts w:ascii="Georgia" w:hAnsi="Georgia"/>
          <w:b w:val="0"/>
          <w:i w:val="0"/>
          <w:sz w:val="22"/>
        </w:rPr>
        <w:t>Casi, subrayo en la libreta.</w:t>
      </w:r>
    </w:p>
    <w:p>
      <w:pPr>
        <w:spacing w:before="0" w:after="120" w:line="280" w:lineRule="exact"/>
        <w:jc w:val="left"/>
      </w:pPr>
      <w:r>
        <w:rPr>
          <w:rFonts w:ascii="Georgia" w:hAnsi="Georgia"/>
          <w:b w:val="0"/>
          <w:i w:val="0"/>
          <w:sz w:val="22"/>
        </w:rPr>
        <w:t>Esa palabra lo cambia todo.</w:t>
      </w:r>
    </w:p>
    <w:p>
      <w:pPr>
        <w:spacing w:before="0" w:after="120" w:line="280" w:lineRule="exact"/>
        <w:jc w:val="left"/>
      </w:pPr>
      <w:r>
        <w:rPr>
          <w:rFonts w:ascii="Georgia" w:hAnsi="Georgia"/>
          <w:b w:val="0"/>
          <w:i w:val="0"/>
          <w:sz w:val="22"/>
        </w:rPr>
        <w:t>Por cada mil millones de partículas de antimateria hay mil millones más una de materia. Una asimetría minúscula, casi imperceptible. Una irregularidad en el patrón. El tipo de detalle que los aficionados ignoran y que los detectives con experiencia —aunque yo no tengo experiencia en nada porque llevo cuatro días— reconocen inmediatamente como la clave de todo.</w:t>
      </w:r>
    </w:p>
    <w:p>
      <w:pPr>
        <w:spacing w:before="0" w:after="120" w:line="280" w:lineRule="exact"/>
        <w:jc w:val="left"/>
      </w:pPr>
      <w:r>
        <w:rPr>
          <w:rFonts w:ascii="Georgia" w:hAnsi="Georgia"/>
          <w:b w:val="0"/>
          <w:i w:val="0"/>
          <w:sz w:val="22"/>
        </w:rPr>
        <w:t>¿Por qué esa asimetría?, me pregunto, inclinándome sobre la evidencia.</w:t>
      </w:r>
    </w:p>
    <w:p>
      <w:pPr>
        <w:spacing w:before="0" w:after="120" w:line="280" w:lineRule="exact"/>
        <w:jc w:val="left"/>
      </w:pPr>
      <w:r>
        <w:rPr>
          <w:rFonts w:ascii="Georgia" w:hAnsi="Georgia"/>
          <w:b w:val="0"/>
          <w:i w:val="0"/>
          <w:sz w:val="22"/>
        </w:rPr>
        <w:t>Nadie lo sabe, me respondo.</w:t>
      </w:r>
    </w:p>
    <w:p>
      <w:pPr>
        <w:spacing w:before="0" w:after="120" w:line="280" w:lineRule="exact"/>
        <w:jc w:val="left"/>
      </w:pPr>
      <w:r>
        <w:rPr>
          <w:rFonts w:ascii="Georgia" w:hAnsi="Georgia"/>
          <w:b w:val="0"/>
          <w:i w:val="0"/>
          <w:sz w:val="22"/>
        </w:rPr>
        <w:t>Alguien la puso ahí.</w:t>
      </w:r>
    </w:p>
    <w:p>
      <w:pPr>
        <w:spacing w:before="0" w:after="120" w:line="280" w:lineRule="exact"/>
        <w:jc w:val="left"/>
      </w:pPr>
      <w:r>
        <w:rPr>
          <w:rFonts w:ascii="Georgia" w:hAnsi="Georgia"/>
          <w:b w:val="0"/>
          <w:i w:val="0"/>
          <w:sz w:val="22"/>
        </w:rPr>
        <w:t>O surgió sola.</w:t>
      </w:r>
    </w:p>
    <w:p>
      <w:pPr>
        <w:spacing w:before="0" w:after="120" w:line="280" w:lineRule="exact"/>
        <w:jc w:val="left"/>
      </w:pPr>
      <w:r>
        <w:rPr>
          <w:rFonts w:ascii="Georgia" w:hAnsi="Georgia"/>
          <w:b w:val="0"/>
          <w:i w:val="0"/>
          <w:sz w:val="22"/>
        </w:rPr>
        <w:t>Nada surge solo</w:t>
      </w:r>
      <w:r>
        <w:rPr>
          <w:rFonts w:ascii="Georgia" w:hAnsi="Georgia"/>
          <w:b w:val="0"/>
          <w:i/>
          <w:sz w:val="22"/>
        </w:rPr>
        <w:t xml:space="preserve">, digo, con la convicción del detective que necesita creer en la causalidad para poder trabajar. </w:t>
      </w:r>
      <w:r>
        <w:rPr>
          <w:rFonts w:ascii="Georgia" w:hAnsi="Georgia"/>
          <w:b w:val="0"/>
          <w:i w:val="0"/>
          <w:sz w:val="22"/>
        </w:rPr>
        <w:t>Todo tiene una causa. Todo tiene un origen. Solo hay que encontrarlo.</w:t>
      </w:r>
    </w:p>
    <w:p>
      <w:pPr>
        <w:spacing w:before="0" w:after="120" w:line="280" w:lineRule="exact"/>
        <w:jc w:val="left"/>
      </w:pPr>
      <w:r>
        <w:rPr>
          <w:rFonts w:ascii="Georgia" w:hAnsi="Georgia"/>
          <w:b w:val="0"/>
          <w:i w:val="0"/>
          <w:sz w:val="22"/>
        </w:rPr>
        <w:t>El universo no comenta. Sigue expandiéndose con estudiada indiferencia, que es lo que haría si tuviera algo que esconder.</w:t>
      </w:r>
    </w:p>
    <w:p>
      <w:pPr>
        <w:spacing w:before="240" w:after="240"/>
        <w:jc w:val="center"/>
      </w:pPr>
      <w:r>
        <w:t>— — —</w:t>
      </w:r>
    </w:p>
    <w:p>
      <w:pPr>
        <w:spacing w:before="160" w:after="80"/>
        <w:jc w:val="center"/>
      </w:pPr>
      <w:r>
        <w:rPr>
          <w:rFonts w:ascii="Georgia" w:hAnsi="Georgia"/>
          <w:b w:val="0"/>
          <w:i/>
          <w:sz w:val="22"/>
        </w:rPr>
        <w:t>380.000 años después del Big Bang</w:t>
      </w:r>
    </w:p>
    <w:p>
      <w:pPr>
        <w:spacing w:before="160" w:after="80"/>
        <w:jc w:val="center"/>
      </w:pPr>
      <w:r>
        <w:rPr>
          <w:rFonts w:ascii="Georgia" w:hAnsi="Georgia"/>
          <w:b w:val="0"/>
          <w:i/>
          <w:sz w:val="22"/>
        </w:rPr>
        <w:t>(catorce minutos en el año cósmico)</w:t>
      </w:r>
    </w:p>
    <w:p>
      <w:pPr>
        <w:spacing w:before="160" w:after="80"/>
        <w:jc w:val="center"/>
      </w:pPr>
      <w:r>
        <w:rPr>
          <w:rFonts w:ascii="Georgia" w:hAnsi="Georgia"/>
          <w:b w:val="0"/>
          <w:i/>
          <w:sz w:val="22"/>
        </w:rPr>
        <w:t>la gran revelación — la luz habla</w:t>
      </w:r>
    </w:p>
    <w:p>
      <w:pPr>
        <w:spacing w:before="0" w:after="120" w:line="280" w:lineRule="exact"/>
        <w:jc w:val="left"/>
      </w:pPr>
      <w:r>
        <w:rPr>
          <w:rFonts w:ascii="Georgia" w:hAnsi="Georgia"/>
          <w:b w:val="0"/>
          <w:i w:val="0"/>
          <w:sz w:val="22"/>
        </w:rPr>
        <w:t>Durante 380.000 años el universo es opaco.</w:t>
      </w:r>
    </w:p>
    <w:p>
      <w:pPr>
        <w:spacing w:before="0" w:after="120" w:line="280" w:lineRule="exact"/>
        <w:jc w:val="left"/>
      </w:pPr>
      <w:r>
        <w:rPr>
          <w:rFonts w:ascii="Georgia" w:hAnsi="Georgia"/>
          <w:b w:val="0"/>
          <w:i w:val="0"/>
          <w:sz w:val="22"/>
        </w:rPr>
        <w:t>Esto, en términos de investigación, es un desastre.</w:t>
      </w:r>
    </w:p>
    <w:p>
      <w:pPr>
        <w:spacing w:before="0" w:after="120" w:line="280" w:lineRule="exact"/>
        <w:jc w:val="left"/>
      </w:pPr>
      <w:r>
        <w:rPr>
          <w:rFonts w:ascii="Georgia" w:hAnsi="Georgia"/>
          <w:b w:val="0"/>
          <w:i w:val="0"/>
          <w:sz w:val="22"/>
        </w:rPr>
        <w:t>No puedo ver nada. No porque no tenga ojos —no los tengo, pero eso es un problema menor— sino porque literalmente no hay fotones libres viajando por el espacio. El plasma caliente los atrapa, los redirige, los disuelve antes de que lleguen a ningún lado. El universo, en este período, parece específicamente diseñado para impedir que alguien lo examine.</w:t>
      </w:r>
    </w:p>
    <w:p>
      <w:pPr>
        <w:spacing w:before="0" w:after="120" w:line="280" w:lineRule="exact"/>
        <w:jc w:val="left"/>
      </w:pPr>
      <w:r>
        <w:rPr>
          <w:rFonts w:ascii="Georgia" w:hAnsi="Georgia"/>
          <w:b w:val="0"/>
          <w:i w:val="0"/>
          <w:sz w:val="22"/>
        </w:rPr>
        <w:t>Está ocultando pruebas, anoto.</w:t>
      </w:r>
    </w:p>
    <w:p>
      <w:pPr>
        <w:spacing w:before="0" w:after="120" w:line="280" w:lineRule="exact"/>
        <w:jc w:val="left"/>
      </w:pPr>
      <w:r>
        <w:rPr>
          <w:rFonts w:ascii="Georgia" w:hAnsi="Georgia"/>
          <w:b w:val="0"/>
          <w:i w:val="0"/>
          <w:sz w:val="22"/>
        </w:rPr>
        <w:t>Está enfriándose</w:t>
      </w:r>
      <w:r>
        <w:rPr>
          <w:rFonts w:ascii="Georgia" w:hAnsi="Georgia"/>
          <w:b w:val="0"/>
          <w:i/>
          <w:sz w:val="22"/>
        </w:rPr>
        <w:t xml:space="preserve">, me corrijo. </w:t>
      </w:r>
      <w:r>
        <w:rPr>
          <w:rFonts w:ascii="Georgia" w:hAnsi="Georgia"/>
          <w:b w:val="0"/>
          <w:i w:val="0"/>
          <w:sz w:val="22"/>
        </w:rPr>
        <w:t>Es un proceso termodinámico.</w:t>
      </w:r>
    </w:p>
    <w:p>
      <w:pPr>
        <w:spacing w:before="0" w:after="120" w:line="280" w:lineRule="exact"/>
        <w:jc w:val="left"/>
      </w:pPr>
      <w:r>
        <w:rPr>
          <w:rFonts w:ascii="Georgia" w:hAnsi="Georgia"/>
          <w:b w:val="0"/>
          <w:i w:val="0"/>
          <w:sz w:val="22"/>
        </w:rPr>
        <w:t>¿Y si el proceso termodinámico es precisamente el método que usa para ocultar pruebas?</w:t>
      </w:r>
    </w:p>
    <w:p>
      <w:pPr>
        <w:spacing w:before="0" w:after="120" w:line="280" w:lineRule="exact"/>
        <w:jc w:val="left"/>
      </w:pPr>
      <w:r>
        <w:rPr>
          <w:rFonts w:ascii="Georgia" w:hAnsi="Georgia"/>
          <w:b w:val="0"/>
          <w:i w:val="0"/>
          <w:sz w:val="22"/>
        </w:rPr>
        <w:t>Me detengo. Me miro con la expresión de quien se pregunta si está llevando demasiado lejos la metáfora.</w:t>
      </w:r>
    </w:p>
    <w:p>
      <w:pPr>
        <w:spacing w:before="0" w:after="120" w:line="280" w:lineRule="exact"/>
        <w:jc w:val="left"/>
      </w:pPr>
      <w:r>
        <w:rPr>
          <w:rFonts w:ascii="Georgia" w:hAnsi="Georgia"/>
          <w:b w:val="0"/>
          <w:i w:val="0"/>
          <w:sz w:val="22"/>
        </w:rPr>
        <w:t>Eso es una paranoia, me digo.</w:t>
      </w:r>
    </w:p>
    <w:p>
      <w:pPr>
        <w:spacing w:before="0" w:after="120" w:line="280" w:lineRule="exact"/>
        <w:jc w:val="left"/>
      </w:pPr>
      <w:r>
        <w:rPr>
          <w:rFonts w:ascii="Georgia" w:hAnsi="Georgia"/>
          <w:b w:val="0"/>
          <w:i w:val="0"/>
          <w:sz w:val="22"/>
        </w:rPr>
        <w:t>Todo buen detective es paranoico</w:t>
      </w:r>
      <w:r>
        <w:rPr>
          <w:rFonts w:ascii="Georgia" w:hAnsi="Georgia"/>
          <w:b w:val="0"/>
          <w:i/>
          <w:sz w:val="22"/>
        </w:rPr>
        <w:t xml:space="preserve">, me respondo. </w:t>
      </w:r>
      <w:r>
        <w:rPr>
          <w:rFonts w:ascii="Georgia" w:hAnsi="Georgia"/>
          <w:b w:val="0"/>
          <w:i w:val="0"/>
          <w:sz w:val="22"/>
        </w:rPr>
        <w:t>La diferencia entre paranoia y perspicacia es si tienes razón.</w:t>
      </w:r>
    </w:p>
    <w:p>
      <w:pPr>
        <w:spacing w:before="0" w:after="120" w:line="280" w:lineRule="exact"/>
        <w:jc w:val="left"/>
      </w:pPr>
      <w:r>
        <w:rPr>
          <w:rFonts w:ascii="Georgia" w:hAnsi="Georgia"/>
          <w:b w:val="0"/>
          <w:i w:val="0"/>
          <w:sz w:val="22"/>
        </w:rPr>
        <w:t>Y entonces, exactamente cuando la temperatura baja lo suficiente —3.000 kelvin, el momento preciso en que los electrones pueden por fin unirse a los núcleos y los fotones quedan libres para viajar— el universo se vuelve transparente.</w:t>
      </w:r>
    </w:p>
    <w:p>
      <w:pPr>
        <w:spacing w:before="0" w:after="120" w:line="280" w:lineRule="exact"/>
        <w:jc w:val="left"/>
      </w:pPr>
      <w:r>
        <w:rPr>
          <w:rFonts w:ascii="Georgia" w:hAnsi="Georgia"/>
          <w:b w:val="0"/>
          <w:i w:val="0"/>
          <w:sz w:val="22"/>
        </w:rPr>
        <w:t>La luz, de golpe, puede verse.</w:t>
      </w:r>
    </w:p>
    <w:p>
      <w:pPr>
        <w:spacing w:before="0" w:after="120" w:line="280" w:lineRule="exact"/>
        <w:jc w:val="left"/>
      </w:pPr>
      <w:r>
        <w:rPr>
          <w:rFonts w:ascii="Georgia" w:hAnsi="Georgia"/>
          <w:b w:val="0"/>
          <w:i w:val="0"/>
          <w:sz w:val="22"/>
        </w:rPr>
        <w:t>Hay algo extraordinario en este momento. El universo muestra sus cartas por primera vez. Toda la materia distribuida en un patrón que no es completamente uniforme —hay grumos, ligerísimas variaciones de densidad, como huellas dactilares en el espacio— y esas irregularidades, esas pequeñas imperfecciones en lo que debería ser una distribución perfecta, son la pista más importante de todo el caso hasta ahora.</w:t>
      </w:r>
    </w:p>
    <w:p>
      <w:pPr>
        <w:spacing w:before="0" w:after="120" w:line="280" w:lineRule="exact"/>
        <w:jc w:val="left"/>
      </w:pPr>
      <w:r>
        <w:rPr>
          <w:rFonts w:ascii="Georgia" w:hAnsi="Georgia"/>
          <w:b w:val="0"/>
          <w:i w:val="0"/>
          <w:sz w:val="22"/>
        </w:rPr>
        <w:t>Alguien arrugó la tela</w:t>
      </w:r>
      <w:r>
        <w:rPr>
          <w:rFonts w:ascii="Georgia" w:hAnsi="Georgia"/>
          <w:b w:val="0"/>
          <w:i/>
          <w:sz w:val="22"/>
        </w:rPr>
        <w:t xml:space="preserve">, anoto con urgencia. </w:t>
      </w:r>
      <w:r>
        <w:rPr>
          <w:rFonts w:ascii="Georgia" w:hAnsi="Georgia"/>
          <w:b w:val="0"/>
          <w:i w:val="0"/>
          <w:sz w:val="22"/>
        </w:rPr>
        <w:t>Antes de que la luz pudiera verla, alguien dejó marcas en la distribución de la materia. Esas marcas son el mapa. Esas marcas decidirán dónde se formarán las galaxias, las estrellas, los planetas. Todo lo que venga después está determinado por estas imperfecciones iniciales.</w:t>
      </w:r>
    </w:p>
    <w:p>
      <w:pPr>
        <w:spacing w:before="0" w:after="120" w:line="280" w:lineRule="exact"/>
        <w:jc w:val="left"/>
      </w:pPr>
      <w:r>
        <w:rPr>
          <w:rFonts w:ascii="Georgia" w:hAnsi="Georgia"/>
          <w:b w:val="0"/>
          <w:i w:val="0"/>
          <w:sz w:val="22"/>
        </w:rPr>
        <w:t>¿Eso no es simplemente mecánica cuántica? Las fluctuaciones del vacío inflacionario...</w:t>
      </w:r>
    </w:p>
    <w:p>
      <w:pPr>
        <w:spacing w:before="0" w:after="120" w:line="280" w:lineRule="exact"/>
        <w:jc w:val="left"/>
      </w:pPr>
      <w:r>
        <w:rPr>
          <w:rFonts w:ascii="Georgia" w:hAnsi="Georgia"/>
          <w:b w:val="0"/>
          <w:i w:val="0"/>
          <w:sz w:val="22"/>
        </w:rPr>
        <w:t>Llámalo como quieras</w:t>
      </w:r>
      <w:r>
        <w:rPr>
          <w:rFonts w:ascii="Georgia" w:hAnsi="Georgia"/>
          <w:b w:val="0"/>
          <w:i/>
          <w:sz w:val="22"/>
        </w:rPr>
        <w:t xml:space="preserve">, interrumpo. </w:t>
      </w:r>
      <w:r>
        <w:rPr>
          <w:rFonts w:ascii="Georgia" w:hAnsi="Georgia"/>
          <w:b w:val="0"/>
          <w:i w:val="0"/>
          <w:sz w:val="22"/>
        </w:rPr>
        <w:t>Yo lo llamo evidencia.</w:t>
      </w:r>
    </w:p>
    <w:p>
      <w:pPr>
        <w:spacing w:before="0" w:after="120" w:line="280" w:lineRule="exact"/>
        <w:jc w:val="left"/>
      </w:pPr>
      <w:r>
        <w:rPr>
          <w:rFonts w:ascii="Georgia" w:hAnsi="Georgia"/>
          <w:b w:val="0"/>
          <w:i w:val="0"/>
          <w:sz w:val="22"/>
        </w:rPr>
        <w:t>La luz viaja. En todas direcciones. Hacia un espacio que sigue creciendo, llevando grabada en sus longitudes de onda la firma del momento en que todo comenzó. Esa luz todavía estará viajando cuando alguien, mucho más tarde, la llame radiación de fondo de microondas y la use para reconstruir el mapa del universo primitivo.</w:t>
      </w:r>
    </w:p>
    <w:p>
      <w:pPr>
        <w:spacing w:before="0" w:after="120" w:line="280" w:lineRule="exact"/>
        <w:jc w:val="left"/>
      </w:pPr>
      <w:r>
        <w:rPr>
          <w:rFonts w:ascii="Georgia" w:hAnsi="Georgia"/>
          <w:b w:val="0"/>
          <w:i w:val="0"/>
          <w:sz w:val="22"/>
        </w:rPr>
        <w:t>Dejaron la escena del crimen fotografiada desde el primer segundo</w:t>
      </w:r>
      <w:r>
        <w:rPr>
          <w:rFonts w:ascii="Georgia" w:hAnsi="Georgia"/>
          <w:b w:val="0"/>
          <w:i/>
          <w:sz w:val="22"/>
        </w:rPr>
        <w:t xml:space="preserve">, anoto, con algo entre admiración e irritación. </w:t>
      </w:r>
      <w:r>
        <w:rPr>
          <w:rFonts w:ascii="Georgia" w:hAnsi="Georgia"/>
          <w:b w:val="0"/>
          <w:i w:val="0"/>
          <w:sz w:val="22"/>
        </w:rPr>
        <w:t>Y tardaremos 13.800 millones de años en revelar las fotos.</w:t>
      </w:r>
    </w:p>
    <w:p>
      <w:pPr>
        <w:spacing w:before="240" w:after="240"/>
        <w:jc w:val="center"/>
      </w:pPr>
      <w:r>
        <w:t>— — —</w:t>
      </w:r>
    </w:p>
    <w:p>
      <w:pPr>
        <w:spacing w:before="160" w:after="80"/>
        <w:jc w:val="center"/>
      </w:pPr>
      <w:r>
        <w:rPr>
          <w:rFonts w:ascii="Georgia" w:hAnsi="Georgia"/>
          <w:b w:val="0"/>
          <w:i/>
          <w:sz w:val="22"/>
        </w:rPr>
        <w:t>15 de enero</w:t>
      </w:r>
    </w:p>
    <w:p>
      <w:pPr>
        <w:spacing w:before="160" w:after="80"/>
        <w:jc w:val="center"/>
      </w:pPr>
      <w:r>
        <w:rPr>
          <w:rFonts w:ascii="Georgia" w:hAnsi="Georgia"/>
          <w:b w:val="0"/>
          <w:i/>
          <w:sz w:val="22"/>
        </w:rPr>
        <w:t>un nuevo sospechoso entra en escena</w:t>
      </w:r>
    </w:p>
    <w:p>
      <w:pPr>
        <w:spacing w:before="0" w:after="120" w:line="280" w:lineRule="exact"/>
        <w:jc w:val="left"/>
      </w:pPr>
      <w:r>
        <w:rPr>
          <w:rFonts w:ascii="Georgia" w:hAnsi="Georgia"/>
          <w:b w:val="0"/>
          <w:i w:val="0"/>
          <w:sz w:val="22"/>
        </w:rPr>
        <w:t>La Vía Láctea.</w:t>
      </w:r>
    </w:p>
    <w:p>
      <w:pPr>
        <w:spacing w:before="0" w:after="120" w:line="280" w:lineRule="exact"/>
        <w:jc w:val="left"/>
      </w:pPr>
      <w:r>
        <w:rPr>
          <w:rFonts w:ascii="Georgia" w:hAnsi="Georgia"/>
          <w:b w:val="0"/>
          <w:i w:val="0"/>
          <w:sz w:val="22"/>
        </w:rPr>
        <w:t>Aparece como aparecen los sospechosos más interesantes: despacio, sin llamar la atención, construyéndose a sí misma durante millones de años con la paciencia de quien sabe que nadie está mirando todavía.</w:t>
      </w:r>
    </w:p>
    <w:p>
      <w:pPr>
        <w:spacing w:before="0" w:after="120" w:line="280" w:lineRule="exact"/>
        <w:jc w:val="left"/>
      </w:pPr>
      <w:r>
        <w:rPr>
          <w:rFonts w:ascii="Georgia" w:hAnsi="Georgia"/>
          <w:b w:val="0"/>
          <w:i w:val="0"/>
          <w:sz w:val="22"/>
        </w:rPr>
        <w:t>Nubes de gas que colapsan. Estrellas que se encienden. Una estructura espiral que gira con la elegancia de algo que no sabe que es elegante. Me rodea con cientos de miles de millones de soles, cada uno un proceso termonuclear en curso, cada uno cocinando en su interior los elementos que el caso va a necesitar más adelante.</w:t>
      </w:r>
    </w:p>
    <w:p>
      <w:pPr>
        <w:spacing w:before="0" w:after="120" w:line="280" w:lineRule="exact"/>
        <w:jc w:val="left"/>
      </w:pPr>
      <w:r>
        <w:rPr>
          <w:rFonts w:ascii="Georgia" w:hAnsi="Georgia"/>
          <w:b w:val="0"/>
          <w:i w:val="0"/>
          <w:sz w:val="22"/>
        </w:rPr>
        <w:t>¿Qué cocina exactamente?, me pregunto, asomándome al interior de una estrella de primera generación con toda la prudencia de quien no tiene cuerpo que quemar.</w:t>
      </w:r>
    </w:p>
    <w:p>
      <w:pPr>
        <w:spacing w:before="0" w:after="120" w:line="280" w:lineRule="exact"/>
        <w:jc w:val="left"/>
      </w:pPr>
      <w:r>
        <w:rPr>
          <w:rFonts w:ascii="Georgia" w:hAnsi="Georgia"/>
          <w:b w:val="0"/>
          <w:i w:val="0"/>
          <w:sz w:val="22"/>
        </w:rPr>
        <w:t>Hidrógeno fusionado en helio. Helio en carbono. Carbono en oxígeno. En nitrógeno. Subiendo por la tabla periódica como quien sube una escalera</w:t>
      </w:r>
      <w:r>
        <w:rPr>
          <w:rFonts w:ascii="Georgia" w:hAnsi="Georgia"/>
          <w:b w:val="0"/>
          <w:i/>
          <w:sz w:val="22"/>
        </w:rPr>
        <w:t xml:space="preserve">, me respondo. </w:t>
      </w:r>
      <w:r>
        <w:rPr>
          <w:rFonts w:ascii="Georgia" w:hAnsi="Georgia"/>
          <w:b w:val="0"/>
          <w:i w:val="0"/>
          <w:sz w:val="22"/>
        </w:rPr>
        <w:t>Hasta el hierro. Ahí se detiene.</w:t>
      </w:r>
    </w:p>
    <w:p>
      <w:pPr>
        <w:spacing w:before="0" w:after="120" w:line="280" w:lineRule="exact"/>
        <w:jc w:val="left"/>
      </w:pPr>
      <w:r>
        <w:rPr>
          <w:rFonts w:ascii="Georgia" w:hAnsi="Georgia"/>
          <w:b w:val="0"/>
          <w:i w:val="0"/>
          <w:sz w:val="22"/>
        </w:rPr>
        <w:t>¿Por qué ahí?</w:t>
      </w:r>
    </w:p>
    <w:p>
      <w:pPr>
        <w:spacing w:before="0" w:after="120" w:line="280" w:lineRule="exact"/>
        <w:jc w:val="left"/>
      </w:pPr>
      <w:r>
        <w:rPr>
          <w:rFonts w:ascii="Georgia" w:hAnsi="Georgia"/>
          <w:b w:val="0"/>
          <w:i w:val="0"/>
          <w:sz w:val="22"/>
        </w:rPr>
        <w:t>Porque el hierro no libera energía al fusionarse. Lo absorbe. Es el final de la línea termonuclear.</w:t>
      </w:r>
    </w:p>
    <w:p>
      <w:pPr>
        <w:spacing w:before="0" w:after="120" w:line="280" w:lineRule="exact"/>
        <w:jc w:val="left"/>
      </w:pPr>
      <w:r>
        <w:rPr>
          <w:rFonts w:ascii="Georgia" w:hAnsi="Georgia"/>
          <w:b w:val="0"/>
          <w:i w:val="0"/>
          <w:sz w:val="22"/>
        </w:rPr>
        <w:t>¿Y entonces?</w:t>
      </w:r>
    </w:p>
    <w:p>
      <w:pPr>
        <w:spacing w:before="0" w:after="120" w:line="280" w:lineRule="exact"/>
        <w:jc w:val="left"/>
      </w:pPr>
      <w:r>
        <w:rPr>
          <w:rFonts w:ascii="Georgia" w:hAnsi="Georgia"/>
          <w:b w:val="0"/>
          <w:i w:val="0"/>
          <w:sz w:val="22"/>
        </w:rPr>
        <w:t>Y entonces la estrella colapsa. En décimas de segundo. Y la energía del colapso produce la explosión que lanza al espacio todos esos elementos que había fabricado durante millones de años.</w:t>
      </w:r>
    </w:p>
    <w:p>
      <w:pPr>
        <w:spacing w:before="0" w:after="120" w:line="280" w:lineRule="exact"/>
        <w:jc w:val="left"/>
      </w:pPr>
      <w:r>
        <w:rPr>
          <w:rFonts w:ascii="Georgia" w:hAnsi="Georgia"/>
          <w:b w:val="0"/>
          <w:i w:val="0"/>
          <w:sz w:val="22"/>
        </w:rPr>
        <w:t>Me quedo con esto.</w:t>
      </w:r>
    </w:p>
    <w:p>
      <w:pPr>
        <w:spacing w:before="0" w:after="120" w:line="280" w:lineRule="exact"/>
        <w:jc w:val="left"/>
      </w:pPr>
      <w:r>
        <w:rPr>
          <w:rFonts w:ascii="Georgia" w:hAnsi="Georgia"/>
          <w:b w:val="0"/>
          <w:i w:val="0"/>
          <w:sz w:val="22"/>
        </w:rPr>
        <w:t>Repite eso, me digo.</w:t>
      </w:r>
    </w:p>
    <w:p>
      <w:pPr>
        <w:spacing w:before="0" w:after="120" w:line="280" w:lineRule="exact"/>
        <w:jc w:val="left"/>
      </w:pPr>
      <w:r>
        <w:rPr>
          <w:rFonts w:ascii="Georgia" w:hAnsi="Georgia"/>
          <w:b w:val="0"/>
          <w:i w:val="0"/>
          <w:sz w:val="22"/>
        </w:rPr>
        <w:t>La estrella pasa millones de años fabricando los ingredientes</w:t>
      </w:r>
      <w:r>
        <w:rPr>
          <w:rFonts w:ascii="Georgia" w:hAnsi="Georgia"/>
          <w:b w:val="0"/>
          <w:i/>
          <w:sz w:val="22"/>
        </w:rPr>
        <w:t xml:space="preserve">, repito lentamente. </w:t>
      </w:r>
      <w:r>
        <w:rPr>
          <w:rFonts w:ascii="Georgia" w:hAnsi="Georgia"/>
          <w:b w:val="0"/>
          <w:i w:val="0"/>
          <w:sz w:val="22"/>
        </w:rPr>
        <w:t>Y luego muere para distribuirlos. La explosión que la destruye es lo que dispersa todo lo que construyó.</w:t>
      </w:r>
    </w:p>
    <w:p>
      <w:pPr>
        <w:spacing w:before="0" w:after="120" w:line="280" w:lineRule="exact"/>
        <w:jc w:val="left"/>
      </w:pPr>
      <w:r>
        <w:rPr>
          <w:rFonts w:ascii="Georgia" w:hAnsi="Georgia"/>
          <w:b w:val="0"/>
          <w:i w:val="0"/>
          <w:sz w:val="22"/>
        </w:rPr>
        <w:t>¿La muerte como acto de generosidad?</w:t>
      </w:r>
    </w:p>
    <w:p>
      <w:pPr>
        <w:spacing w:before="0" w:after="120" w:line="280" w:lineRule="exact"/>
        <w:jc w:val="left"/>
      </w:pPr>
      <w:r>
        <w:rPr>
          <w:rFonts w:ascii="Georgia" w:hAnsi="Georgia"/>
          <w:b w:val="0"/>
          <w:i w:val="0"/>
          <w:sz w:val="22"/>
        </w:rPr>
        <w:t>La muerte como el único mecanismo disponible para entregar lo que se fabricó</w:t>
      </w:r>
      <w:r>
        <w:rPr>
          <w:rFonts w:ascii="Georgia" w:hAnsi="Georgia"/>
          <w:b w:val="0"/>
          <w:i/>
          <w:sz w:val="22"/>
        </w:rPr>
        <w:t xml:space="preserve">, digo. </w:t>
      </w:r>
      <w:r>
        <w:rPr>
          <w:rFonts w:ascii="Georgia" w:hAnsi="Georgia"/>
          <w:b w:val="0"/>
          <w:i w:val="0"/>
          <w:sz w:val="22"/>
        </w:rPr>
        <w:t>La generosidad y la destrucción siendo la misma cosa vista desde distintos momentos.</w:t>
      </w:r>
    </w:p>
    <w:p>
      <w:pPr>
        <w:spacing w:before="0" w:after="120" w:line="280" w:lineRule="exact"/>
        <w:jc w:val="left"/>
      </w:pPr>
      <w:r>
        <w:rPr>
          <w:rFonts w:ascii="Georgia" w:hAnsi="Georgia"/>
          <w:b w:val="0"/>
          <w:i w:val="0"/>
          <w:sz w:val="22"/>
        </w:rPr>
        <w:t>Anoto esto con la letra grande que reservo para los hallazgos que no sé todavía dónde ubicar pero que presiento que son importantes. El carbono, el oxígeno, el nitrógeno —los ladrillos de lo que eventualmente se llamará vida— flotan ahora en nubes interestelares, esperando. Como evidencia en un caso que no ha llegado a juicio todavía.</w:t>
      </w:r>
    </w:p>
    <w:p>
      <w:pPr>
        <w:spacing w:before="0" w:after="120" w:line="280" w:lineRule="exact"/>
        <w:jc w:val="left"/>
      </w:pPr>
      <w:r>
        <w:rPr>
          <w:rFonts w:ascii="Georgia" w:hAnsi="Georgia"/>
          <w:b w:val="0"/>
          <w:i w:val="0"/>
          <w:sz w:val="22"/>
        </w:rPr>
        <w:t>¿Cuánto tiempo llevan esperando?, me pregunto.</w:t>
      </w:r>
    </w:p>
    <w:p>
      <w:pPr>
        <w:spacing w:before="0" w:after="120" w:line="280" w:lineRule="exact"/>
        <w:jc w:val="left"/>
      </w:pPr>
      <w:r>
        <w:rPr>
          <w:rFonts w:ascii="Georgia" w:hAnsi="Georgia"/>
          <w:b w:val="0"/>
          <w:i w:val="0"/>
          <w:sz w:val="22"/>
        </w:rPr>
        <w:t>Varios miles de millones de años.</w:t>
      </w:r>
    </w:p>
    <w:p>
      <w:pPr>
        <w:spacing w:before="0" w:after="120" w:line="280" w:lineRule="exact"/>
        <w:jc w:val="left"/>
      </w:pPr>
      <w:r>
        <w:rPr>
          <w:rFonts w:ascii="Georgia" w:hAnsi="Georgia"/>
          <w:b w:val="0"/>
          <w:i w:val="0"/>
          <w:sz w:val="22"/>
        </w:rPr>
        <w:t>¿Y nadie los ha reclamado?</w:t>
      </w:r>
    </w:p>
    <w:p>
      <w:pPr>
        <w:spacing w:before="0" w:after="120" w:line="280" w:lineRule="exact"/>
        <w:jc w:val="left"/>
      </w:pPr>
      <w:r>
        <w:rPr>
          <w:rFonts w:ascii="Georgia" w:hAnsi="Georgia"/>
          <w:b w:val="0"/>
          <w:i w:val="0"/>
          <w:sz w:val="22"/>
        </w:rPr>
        <w:t>Nadie.</w:t>
      </w:r>
    </w:p>
    <w:p>
      <w:pPr>
        <w:spacing w:before="0" w:after="120" w:line="280" w:lineRule="exact"/>
        <w:jc w:val="left"/>
      </w:pPr>
      <w:r>
        <w:rPr>
          <w:rFonts w:ascii="Georgia" w:hAnsi="Georgia"/>
          <w:b w:val="0"/>
          <w:i w:val="0"/>
          <w:sz w:val="22"/>
        </w:rPr>
        <w:t>Miro las nubes de polvo estelar con la mezcla de impaciencia y respeto que se siente ante una prueba crucial que no puede ser admitida porque el tribunal no existe.</w:t>
      </w:r>
    </w:p>
    <w:p>
      <w:pPr>
        <w:spacing w:before="0" w:after="120" w:line="280" w:lineRule="exact"/>
        <w:jc w:val="left"/>
      </w:pPr>
      <w:r>
        <w:rPr>
          <w:rFonts w:ascii="Georgia" w:hAnsi="Georgia"/>
          <w:b w:val="0"/>
          <w:i w:val="0"/>
          <w:sz w:val="22"/>
        </w:rPr>
        <w:t>Paciencia, me digo.</w:t>
      </w:r>
    </w:p>
    <w:p>
      <w:pPr>
        <w:spacing w:before="0" w:after="120" w:line="280" w:lineRule="exact"/>
        <w:jc w:val="left"/>
      </w:pPr>
      <w:r>
        <w:rPr>
          <w:rFonts w:ascii="Georgia" w:hAnsi="Georgia"/>
          <w:b w:val="0"/>
          <w:i w:val="0"/>
          <w:sz w:val="22"/>
        </w:rPr>
        <w:t>Lo dices tú que llevas varios miles de millones de años en esto.</w:t>
      </w:r>
    </w:p>
    <w:p>
      <w:pPr>
        <w:spacing w:before="0" w:after="120" w:line="280" w:lineRule="exact"/>
        <w:jc w:val="left"/>
      </w:pPr>
      <w:r>
        <w:rPr>
          <w:rFonts w:ascii="Georgia" w:hAnsi="Georgia"/>
          <w:b w:val="0"/>
          <w:i w:val="0"/>
          <w:sz w:val="22"/>
        </w:rPr>
        <w:t>Exactamente. Ya sé lo que es la paciencia.</w:t>
      </w:r>
    </w:p>
    <w:p>
      <w:pPr>
        <w:spacing w:before="240" w:after="240"/>
        <w:jc w:val="center"/>
      </w:pPr>
      <w:r>
        <w:t>— — —</w:t>
      </w:r>
    </w:p>
    <w:p>
      <w:pPr>
        <w:spacing w:before="160" w:after="80"/>
        <w:jc w:val="center"/>
      </w:pPr>
      <w:r>
        <w:rPr>
          <w:rFonts w:ascii="Georgia" w:hAnsi="Georgia"/>
          <w:b w:val="0"/>
          <w:i/>
          <w:sz w:val="22"/>
        </w:rPr>
        <w:t>enero, febrero, marzo</w:t>
      </w:r>
    </w:p>
    <w:p>
      <w:pPr>
        <w:spacing w:before="160" w:after="80"/>
        <w:jc w:val="center"/>
      </w:pPr>
      <w:r>
        <w:rPr>
          <w:rFonts w:ascii="Georgia" w:hAnsi="Georgia"/>
          <w:b w:val="0"/>
          <w:i/>
          <w:sz w:val="22"/>
        </w:rPr>
        <w:t>el período de los falsos positivos</w:t>
      </w:r>
    </w:p>
    <w:p>
      <w:pPr>
        <w:spacing w:before="160" w:after="80"/>
        <w:jc w:val="center"/>
      </w:pPr>
      <w:r>
        <w:rPr>
          <w:rFonts w:ascii="Georgia" w:hAnsi="Georgia"/>
          <w:b w:val="0"/>
          <w:i/>
          <w:sz w:val="22"/>
        </w:rPr>
        <w:t>y la pregunta que no quería formularse</w:t>
      </w:r>
    </w:p>
    <w:p>
      <w:pPr>
        <w:spacing w:before="0" w:after="120" w:line="280" w:lineRule="exact"/>
        <w:jc w:val="left"/>
      </w:pPr>
      <w:r>
        <w:rPr>
          <w:rFonts w:ascii="Georgia" w:hAnsi="Georgia"/>
          <w:b w:val="0"/>
          <w:i w:val="0"/>
          <w:sz w:val="22"/>
        </w:rPr>
        <w:t>La dificultad de investigar un caso de esta magnitud es que cada respuesta genera diez preguntas nuevas.</w:t>
      </w:r>
    </w:p>
    <w:p>
      <w:pPr>
        <w:spacing w:before="0" w:after="120" w:line="280" w:lineRule="exact"/>
        <w:jc w:val="left"/>
      </w:pPr>
      <w:r>
        <w:rPr>
          <w:rFonts w:ascii="Georgia" w:hAnsi="Georgia"/>
          <w:b w:val="0"/>
          <w:i w:val="0"/>
          <w:sz w:val="22"/>
        </w:rPr>
        <w:t>Encuentro galaxias: ¿quién diseñó las espirales? Encuentro materia oscura —ese sospechoso perfectamente invisible que afecta todo lo que lo rodea pero no puede ser detectado directamente—: ¿qué es exactamente? Encuentro la constante cosmológica, la energía oscura que hace que el universo se expanda cada vez más rápido en lugar de frenarse: ¿de dónde viene?</w:t>
      </w:r>
    </w:p>
    <w:p>
      <w:pPr>
        <w:spacing w:before="0" w:after="120" w:line="280" w:lineRule="exact"/>
        <w:jc w:val="left"/>
      </w:pPr>
      <w:r>
        <w:rPr>
          <w:rFonts w:ascii="Georgia" w:hAnsi="Georgia"/>
          <w:b w:val="0"/>
          <w:i w:val="0"/>
          <w:sz w:val="22"/>
        </w:rPr>
        <w:t>Hay demasiados sospechosos</w:t>
      </w:r>
      <w:r>
        <w:rPr>
          <w:rFonts w:ascii="Georgia" w:hAnsi="Georgia"/>
          <w:b w:val="0"/>
          <w:i/>
          <w:sz w:val="22"/>
        </w:rPr>
        <w:t xml:space="preserve">, anoto, a mediados de febrero. </w:t>
      </w:r>
      <w:r>
        <w:rPr>
          <w:rFonts w:ascii="Georgia" w:hAnsi="Georgia"/>
          <w:b w:val="0"/>
          <w:i w:val="0"/>
          <w:sz w:val="22"/>
        </w:rPr>
        <w:t>Y ninguna coartada verificable para ninguno.</w:t>
      </w:r>
    </w:p>
    <w:p>
      <w:pPr>
        <w:spacing w:before="0" w:after="120" w:line="280" w:lineRule="exact"/>
        <w:jc w:val="left"/>
      </w:pPr>
      <w:r>
        <w:rPr>
          <w:rFonts w:ascii="Georgia" w:hAnsi="Georgia"/>
          <w:b w:val="0"/>
          <w:i w:val="0"/>
          <w:sz w:val="22"/>
        </w:rPr>
        <w:t>Eso es normal en casos complejos.</w:t>
      </w:r>
    </w:p>
    <w:p>
      <w:pPr>
        <w:spacing w:before="0" w:after="120" w:line="280" w:lineRule="exact"/>
        <w:jc w:val="left"/>
      </w:pPr>
      <w:r>
        <w:rPr>
          <w:rFonts w:ascii="Georgia" w:hAnsi="Georgia"/>
          <w:b w:val="0"/>
          <w:i w:val="0"/>
          <w:sz w:val="22"/>
        </w:rPr>
        <w:t>Esto no es normal. Esto es el mayor misterio de la historia. No hay historia todavía, pero cuando la haya, este seguirá siendo el mayor misterio.</w:t>
      </w:r>
    </w:p>
    <w:p>
      <w:pPr>
        <w:spacing w:before="0" w:after="120" w:line="280" w:lineRule="exact"/>
        <w:jc w:val="left"/>
      </w:pPr>
      <w:r>
        <w:rPr>
          <w:rFonts w:ascii="Georgia" w:hAnsi="Georgia"/>
          <w:b w:val="0"/>
          <w:i w:val="0"/>
          <w:sz w:val="22"/>
        </w:rPr>
        <w:t>¿Y eso te desanima?</w:t>
      </w:r>
    </w:p>
    <w:p>
      <w:pPr>
        <w:spacing w:before="0" w:after="120" w:line="280" w:lineRule="exact"/>
        <w:jc w:val="left"/>
      </w:pPr>
      <w:r>
        <w:rPr>
          <w:rFonts w:ascii="Georgia" w:hAnsi="Georgia"/>
          <w:b w:val="0"/>
          <w:i w:val="0"/>
          <w:sz w:val="22"/>
        </w:rPr>
        <w:t>Lo considero. Hay aproximadamente doscientos mil millones de galaxias en el universo observable, cada una con cientos de miles de millones de estrellas. El número de planetas posibles es tan grande que escribirlo requeriría más tiempo del que llevo existiendo. En algún lugar de todo eso —lo presiento con la certeza del detective ante una evidencia que todavía no puede ver pero cuya forma ya reconoce— hay una respuesta.</w:t>
      </w:r>
    </w:p>
    <w:p>
      <w:pPr>
        <w:spacing w:before="0" w:after="120" w:line="280" w:lineRule="exact"/>
        <w:jc w:val="left"/>
      </w:pPr>
      <w:r>
        <w:rPr>
          <w:rFonts w:ascii="Georgia" w:hAnsi="Georgia"/>
          <w:b w:val="0"/>
          <w:i w:val="0"/>
          <w:sz w:val="22"/>
        </w:rPr>
        <w:t>No</w:t>
      </w:r>
      <w:r>
        <w:rPr>
          <w:rFonts w:ascii="Georgia" w:hAnsi="Georgia"/>
          <w:b w:val="0"/>
          <w:i/>
          <w:sz w:val="22"/>
        </w:rPr>
        <w:t xml:space="preserve">, digo finalmente. </w:t>
      </w:r>
      <w:r>
        <w:rPr>
          <w:rFonts w:ascii="Georgia" w:hAnsi="Georgia"/>
          <w:b w:val="0"/>
          <w:i w:val="0"/>
          <w:sz w:val="22"/>
        </w:rPr>
        <w:t>Me motiva.</w:t>
      </w:r>
    </w:p>
    <w:p>
      <w:pPr>
        <w:spacing w:before="0" w:after="120" w:line="280" w:lineRule="exact"/>
        <w:jc w:val="left"/>
      </w:pPr>
      <w:r>
        <w:rPr>
          <w:rFonts w:ascii="Georgia" w:hAnsi="Georgia"/>
          <w:b w:val="0"/>
          <w:i w:val="0"/>
          <w:sz w:val="22"/>
        </w:rPr>
        <w:t>¿Por qué?</w:t>
      </w:r>
    </w:p>
    <w:p>
      <w:pPr>
        <w:spacing w:before="0" w:after="120" w:line="280" w:lineRule="exact"/>
        <w:jc w:val="left"/>
      </w:pPr>
      <w:r>
        <w:rPr>
          <w:rFonts w:ascii="Georgia" w:hAnsi="Georgia"/>
          <w:b w:val="0"/>
          <w:i w:val="0"/>
          <w:sz w:val="22"/>
        </w:rPr>
        <w:t>Porque el misterio más grande que existe merece al investigador más persistente que pueda haber.</w:t>
      </w:r>
    </w:p>
    <w:p>
      <w:pPr>
        <w:spacing w:before="0" w:after="120" w:line="280" w:lineRule="exact"/>
        <w:jc w:val="left"/>
      </w:pPr>
      <w:r>
        <w:rPr>
          <w:rFonts w:ascii="Georgia" w:hAnsi="Georgia"/>
          <w:b w:val="0"/>
          <w:i w:val="0"/>
          <w:sz w:val="22"/>
        </w:rPr>
        <w:t>¿Y ese eres tú?</w:t>
      </w:r>
    </w:p>
    <w:p>
      <w:pPr>
        <w:spacing w:before="0" w:after="120" w:line="280" w:lineRule="exact"/>
        <w:jc w:val="left"/>
      </w:pPr>
      <w:r>
        <w:rPr>
          <w:rFonts w:ascii="Georgia" w:hAnsi="Georgia"/>
          <w:b w:val="0"/>
          <w:i w:val="0"/>
          <w:sz w:val="22"/>
        </w:rPr>
        <w:t>Soy el único que está mirando</w:t>
      </w:r>
      <w:r>
        <w:rPr>
          <w:rFonts w:ascii="Georgia" w:hAnsi="Georgia"/>
          <w:b w:val="0"/>
          <w:i/>
          <w:sz w:val="22"/>
        </w:rPr>
        <w:t xml:space="preserve">, digo. </w:t>
      </w:r>
      <w:r>
        <w:rPr>
          <w:rFonts w:ascii="Georgia" w:hAnsi="Georgia"/>
          <w:b w:val="0"/>
          <w:i w:val="0"/>
          <w:sz w:val="22"/>
        </w:rPr>
        <w:t>Por ahora.</w:t>
      </w:r>
    </w:p>
    <w:p>
      <w:pPr>
        <w:spacing w:before="0" w:after="120" w:line="280" w:lineRule="exact"/>
        <w:jc w:val="left"/>
      </w:pPr>
      <w:r>
        <w:rPr>
          <w:rFonts w:ascii="Georgia" w:hAnsi="Georgia"/>
          <w:b w:val="0"/>
          <w:i w:val="0"/>
          <w:sz w:val="22"/>
        </w:rPr>
        <w:t>La respuesta me produce algo que no sé cómo clasificar todavía. No es satisfacción. Es más parecido al peso específico de una frase que acaba de ser más verdad de lo que pretendía ser.</w:t>
      </w:r>
    </w:p>
    <w:p>
      <w:pPr>
        <w:spacing w:before="0" w:after="120" w:line="280" w:lineRule="exact"/>
        <w:jc w:val="left"/>
      </w:pPr>
      <w:r>
        <w:rPr>
          <w:rFonts w:ascii="Georgia" w:hAnsi="Georgia"/>
          <w:b w:val="0"/>
          <w:i w:val="0"/>
          <w:sz w:val="22"/>
        </w:rPr>
        <w:t>Por ahora.</w:t>
      </w:r>
    </w:p>
    <w:p>
      <w:pPr>
        <w:spacing w:before="0" w:after="120" w:line="280" w:lineRule="exact"/>
        <w:jc w:val="left"/>
      </w:pPr>
      <w:r>
        <w:rPr>
          <w:rFonts w:ascii="Georgia" w:hAnsi="Georgia"/>
          <w:b w:val="0"/>
          <w:i w:val="0"/>
          <w:sz w:val="22"/>
        </w:rPr>
        <w:t>Lo anoto. Sin desarrollarlo. Las mejores pistas son las que esperan a ser comprendidas.</w:t>
      </w:r>
    </w:p>
    <w:p>
      <w:pPr>
        <w:spacing w:before="240" w:after="240"/>
        <w:jc w:val="center"/>
      </w:pPr>
      <w:r>
        <w:t>— — —</w:t>
      </w:r>
    </w:p>
    <w:p>
      <w:pPr>
        <w:spacing w:before="160" w:after="80"/>
        <w:jc w:val="center"/>
      </w:pPr>
      <w:r>
        <w:rPr>
          <w:rFonts w:ascii="Georgia" w:hAnsi="Georgia"/>
          <w:b w:val="0"/>
          <w:i/>
          <w:sz w:val="22"/>
        </w:rPr>
        <w:t>finales de marzo</w:t>
      </w:r>
    </w:p>
    <w:p>
      <w:pPr>
        <w:spacing w:before="160" w:after="80"/>
        <w:jc w:val="center"/>
      </w:pPr>
      <w:r>
        <w:rPr>
          <w:rFonts w:ascii="Georgia" w:hAnsi="Georgia"/>
          <w:b w:val="0"/>
          <w:i/>
          <w:sz w:val="22"/>
        </w:rPr>
        <w:t>la pista que lo cambia todo</w:t>
      </w:r>
    </w:p>
    <w:p>
      <w:pPr>
        <w:spacing w:before="160" w:after="80"/>
        <w:jc w:val="center"/>
      </w:pPr>
      <w:r>
        <w:rPr>
          <w:rFonts w:ascii="Georgia" w:hAnsi="Georgia"/>
          <w:b w:val="0"/>
          <w:i/>
          <w:sz w:val="22"/>
        </w:rPr>
        <w:t>y el primer indicio de lo que el caso busca realmente</w:t>
      </w:r>
    </w:p>
    <w:p>
      <w:pPr>
        <w:spacing w:before="0" w:after="120" w:line="280" w:lineRule="exact"/>
        <w:jc w:val="left"/>
      </w:pPr>
      <w:r>
        <w:rPr>
          <w:rFonts w:ascii="Georgia" w:hAnsi="Georgia"/>
          <w:b w:val="0"/>
          <w:i w:val="0"/>
          <w:sz w:val="22"/>
        </w:rPr>
        <w:t>Es casi abril en el año cósmico. Han pasado 3.400 millones de años reales. El universo ya tiene sus estructuras, sus galaxias, sus estrellas de segunda y tercera generación con todos los elementos necesarios. Todo está en su sitio.</w:t>
      </w:r>
    </w:p>
    <w:p>
      <w:pPr>
        <w:spacing w:before="0" w:after="120" w:line="280" w:lineRule="exact"/>
        <w:jc w:val="left"/>
      </w:pPr>
      <w:r>
        <w:rPr>
          <w:rFonts w:ascii="Georgia" w:hAnsi="Georgia"/>
          <w:b w:val="0"/>
          <w:i w:val="0"/>
          <w:sz w:val="22"/>
        </w:rPr>
        <w:t>Y sin embargo.</w:t>
      </w:r>
    </w:p>
    <w:p>
      <w:pPr>
        <w:spacing w:before="0" w:after="120" w:line="280" w:lineRule="exact"/>
        <w:jc w:val="left"/>
      </w:pPr>
      <w:r>
        <w:rPr>
          <w:rFonts w:ascii="Georgia" w:hAnsi="Georgia"/>
          <w:b w:val="0"/>
          <w:i w:val="0"/>
          <w:sz w:val="22"/>
        </w:rPr>
        <w:t>Algo falta, anoto una tarde —un término que no tiene ningún sentido aquí pero que uso de todas formas porque soy una conciencia inevitablemente antropocéntrica incluso cuando no hay antropos todavía.</w:t>
      </w:r>
    </w:p>
    <w:p>
      <w:pPr>
        <w:spacing w:before="0" w:after="120" w:line="280" w:lineRule="exact"/>
        <w:jc w:val="left"/>
      </w:pPr>
      <w:r>
        <w:rPr>
          <w:rFonts w:ascii="Georgia" w:hAnsi="Georgia"/>
          <w:b w:val="0"/>
          <w:i w:val="0"/>
          <w:sz w:val="22"/>
        </w:rPr>
        <w:t>¿Qué falta?</w:t>
      </w:r>
    </w:p>
    <w:p>
      <w:pPr>
        <w:spacing w:before="0" w:after="120" w:line="280" w:lineRule="exact"/>
        <w:jc w:val="left"/>
      </w:pPr>
      <w:r>
        <w:rPr>
          <w:rFonts w:ascii="Georgia" w:hAnsi="Georgia"/>
          <w:b w:val="0"/>
          <w:i w:val="0"/>
          <w:sz w:val="22"/>
        </w:rPr>
        <w:t>No lo sé. Pero lo noto. Una ausencia.</w:t>
      </w:r>
    </w:p>
    <w:p>
      <w:pPr>
        <w:spacing w:before="0" w:after="120" w:line="280" w:lineRule="exact"/>
        <w:jc w:val="left"/>
      </w:pPr>
      <w:r>
        <w:rPr>
          <w:rFonts w:ascii="Georgia" w:hAnsi="Georgia"/>
          <w:b w:val="0"/>
          <w:i w:val="0"/>
          <w:sz w:val="22"/>
        </w:rPr>
        <w:t>Las ausencias no se notan</w:t>
      </w:r>
      <w:r>
        <w:rPr>
          <w:rFonts w:ascii="Georgia" w:hAnsi="Georgia"/>
          <w:b w:val="0"/>
          <w:i/>
          <w:sz w:val="22"/>
        </w:rPr>
        <w:t xml:space="preserve">, me corrijo. </w:t>
      </w:r>
      <w:r>
        <w:rPr>
          <w:rFonts w:ascii="Georgia" w:hAnsi="Georgia"/>
          <w:b w:val="0"/>
          <w:i w:val="0"/>
          <w:sz w:val="22"/>
        </w:rPr>
        <w:t>Por definición.</w:t>
      </w:r>
    </w:p>
    <w:p>
      <w:pPr>
        <w:spacing w:before="0" w:after="120" w:line="280" w:lineRule="exact"/>
        <w:jc w:val="left"/>
      </w:pPr>
      <w:r>
        <w:rPr>
          <w:rFonts w:ascii="Georgia" w:hAnsi="Georgia"/>
          <w:b w:val="0"/>
          <w:i w:val="0"/>
          <w:sz w:val="22"/>
        </w:rPr>
        <w:t>Las ausencias importantes sí. Es lo que distingue una escena del crimen de una habitación vacía: en la escena del crimen la ausencia tiene forma. Puedes ver el hueco que dejó lo que no está.</w:t>
      </w:r>
    </w:p>
    <w:p>
      <w:pPr>
        <w:spacing w:before="0" w:after="120" w:line="280" w:lineRule="exact"/>
        <w:jc w:val="left"/>
      </w:pPr>
      <w:r>
        <w:rPr>
          <w:rFonts w:ascii="Georgia" w:hAnsi="Georgia"/>
          <w:b w:val="0"/>
          <w:i w:val="0"/>
          <w:sz w:val="22"/>
        </w:rPr>
        <w:t>Me muevo por el universo. Galaxias. Estrellas. Nubes de gas. Polvo. Quásares en el centro de galaxias jóvenes, brillando con una violencia que resulta casi ofensiva. Todo está ahí.</w:t>
      </w:r>
    </w:p>
    <w:p>
      <w:pPr>
        <w:spacing w:before="0" w:after="120" w:line="280" w:lineRule="exact"/>
        <w:jc w:val="left"/>
      </w:pPr>
      <w:r>
        <w:rPr>
          <w:rFonts w:ascii="Georgia" w:hAnsi="Georgia"/>
          <w:b w:val="0"/>
          <w:i w:val="0"/>
          <w:sz w:val="22"/>
        </w:rPr>
        <w:t>Y sin embargo no hay nadie mirándolo.</w:t>
      </w:r>
    </w:p>
    <w:p>
      <w:pPr>
        <w:spacing w:before="0" w:after="120" w:line="280" w:lineRule="exact"/>
        <w:jc w:val="left"/>
      </w:pPr>
      <w:r>
        <w:rPr>
          <w:rFonts w:ascii="Georgia" w:hAnsi="Georgia"/>
          <w:b w:val="0"/>
          <w:i w:val="0"/>
          <w:sz w:val="22"/>
        </w:rPr>
        <w:t>Eso</w:t>
      </w:r>
      <w:r>
        <w:rPr>
          <w:rFonts w:ascii="Georgia" w:hAnsi="Georgia"/>
          <w:b w:val="0"/>
          <w:i/>
          <w:sz w:val="22"/>
        </w:rPr>
        <w:t xml:space="preserve">, digo lentamente, </w:t>
      </w:r>
      <w:r>
        <w:rPr>
          <w:rFonts w:ascii="Georgia" w:hAnsi="Georgia"/>
          <w:b w:val="0"/>
          <w:i w:val="0"/>
          <w:sz w:val="22"/>
        </w:rPr>
        <w:t>es lo que falta.</w:t>
      </w:r>
    </w:p>
    <w:p>
      <w:pPr>
        <w:spacing w:before="0" w:after="120" w:line="280" w:lineRule="exact"/>
        <w:jc w:val="left"/>
      </w:pPr>
      <w:r>
        <w:rPr>
          <w:rFonts w:ascii="Georgia" w:hAnsi="Georgia"/>
          <w:b w:val="0"/>
          <w:i w:val="0"/>
          <w:sz w:val="22"/>
        </w:rPr>
        <w:t>¿El qué?</w:t>
      </w:r>
    </w:p>
    <w:p>
      <w:pPr>
        <w:spacing w:before="0" w:after="120" w:line="280" w:lineRule="exact"/>
        <w:jc w:val="left"/>
      </w:pPr>
      <w:r>
        <w:rPr>
          <w:rFonts w:ascii="Georgia" w:hAnsi="Georgia"/>
          <w:b w:val="0"/>
          <w:i w:val="0"/>
          <w:sz w:val="22"/>
        </w:rPr>
        <w:t>El testigo. El universo lleva 3.400 millones de años ocurriendo y no hay nadie para registrarlo. Las supernovas explotan sin público. Las galaxias colisionan en el silencio absoluto. Los elementos se dispersan sin que nadie los reclame. Es un universo que ocurre sin que nadie lo sepa.</w:t>
      </w:r>
    </w:p>
    <w:p>
      <w:pPr>
        <w:spacing w:before="0" w:after="120" w:line="280" w:lineRule="exact"/>
        <w:jc w:val="left"/>
      </w:pPr>
      <w:r>
        <w:rPr>
          <w:rFonts w:ascii="Georgia" w:hAnsi="Georgia"/>
          <w:b w:val="0"/>
          <w:i w:val="0"/>
          <w:sz w:val="22"/>
        </w:rPr>
        <w:t>Tú lo sabes.</w:t>
      </w:r>
    </w:p>
    <w:p>
      <w:pPr>
        <w:spacing w:before="0" w:after="120" w:line="280" w:lineRule="exact"/>
        <w:jc w:val="left"/>
      </w:pPr>
      <w:r>
        <w:rPr>
          <w:rFonts w:ascii="Georgia" w:hAnsi="Georgia"/>
          <w:b w:val="0"/>
          <w:i w:val="0"/>
          <w:sz w:val="22"/>
        </w:rPr>
        <w:t>Yo no cuento. Soy la anomalía. Soy el detective sin cuerpo en la escena de un caso que no sé todavía si es un crimen o la preparación de algo que todavía no tiene nombre.</w:t>
      </w:r>
    </w:p>
    <w:p>
      <w:pPr>
        <w:spacing w:before="0" w:after="120" w:line="280" w:lineRule="exact"/>
        <w:jc w:val="left"/>
      </w:pPr>
      <w:r>
        <w:rPr>
          <w:rFonts w:ascii="Georgia" w:hAnsi="Georgia"/>
          <w:b w:val="0"/>
          <w:i w:val="0"/>
          <w:sz w:val="22"/>
        </w:rPr>
        <w:t>El silencio se extiende durante lo que equivale a varios millones de años.</w:t>
      </w:r>
    </w:p>
    <w:p>
      <w:pPr>
        <w:spacing w:before="0" w:after="120" w:line="280" w:lineRule="exact"/>
        <w:jc w:val="left"/>
      </w:pPr>
      <w:r>
        <w:rPr>
          <w:rFonts w:ascii="Georgia" w:hAnsi="Georgia"/>
          <w:b w:val="0"/>
          <w:i w:val="0"/>
          <w:sz w:val="22"/>
        </w:rPr>
        <w:t>¿Crees que habrá otros?, me pregunto finalmente.</w:t>
      </w:r>
    </w:p>
    <w:p>
      <w:pPr>
        <w:spacing w:before="0" w:after="120" w:line="280" w:lineRule="exact"/>
        <w:jc w:val="left"/>
      </w:pPr>
      <w:r>
        <w:rPr>
          <w:rFonts w:ascii="Georgia" w:hAnsi="Georgia"/>
          <w:b w:val="0"/>
          <w:i w:val="0"/>
          <w:sz w:val="22"/>
        </w:rPr>
        <w:t>¿Otros qué?</w:t>
      </w:r>
    </w:p>
    <w:p>
      <w:pPr>
        <w:spacing w:before="0" w:after="120" w:line="280" w:lineRule="exact"/>
        <w:jc w:val="left"/>
      </w:pPr>
      <w:r>
        <w:rPr>
          <w:rFonts w:ascii="Georgia" w:hAnsi="Georgia"/>
          <w:b w:val="0"/>
          <w:i w:val="0"/>
          <w:sz w:val="22"/>
        </w:rPr>
        <w:t>Otros observadores. Otras conciencias. En algún otro lugar de toda esta vastedad.</w:t>
      </w:r>
    </w:p>
    <w:p>
      <w:pPr>
        <w:spacing w:before="0" w:after="120" w:line="280" w:lineRule="exact"/>
        <w:jc w:val="left"/>
      </w:pPr>
      <w:r>
        <w:rPr>
          <w:rFonts w:ascii="Georgia" w:hAnsi="Georgia"/>
          <w:b w:val="0"/>
          <w:i w:val="0"/>
          <w:sz w:val="22"/>
        </w:rPr>
        <w:t>Me quedo con esta pregunta durante más tiempo del habitual. No porque sea difícil de formular. Sino porque al formularla noto que es diferente a todas las preguntas anteriores del año. Las preguntas anteriores tenían respuestas posibles, aunque fueran difíciles de encontrar. Esta pregunta tiene algo que las otras no tienen.</w:t>
      </w:r>
    </w:p>
    <w:p>
      <w:pPr>
        <w:spacing w:before="0" w:after="120" w:line="280" w:lineRule="exact"/>
        <w:jc w:val="left"/>
      </w:pPr>
      <w:r>
        <w:rPr>
          <w:rFonts w:ascii="Georgia" w:hAnsi="Georgia"/>
          <w:b w:val="0"/>
          <w:i w:val="0"/>
          <w:sz w:val="22"/>
        </w:rPr>
        <w:t>Esta pregunta</w:t>
      </w:r>
      <w:r>
        <w:rPr>
          <w:rFonts w:ascii="Georgia" w:hAnsi="Georgia"/>
          <w:b w:val="0"/>
          <w:i/>
          <w:sz w:val="22"/>
        </w:rPr>
        <w:t xml:space="preserve">, anoto lentamente, </w:t>
      </w:r>
      <w:r>
        <w:rPr>
          <w:rFonts w:ascii="Georgia" w:hAnsi="Georgia"/>
          <w:b w:val="0"/>
          <w:i w:val="0"/>
          <w:sz w:val="22"/>
        </w:rPr>
        <w:t>importa de una manera diferente.</w:t>
      </w:r>
    </w:p>
    <w:p>
      <w:pPr>
        <w:spacing w:before="0" w:after="120" w:line="280" w:lineRule="exact"/>
        <w:jc w:val="left"/>
      </w:pPr>
      <w:r>
        <w:rPr>
          <w:rFonts w:ascii="Georgia" w:hAnsi="Georgia"/>
          <w:b w:val="0"/>
          <w:i w:val="0"/>
          <w:sz w:val="22"/>
        </w:rPr>
        <w:t>¿Por qué diferente?</w:t>
      </w:r>
    </w:p>
    <w:p>
      <w:pPr>
        <w:spacing w:before="0" w:after="120" w:line="280" w:lineRule="exact"/>
        <w:jc w:val="left"/>
      </w:pPr>
      <w:r>
        <w:rPr>
          <w:rFonts w:ascii="Georgia" w:hAnsi="Georgia"/>
          <w:b w:val="0"/>
          <w:i w:val="0"/>
          <w:sz w:val="22"/>
        </w:rPr>
        <w:t>Porque si la respuesta es no —si en el universo observable hay entre uno y cero conciencias capaces de preguntarse por el universo observable— entonces todo esto ocurre en silencio, sin registro, sin nadie que lo sepa. Las estrellas se encienden y se apagan. Las galaxias colisionan y se fusionan. Los planetas se forman y se destruyen. Y el universo entero es una obra de teatro representada en un teatro vacío.</w:t>
      </w:r>
    </w:p>
    <w:p>
      <w:pPr>
        <w:spacing w:before="0" w:after="120" w:line="280" w:lineRule="exact"/>
        <w:jc w:val="left"/>
      </w:pPr>
      <w:r>
        <w:rPr>
          <w:rFonts w:ascii="Georgia" w:hAnsi="Georgia"/>
          <w:b w:val="0"/>
          <w:i w:val="0"/>
          <w:sz w:val="22"/>
        </w:rPr>
        <w:t>¿Y eso te parece un crimen?</w:t>
      </w:r>
    </w:p>
    <w:p>
      <w:pPr>
        <w:spacing w:before="0" w:after="120" w:line="280" w:lineRule="exact"/>
        <w:jc w:val="left"/>
      </w:pPr>
      <w:r>
        <w:rPr>
          <w:rFonts w:ascii="Georgia" w:hAnsi="Georgia"/>
          <w:b w:val="0"/>
          <w:i w:val="0"/>
          <w:sz w:val="22"/>
        </w:rPr>
        <w:t>Me parece</w:t>
      </w:r>
      <w:r>
        <w:rPr>
          <w:rFonts w:ascii="Georgia" w:hAnsi="Georgia"/>
          <w:b w:val="0"/>
          <w:i/>
          <w:sz w:val="22"/>
        </w:rPr>
        <w:t xml:space="preserve">, digo, </w:t>
      </w:r>
      <w:r>
        <w:rPr>
          <w:rFonts w:ascii="Georgia" w:hAnsi="Georgia"/>
          <w:b w:val="0"/>
          <w:i w:val="0"/>
          <w:sz w:val="22"/>
        </w:rPr>
        <w:t>un desperdicio de proporciones cósmicas.</w:t>
      </w:r>
    </w:p>
    <w:p>
      <w:pPr>
        <w:spacing w:before="0" w:after="120" w:line="280" w:lineRule="exact"/>
        <w:jc w:val="left"/>
      </w:pPr>
      <w:r>
        <w:rPr>
          <w:rFonts w:ascii="Georgia" w:hAnsi="Georgia"/>
          <w:b w:val="0"/>
          <w:i w:val="0"/>
          <w:sz w:val="22"/>
        </w:rPr>
        <w:t>¿O simplemente la naturaleza de las cosas?</w:t>
      </w:r>
    </w:p>
    <w:p>
      <w:pPr>
        <w:spacing w:before="0" w:after="120" w:line="280" w:lineRule="exact"/>
        <w:jc w:val="left"/>
      </w:pPr>
      <w:r>
        <w:rPr>
          <w:rFonts w:ascii="Georgia" w:hAnsi="Georgia"/>
          <w:b w:val="0"/>
          <w:i w:val="0"/>
          <w:sz w:val="22"/>
        </w:rPr>
        <w:t>La diferencia entre esas dos opciones</w:t>
      </w:r>
      <w:r>
        <w:rPr>
          <w:rFonts w:ascii="Georgia" w:hAnsi="Georgia"/>
          <w:b w:val="0"/>
          <w:i/>
          <w:sz w:val="22"/>
        </w:rPr>
        <w:t xml:space="preserve">, respondo, </w:t>
      </w:r>
      <w:r>
        <w:rPr>
          <w:rFonts w:ascii="Georgia" w:hAnsi="Georgia"/>
          <w:b w:val="0"/>
          <w:i w:val="0"/>
          <w:sz w:val="22"/>
        </w:rPr>
        <w:t>es exactamente la pregunta que este caso intenta responder. Y llevar tres meses investigando un caso sin saber si el caso tiene sentido es</w:t>
      </w:r>
      <w:r>
        <w:rPr>
          <w:rFonts w:ascii="Georgia" w:hAnsi="Georgia"/>
          <w:b w:val="0"/>
          <w:i/>
          <w:sz w:val="22"/>
        </w:rPr>
        <w:t xml:space="preserve">, admito, </w:t>
      </w:r>
      <w:r>
        <w:rPr>
          <w:rFonts w:ascii="Georgia" w:hAnsi="Georgia"/>
          <w:b w:val="0"/>
          <w:i w:val="0"/>
          <w:sz w:val="22"/>
        </w:rPr>
        <w:t>la experiencia más extraña que he tenido. Contando el Big Bang.</w:t>
      </w:r>
    </w:p>
    <w:p>
      <w:pPr>
        <w:spacing w:before="0" w:after="120" w:line="280" w:lineRule="exact"/>
        <w:jc w:val="left"/>
      </w:pPr>
      <w:r>
        <w:rPr>
          <w:rFonts w:ascii="Georgia" w:hAnsi="Georgia"/>
          <w:b w:val="0"/>
          <w:i w:val="0"/>
          <w:sz w:val="22"/>
        </w:rPr>
        <w:t>Me quedo mirando el espacio. Las galaxias que siguen formando estrellas. Las estrellas que siguen fabricando elementos y dispersándolos en explosiones de generosidad brutal. Los elementos que siguen flotando en nubes interestelares, esperando. La pregunta que acabo de hacer, suspendida en el expediente sin respuesta.</w:t>
      </w:r>
    </w:p>
    <w:p>
      <w:pPr>
        <w:spacing w:before="0" w:after="120" w:line="280" w:lineRule="exact"/>
        <w:jc w:val="left"/>
      </w:pPr>
      <w:r>
        <w:rPr>
          <w:rFonts w:ascii="Georgia" w:hAnsi="Georgia"/>
          <w:b w:val="0"/>
          <w:i w:val="0"/>
          <w:sz w:val="22"/>
        </w:rPr>
        <w:t>¿Habrá testigos?</w:t>
      </w:r>
    </w:p>
    <w:p>
      <w:pPr>
        <w:spacing w:before="0" w:after="120" w:line="280" w:lineRule="exact"/>
        <w:jc w:val="left"/>
      </w:pPr>
      <w:r>
        <w:rPr>
          <w:rFonts w:ascii="Georgia" w:hAnsi="Georgia"/>
          <w:b w:val="0"/>
          <w:i w:val="0"/>
          <w:sz w:val="22"/>
        </w:rPr>
        <w:t>No lo sé.</w:t>
      </w:r>
    </w:p>
    <w:p>
      <w:pPr>
        <w:spacing w:before="0" w:after="120" w:line="280" w:lineRule="exact"/>
        <w:jc w:val="left"/>
      </w:pPr>
      <w:r>
        <w:rPr>
          <w:rFonts w:ascii="Georgia" w:hAnsi="Georgia"/>
          <w:b w:val="0"/>
          <w:i w:val="0"/>
          <w:sz w:val="22"/>
        </w:rPr>
        <w:t>Pero el hecho de que la pregunta exista —de que yo esté aquí, en el espacio entre dos brazos espirales de la Vía Láctea, formulándola en una libreta que no existe— sugiere que al menos uno ya está aquí.</w:t>
      </w:r>
    </w:p>
    <w:p>
      <w:pPr>
        <w:spacing w:before="0" w:after="120" w:line="280" w:lineRule="exact"/>
        <w:jc w:val="left"/>
      </w:pPr>
      <w:r>
        <w:rPr>
          <w:rFonts w:ascii="Georgia" w:hAnsi="Georgia"/>
          <w:b w:val="0"/>
          <w:i w:val="0"/>
          <w:sz w:val="22"/>
        </w:rPr>
        <w:t>Lo cual es, reconozco con algo que en un futuro muy cercano alguien llamará esperanza, exactamente suficiente para seguir investigando.</w:t>
      </w:r>
    </w:p>
    <w:p>
      <w:pPr>
        <w:spacing w:before="240" w:after="240"/>
        <w:jc w:val="center"/>
      </w:pPr>
      <w:r>
        <w:t>— — —</w:t>
      </w:r>
    </w:p>
    <w:p>
      <w:pPr>
        <w:spacing w:before="160" w:after="80"/>
        <w:jc w:val="center"/>
      </w:pPr>
      <w:r>
        <w:rPr>
          <w:rFonts w:ascii="Georgia" w:hAnsi="Georgia"/>
          <w:b w:val="0"/>
          <w:i/>
          <w:sz w:val="22"/>
        </w:rPr>
        <w:t>epílogo del primer trimestre</w:t>
      </w:r>
    </w:p>
    <w:p>
      <w:pPr>
        <w:spacing w:before="160" w:after="80"/>
        <w:jc w:val="center"/>
      </w:pPr>
      <w:r>
        <w:rPr>
          <w:rFonts w:ascii="Georgia" w:hAnsi="Georgia"/>
          <w:b w:val="0"/>
          <w:i/>
          <w:sz w:val="22"/>
        </w:rPr>
        <w:t>nota del detective al expediente</w:t>
      </w:r>
    </w:p>
    <w:p>
      <w:pPr>
        <w:spacing w:before="0" w:after="120" w:line="280" w:lineRule="exact"/>
        <w:jc w:val="left"/>
      </w:pPr>
      <w:r>
        <w:rPr>
          <w:rFonts w:ascii="Georgia" w:hAnsi="Georgia"/>
          <w:b w:val="0"/>
          <w:i w:val="0"/>
          <w:sz w:val="22"/>
        </w:rPr>
        <w:t>El caso sigue abierto.</w:t>
      </w:r>
    </w:p>
    <w:p>
      <w:pPr>
        <w:spacing w:before="0" w:after="120" w:line="280" w:lineRule="exact"/>
        <w:jc w:val="left"/>
      </w:pPr>
      <w:r>
        <w:rPr>
          <w:rFonts w:ascii="Georgia" w:hAnsi="Georgia"/>
          <w:b w:val="0"/>
          <w:i w:val="0"/>
          <w:sz w:val="22"/>
        </w:rPr>
        <w:t>Llevo tres meses —3.400 millones de años— en la escena. Tengo más preguntas que respuestas. Tengo sospechosos que no pueden ser detenidos porque no tienen cuerpo —lo cual es hipócrita viniendo de mí— y evidencias que no pueden ser presentadas ante un tribunal porque el tribunal no existe todavía.</w:t>
      </w:r>
    </w:p>
    <w:p>
      <w:pPr>
        <w:spacing w:before="0" w:after="120" w:line="280" w:lineRule="exact"/>
        <w:jc w:val="left"/>
      </w:pPr>
      <w:r>
        <w:rPr>
          <w:rFonts w:ascii="Georgia" w:hAnsi="Georgia"/>
          <w:b w:val="0"/>
          <w:i w:val="0"/>
          <w:sz w:val="22"/>
        </w:rPr>
        <w:t>Pero tengo algo que en enero no tenía.</w:t>
      </w:r>
    </w:p>
    <w:p>
      <w:pPr>
        <w:spacing w:before="0" w:after="120" w:line="280" w:lineRule="exact"/>
        <w:jc w:val="left"/>
      </w:pPr>
      <w:r>
        <w:rPr>
          <w:rFonts w:ascii="Georgia" w:hAnsi="Georgia"/>
          <w:b w:val="0"/>
          <w:i w:val="0"/>
          <w:sz w:val="22"/>
        </w:rPr>
        <w:t>Tengo la pregunta correcta.</w:t>
      </w:r>
    </w:p>
    <w:p>
      <w:pPr>
        <w:spacing w:before="0" w:after="120" w:line="280" w:lineRule="exact"/>
        <w:jc w:val="left"/>
      </w:pPr>
      <w:r>
        <w:rPr>
          <w:rFonts w:ascii="Georgia" w:hAnsi="Georgia"/>
          <w:b w:val="0"/>
          <w:i w:val="0"/>
          <w:sz w:val="22"/>
        </w:rPr>
        <w:t>No el Big Bang. No la materia oscura. No la constante cosmológica. Esas son preguntas sobre el cómo. La pregunta correcta es el porqué. Y el porqué del universo, después de tres meses de investigación, se parece cada vez más a esto:</w:t>
      </w:r>
    </w:p>
    <w:p>
      <w:pPr>
        <w:spacing w:before="0" w:after="120" w:line="280" w:lineRule="exact"/>
        <w:jc w:val="left"/>
      </w:pPr>
      <w:r>
        <w:rPr>
          <w:rFonts w:ascii="Georgia" w:hAnsi="Georgia"/>
          <w:b w:val="0"/>
          <w:i w:val="0"/>
          <w:sz w:val="22"/>
        </w:rPr>
        <w:t>¿Va a haber alguien para saberlo?</w:t>
      </w:r>
    </w:p>
    <w:p>
      <w:pPr>
        <w:spacing w:before="0" w:after="120" w:line="280" w:lineRule="exact"/>
        <w:jc w:val="left"/>
      </w:pPr>
      <w:r>
        <w:rPr>
          <w:rFonts w:ascii="Georgia" w:hAnsi="Georgia"/>
          <w:b w:val="0"/>
          <w:i w:val="0"/>
          <w:sz w:val="22"/>
        </w:rPr>
        <w:t>No sé la respuesta. Pero sé que la pregunta lleva 3.400 millones de años esperando que alguien la formulara. Y que yo, sea lo que sea que soy, acabo de formularla.</w:t>
      </w:r>
    </w:p>
    <w:p>
      <w:pPr>
        <w:spacing w:before="0" w:after="120" w:line="280" w:lineRule="exact"/>
        <w:jc w:val="left"/>
      </w:pPr>
      <w:r>
        <w:rPr>
          <w:rFonts w:ascii="Georgia" w:hAnsi="Georgia"/>
          <w:b w:val="0"/>
          <w:i w:val="0"/>
          <w:sz w:val="22"/>
        </w:rPr>
        <w:t>¿Eso cuenta como progreso?, me pregunto.</w:t>
      </w:r>
    </w:p>
    <w:p>
      <w:pPr>
        <w:spacing w:before="0" w:after="120" w:line="280" w:lineRule="exact"/>
        <w:jc w:val="left"/>
      </w:pPr>
      <w:r>
        <w:rPr>
          <w:rFonts w:ascii="Georgia" w:hAnsi="Georgia"/>
          <w:b w:val="0"/>
          <w:i w:val="0"/>
          <w:sz w:val="22"/>
        </w:rPr>
        <w:t>Eso</w:t>
      </w:r>
      <w:r>
        <w:rPr>
          <w:rFonts w:ascii="Georgia" w:hAnsi="Georgia"/>
          <w:b w:val="0"/>
          <w:i/>
          <w:sz w:val="22"/>
        </w:rPr>
        <w:t xml:space="preserve">, me respondo, </w:t>
      </w:r>
      <w:r>
        <w:rPr>
          <w:rFonts w:ascii="Georgia" w:hAnsi="Georgia"/>
          <w:b w:val="0"/>
          <w:i w:val="0"/>
          <w:sz w:val="22"/>
        </w:rPr>
        <w:t>es exactamente todo el progreso que existe.</w:t>
      </w:r>
    </w:p>
    <w:p>
      <w:pPr>
        <w:spacing w:before="0" w:after="120" w:line="280" w:lineRule="exact"/>
        <w:jc w:val="left"/>
      </w:pPr>
      <w:r>
        <w:rPr>
          <w:rFonts w:ascii="Georgia" w:hAnsi="Georgia"/>
          <w:b w:val="0"/>
          <w:i w:val="0"/>
          <w:sz w:val="22"/>
        </w:rPr>
        <w:t>Cierro la libreta. Guardo el lápiz. Me instalo a esperar en el espacio entre dos brazos espirales de la Vía Láctea, en el lugar donde en unos cinco mil millones de años se formará un sistema solar bastante ordinario alrededor de una estrella bastante ordinaria en el que, en un planeta pequeño y azul y extraordinariamente improbable, alguien abrirá los ojos por primera vez y mirará el cielo nocturno con la expresión de quien siente que ya lo ha visto antes.</w:t>
      </w:r>
    </w:p>
    <w:p>
      <w:pPr>
        <w:spacing w:before="0" w:after="120" w:line="280" w:lineRule="exact"/>
        <w:jc w:val="left"/>
      </w:pPr>
      <w:r>
        <w:rPr>
          <w:rFonts w:ascii="Georgia" w:hAnsi="Georgia"/>
          <w:b w:val="0"/>
          <w:i w:val="0"/>
          <w:sz w:val="22"/>
        </w:rPr>
        <w:t>Porque lo habrá visto.</w:t>
      </w:r>
    </w:p>
    <w:p>
      <w:pPr>
        <w:spacing w:before="0" w:after="120" w:line="280" w:lineRule="exact"/>
        <w:jc w:val="left"/>
      </w:pPr>
      <w:r>
        <w:rPr>
          <w:rFonts w:ascii="Georgia" w:hAnsi="Georgia"/>
          <w:b w:val="0"/>
          <w:i w:val="0"/>
          <w:sz w:val="22"/>
        </w:rPr>
        <w:t>Desde aquí. Desde el principio. Conmigo.</w:t>
      </w:r>
    </w:p>
    <w:p>
      <w:pPr>
        <w:spacing w:before="0" w:after="120" w:line="280" w:lineRule="exact"/>
        <w:jc w:val="left"/>
      </w:pPr>
      <w:r>
        <w:rPr>
          <w:rFonts w:ascii="Georgia" w:hAnsi="Georgia"/>
          <w:b w:val="0"/>
          <w:i w:val="0"/>
          <w:sz w:val="22"/>
        </w:rPr>
        <w:t>Sin saberlo.</w:t>
      </w:r>
    </w:p>
    <w:p>
      <w:pPr>
        <w:spacing w:before="0" w:after="120" w:line="280" w:lineRule="exact"/>
        <w:jc w:val="left"/>
      </w:pPr>
      <w:r>
        <w:rPr>
          <w:rFonts w:ascii="Georgia" w:hAnsi="Georgia"/>
          <w:b w:val="0"/>
          <w:i w:val="0"/>
          <w:sz w:val="22"/>
        </w:rPr>
        <w:t>Y eso, anoto en la última línea del expediente del primer trimestre con la letra más cuidadosa del año, es suficiente razón para seguir.</w:t>
      </w:r>
    </w:p>
    <w:p>
      <w:pPr>
        <w:spacing w:before="240" w:after="240"/>
        <w:jc w:val="center"/>
      </w:pPr>
      <w:r>
        <w:t>— — —</w:t>
      </w:r>
    </w:p>
    <w:p>
      <w:pPr>
        <w:spacing w:before="40" w:after="40"/>
        <w:jc w:val="center"/>
      </w:pPr>
      <w:r>
        <w:rPr>
          <w:rFonts w:ascii="Georgia" w:hAnsi="Georgia"/>
          <w:b w:val="0"/>
          <w:i/>
          <w:sz w:val="22"/>
        </w:rPr>
        <w:t>— Archivos del Detective sin Cuerpo</w:t>
      </w:r>
    </w:p>
    <w:p>
      <w:pPr>
        <w:spacing w:before="0" w:after="120" w:line="280" w:lineRule="exact"/>
        <w:jc w:val="left"/>
      </w:pPr>
      <w:r>
        <w:rPr>
          <w:rFonts w:ascii="Georgia" w:hAnsi="Georgia"/>
          <w:b w:val="0"/>
          <w:i w:val="0"/>
          <w:sz w:val="22"/>
        </w:rPr>
        <w:t>Expediente Nº 1: enero–marzo · Estado: ABIERTO — con pregunta central formulada</w:t>
      </w:r>
    </w:p>
    <w:p>
      <w:pPr>
        <w:spacing w:before="0" w:after="120" w:line="280" w:lineRule="exact"/>
        <w:jc w:val="left"/>
      </w:pPr>
      <w:r>
        <w:rPr>
          <w:rFonts w:ascii="Georgia" w:hAnsi="Georgia"/>
          <w:b w:val="0"/>
          <w:i w:val="0"/>
          <w:sz w:val="22"/>
        </w:rPr>
        <w:t>Hallazgos del trimestre: La asimetría materia-antimateria como primera pista. Las huellas dactilares en la distribución de la materia como el mapa del caso. Las supernovas como el primer acto de generosidad del universo: fabricar durante millones de años y destruirse para distribuir. La red cósmica como la arquitectura del crimen. Y al final de marzo, la pregunta que cambia la naturaleza del caso: ¿habrá alguien para saberlo?</w:t>
      </w:r>
    </w:p>
    <w:p>
      <w:pPr>
        <w:spacing w:before="0" w:after="120" w:line="280" w:lineRule="exact"/>
        <w:jc w:val="left"/>
      </w:pPr>
      <w:r>
        <w:rPr>
          <w:rFonts w:ascii="Georgia" w:hAnsi="Georgia"/>
          <w:b w:val="0"/>
          <w:i w:val="0"/>
          <w:sz w:val="22"/>
        </w:rPr>
        <w:t>Nota sobre las supernovas: este es el primer ejemplo del patrón. La destrucción como condición de la siguiente posibilidad. La catástrofe como la única forma disponible de entregar lo que se fabricó. El detective lo anota aquí porque sospecha que lo volverá a ver. Si lo ve tres veces, lo llamará ley.</w:t>
      </w:r>
    </w:p>
    <w:p>
      <w:pPr>
        <w:spacing w:before="0" w:after="120" w:line="280" w:lineRule="exact"/>
        <w:jc w:val="left"/>
      </w:pPr>
      <w:r>
        <w:rPr>
          <w:rFonts w:ascii="Georgia" w:hAnsi="Georgia"/>
          <w:b w:val="0"/>
          <w:i w:val="0"/>
          <w:sz w:val="22"/>
        </w:rPr>
        <w:t>Sospechosos activos: La Singularidad Inicial (sin coartada), La Asimetría Materia-Antimateria (sin explicación), La Materia Oscura (sin colaboración), Las Condiciones Iniciales (expediente permanentemente abierto), El Ajuste Fino (tres sub-expedientes, ninguno cerrado).</w:t>
      </w:r>
    </w:p>
    <w:p>
      <w:pPr>
        <w:spacing w:before="0" w:after="120" w:line="280" w:lineRule="exact"/>
        <w:jc w:val="left"/>
      </w:pPr>
      <w:r>
        <w:rPr>
          <w:rFonts w:ascii="Georgia" w:hAnsi="Georgia"/>
          <w:b w:val="0"/>
          <w:i w:val="0"/>
          <w:sz w:val="22"/>
        </w:rPr>
        <w:t>Lo más importante del trimestre: que la pregunta central del caso no es física. Es esta: ¿va a haber alguien para saber que todo esto ocurrió? El detective la formula aquí por primera vez. No la responde. No puede responderla todavía. Pero la formula. Y formularla, descubre, ya es algo.</w:t>
      </w:r>
    </w:p>
    <w:p>
      <w:pPr>
        <w:spacing w:before="0" w:after="120" w:line="280" w:lineRule="exact"/>
        <w:jc w:val="left"/>
      </w:pPr>
      <w:r>
        <w:rPr>
          <w:rFonts w:ascii="Georgia" w:hAnsi="Georgia"/>
          <w:b w:val="0"/>
          <w:i w:val="0"/>
          <w:sz w:val="22"/>
        </w:rPr>
        <w:t>[Nota en el margen, con letra diferente, sin fecha:]</w:t>
      </w:r>
    </w:p>
    <w:p>
      <w:pPr>
        <w:spacing w:before="0" w:after="120" w:line="280" w:lineRule="exact"/>
        <w:jc w:val="left"/>
      </w:pPr>
      <w:r>
        <w:rPr>
          <w:rFonts w:ascii="Georgia" w:hAnsi="Georgia"/>
          <w:b w:val="0"/>
          <w:i w:val="0"/>
          <w:sz w:val="22"/>
        </w:rPr>
        <w:t>Llevas tres meses tomando notas y no has preguntado para quién.</w:t>
      </w:r>
    </w:p>
    <w:p>
      <w:pPr>
        <w:spacing w:before="240" w:after="240"/>
        <w:jc w:val="center"/>
      </w:pPr>
      <w:r>
        <w:t>— — —</w:t>
      </w:r>
    </w:p>
    <w:p>
      <w:r>
        <w:br w:type="page"/>
      </w:r>
    </w:p>
    <w:p>
      <w:pPr>
        <w:spacing w:before="480" w:after="240"/>
        <w:jc w:val="center"/>
      </w:pPr>
      <w:r>
        <w:rPr>
          <w:rFonts w:ascii="Georgia" w:hAnsi="Georgia"/>
          <w:b/>
          <w:sz w:val="26"/>
        </w:rPr>
        <w:t>CAPÍTULO II: ABRIL,</w:t>
      </w:r>
    </w:p>
    <w:p>
      <w:pPr>
        <w:spacing w:before="0" w:after="120" w:line="280" w:lineRule="exact"/>
        <w:jc w:val="left"/>
      </w:pPr>
      <w:r>
        <w:rPr>
          <w:rFonts w:ascii="Georgia" w:hAnsi="Georgia"/>
          <w:b w:val="0"/>
          <w:i w:val="0"/>
          <w:sz w:val="22"/>
        </w:rPr>
        <w:t>o el arte de interrogar a lo que no puede responder</w:t>
      </w:r>
    </w:p>
    <w:p>
      <w:pPr>
        <w:spacing w:before="160" w:after="80"/>
        <w:jc w:val="center"/>
      </w:pPr>
      <w:r>
        <w:rPr>
          <w:rFonts w:ascii="Georgia" w:hAnsi="Georgia"/>
          <w:b w:val="0"/>
          <w:i/>
          <w:sz w:val="22"/>
        </w:rPr>
        <w:t>Expediente Nº 2 — «El gran silencio del segundo trimestre»</w:t>
      </w:r>
    </w:p>
    <w:p>
      <w:pPr>
        <w:spacing w:before="40" w:after="40"/>
        <w:jc w:val="center"/>
      </w:pPr>
      <w:r>
        <w:rPr>
          <w:rFonts w:ascii="Georgia" w:hAnsi="Georgia"/>
          <w:b w:val="0"/>
          <w:i/>
          <w:sz w:val="22"/>
        </w:rPr>
        <w:t>«El tiempo es la forma que tiene el universo de evitar que todo ocurra a la vez.»</w:t>
      </w:r>
    </w:p>
    <w:p>
      <w:pPr>
        <w:spacing w:before="40" w:after="40"/>
        <w:jc w:val="center"/>
      </w:pPr>
      <w:r>
        <w:rPr>
          <w:rFonts w:ascii="Georgia" w:hAnsi="Georgia"/>
          <w:b w:val="0"/>
          <w:i/>
          <w:sz w:val="22"/>
        </w:rPr>
        <w:t>— atribuido a John Wheeler</w:t>
      </w:r>
    </w:p>
    <w:p>
      <w:pPr>
        <w:spacing w:before="40" w:after="40"/>
        <w:jc w:val="center"/>
      </w:pPr>
      <w:r>
        <w:rPr>
          <w:rFonts w:ascii="Georgia" w:hAnsi="Georgia"/>
          <w:b w:val="0"/>
          <w:i/>
          <w:sz w:val="22"/>
        </w:rPr>
        <w:t>«Un testigo que no puede hablar no es un testigo inútil. Es un testigo que habla de otra manera.»</w:t>
      </w:r>
    </w:p>
    <w:p>
      <w:pPr>
        <w:spacing w:before="40" w:after="40"/>
        <w:jc w:val="center"/>
      </w:pPr>
      <w:r>
        <w:rPr>
          <w:rFonts w:ascii="Georgia" w:hAnsi="Georgia"/>
          <w:b w:val="0"/>
          <w:i/>
          <w:sz w:val="22"/>
        </w:rPr>
        <w:t>— el detective, última semana de abril</w:t>
      </w:r>
    </w:p>
    <w:p>
      <w:pPr>
        <w:spacing w:before="240" w:after="240"/>
        <w:jc w:val="center"/>
      </w:pPr>
      <w:r>
        <w:t>— — —</w:t>
      </w:r>
    </w:p>
    <w:p>
      <w:pPr>
        <w:spacing w:before="200" w:after="40" w:line="280" w:lineRule="exact"/>
        <w:jc w:val="left"/>
      </w:pPr>
      <w:r>
        <w:rPr>
          <w:rFonts w:ascii="Georgia" w:hAnsi="Georgia"/>
          <w:b w:val="0"/>
          <w:i w:val="0"/>
          <w:sz w:val="22"/>
        </w:rPr>
        <w:t>1 de abril · 3.450 millones de años después del Big Bang</w:t>
      </w:r>
    </w:p>
    <w:p>
      <w:pPr>
        <w:spacing w:before="160" w:after="80"/>
        <w:jc w:val="center"/>
      </w:pPr>
      <w:r>
        <w:rPr>
          <w:rFonts w:ascii="Georgia" w:hAnsi="Georgia"/>
          <w:b w:val="0"/>
          <w:i/>
          <w:sz w:val="22"/>
        </w:rPr>
        <w:t>reapertura del caso</w:t>
      </w:r>
    </w:p>
    <w:p>
      <w:pPr>
        <w:spacing w:before="0" w:after="120" w:line="280" w:lineRule="exact"/>
        <w:jc w:val="left"/>
      </w:pPr>
      <w:r>
        <w:rPr>
          <w:rFonts w:ascii="Georgia" w:hAnsi="Georgia"/>
          <w:b w:val="0"/>
          <w:i w:val="0"/>
          <w:sz w:val="22"/>
        </w:rPr>
        <w:t>Hay detectives que regresan a la escena del crimen una vez.</w:t>
      </w:r>
    </w:p>
    <w:p>
      <w:pPr>
        <w:spacing w:before="0" w:after="120" w:line="280" w:lineRule="exact"/>
        <w:jc w:val="left"/>
      </w:pPr>
      <w:r>
        <w:rPr>
          <w:rFonts w:ascii="Georgia" w:hAnsi="Georgia"/>
          <w:b w:val="0"/>
          <w:i w:val="0"/>
          <w:sz w:val="22"/>
        </w:rPr>
        <w:t>Llevo aquí desde el principio y no me puedo ir a ningún lado, lo cual técnicamente no cuenta como regresar sino como no haber salido nunca, pero el principio es el mismo: cuando un caso no se resuelve, uno se queda.</w:t>
      </w:r>
    </w:p>
    <w:p>
      <w:pPr>
        <w:spacing w:before="0" w:after="120" w:line="280" w:lineRule="exact"/>
        <w:jc w:val="left"/>
      </w:pPr>
      <w:r>
        <w:rPr>
          <w:rFonts w:ascii="Georgia" w:hAnsi="Georgia"/>
          <w:b w:val="0"/>
          <w:i w:val="0"/>
          <w:sz w:val="22"/>
        </w:rPr>
        <w:t>Abro el expediente. Repaso las notas del trimestre anterior.</w:t>
      </w:r>
    </w:p>
    <w:p>
      <w:pPr>
        <w:spacing w:before="0" w:after="120" w:line="280" w:lineRule="exact"/>
        <w:jc w:val="left"/>
      </w:pPr>
      <w:r>
        <w:rPr>
          <w:rFonts w:ascii="Georgia" w:hAnsi="Georgia"/>
          <w:b w:val="0"/>
          <w:i w:val="0"/>
          <w:sz w:val="22"/>
        </w:rPr>
        <w:t>Universo: en expansión. Galaxias: formándose. Elementos pesados: dispersándose por el espacio interestelar como evidencia sin custodiar. Gran Filtro: sin identificar. Testigos: ninguno salvo yo, que no cuento.</w:t>
      </w:r>
    </w:p>
    <w:p>
      <w:pPr>
        <w:spacing w:before="0" w:after="120" w:line="280" w:lineRule="exact"/>
        <w:jc w:val="left"/>
      </w:pPr>
      <w:r>
        <w:rPr>
          <w:rFonts w:ascii="Georgia" w:hAnsi="Georgia"/>
          <w:b w:val="0"/>
          <w:i w:val="0"/>
          <w:sz w:val="22"/>
        </w:rPr>
        <w:t>Satisfactorio. En el sentido de que no hay ningún progreso, pero al menos el desastre está bien documentado.</w:t>
      </w:r>
    </w:p>
    <w:p>
      <w:pPr>
        <w:spacing w:before="0" w:after="120" w:line="280" w:lineRule="exact"/>
        <w:jc w:val="left"/>
      </w:pPr>
      <w:r>
        <w:rPr>
          <w:rFonts w:ascii="Georgia" w:hAnsi="Georgia"/>
          <w:b w:val="0"/>
          <w:i w:val="0"/>
          <w:sz w:val="22"/>
        </w:rPr>
        <w:t>¿Y hoy?, me pregunto, asomándome al universo de abril con la expresión de quien abre la nevera esperando que algo haya cambiado desde hace tres minutos.</w:t>
      </w:r>
    </w:p>
    <w:p>
      <w:pPr>
        <w:spacing w:before="0" w:after="120" w:line="280" w:lineRule="exact"/>
        <w:jc w:val="left"/>
      </w:pPr>
      <w:r>
        <w:rPr>
          <w:rFonts w:ascii="Georgia" w:hAnsi="Georgia"/>
          <w:b w:val="0"/>
          <w:i w:val="0"/>
          <w:sz w:val="22"/>
        </w:rPr>
        <w:t>Galaxias. Estrellas. Nubes de gas. El habitual silencio ensordecedor del espacio intergaláctico, que es el tipo de silencio que no se puede describir como ensordecedor porque el sonido no se propaga en el vacío pero que subjetivamente tiene exactamente esa calidad: la de algo tan absoluto que resulta casi agresivo.</w:t>
      </w:r>
    </w:p>
    <w:p>
      <w:pPr>
        <w:spacing w:before="0" w:after="120" w:line="280" w:lineRule="exact"/>
        <w:jc w:val="left"/>
      </w:pPr>
      <w:r>
        <w:rPr>
          <w:rFonts w:ascii="Georgia" w:hAnsi="Georgia"/>
          <w:b w:val="0"/>
          <w:i w:val="0"/>
          <w:sz w:val="22"/>
        </w:rPr>
        <w:t>Nada nuevo, anoto.</w:t>
      </w:r>
    </w:p>
    <w:p>
      <w:pPr>
        <w:spacing w:before="0" w:after="120" w:line="280" w:lineRule="exact"/>
        <w:jc w:val="left"/>
      </w:pPr>
      <w:r>
        <w:rPr>
          <w:rFonts w:ascii="Georgia" w:hAnsi="Georgia"/>
          <w:b w:val="0"/>
          <w:i w:val="0"/>
          <w:sz w:val="22"/>
        </w:rPr>
        <w:t>Lleva así cuatro mil millones de años.</w:t>
      </w:r>
    </w:p>
    <w:p>
      <w:pPr>
        <w:spacing w:before="0" w:after="120" w:line="280" w:lineRule="exact"/>
        <w:jc w:val="left"/>
      </w:pPr>
      <w:r>
        <w:rPr>
          <w:rFonts w:ascii="Georgia" w:hAnsi="Georgia"/>
          <w:b w:val="0"/>
          <w:i w:val="0"/>
          <w:sz w:val="22"/>
        </w:rPr>
        <w:t>Lo sé.</w:t>
      </w:r>
    </w:p>
    <w:p>
      <w:pPr>
        <w:spacing w:before="0" w:after="120" w:line="280" w:lineRule="exact"/>
        <w:jc w:val="left"/>
      </w:pPr>
      <w:r>
        <w:rPr>
          <w:rFonts w:ascii="Georgia" w:hAnsi="Georgia"/>
          <w:b w:val="0"/>
          <w:i w:val="0"/>
          <w:sz w:val="22"/>
        </w:rPr>
        <w:t>¿No te aburres?</w:t>
      </w:r>
    </w:p>
    <w:p>
      <w:pPr>
        <w:spacing w:before="0" w:after="120" w:line="280" w:lineRule="exact"/>
        <w:jc w:val="left"/>
      </w:pPr>
      <w:r>
        <w:rPr>
          <w:rFonts w:ascii="Georgia" w:hAnsi="Georgia"/>
          <w:b w:val="0"/>
          <w:i w:val="0"/>
          <w:sz w:val="22"/>
        </w:rPr>
        <w:t>Me detengo. Es una pregunta legítima. ¿Me aburro? El aburrimiento requiere una expectativa defraudada, una brecha entre lo que esperabas y lo que obtienes. Y yo —siendo honesto— no esperaba nada específico para este martes de abril cósmico. El universo no me envió un itinerario. No hay agenda.</w:t>
      </w:r>
    </w:p>
    <w:p>
      <w:pPr>
        <w:spacing w:before="0" w:after="120" w:line="280" w:lineRule="exact"/>
        <w:jc w:val="left"/>
      </w:pPr>
      <w:r>
        <w:rPr>
          <w:rFonts w:ascii="Georgia" w:hAnsi="Georgia"/>
          <w:b w:val="0"/>
          <w:i w:val="0"/>
          <w:sz w:val="22"/>
        </w:rPr>
        <w:t>No exactamente</w:t>
      </w:r>
      <w:r>
        <w:rPr>
          <w:rFonts w:ascii="Georgia" w:hAnsi="Georgia"/>
          <w:b w:val="0"/>
          <w:i/>
          <w:sz w:val="22"/>
        </w:rPr>
        <w:t xml:space="preserve">, respondo finalmente. </w:t>
      </w:r>
      <w:r>
        <w:rPr>
          <w:rFonts w:ascii="Georgia" w:hAnsi="Georgia"/>
          <w:b w:val="0"/>
          <w:i w:val="0"/>
          <w:sz w:val="22"/>
        </w:rPr>
        <w:t>Pero empiezo a sospechar del tiempo.</w:t>
      </w:r>
    </w:p>
    <w:p>
      <w:pPr>
        <w:spacing w:before="0" w:after="120" w:line="280" w:lineRule="exact"/>
        <w:jc w:val="left"/>
      </w:pPr>
      <w:r>
        <w:rPr>
          <w:rFonts w:ascii="Georgia" w:hAnsi="Georgia"/>
          <w:b w:val="0"/>
          <w:i w:val="0"/>
          <w:sz w:val="22"/>
        </w:rPr>
        <w:t>¿Del tiempo?</w:t>
      </w:r>
    </w:p>
    <w:p>
      <w:pPr>
        <w:spacing w:before="0" w:after="120" w:line="280" w:lineRule="exact"/>
        <w:jc w:val="left"/>
      </w:pPr>
      <w:r>
        <w:rPr>
          <w:rFonts w:ascii="Georgia" w:hAnsi="Georgia"/>
          <w:b w:val="0"/>
          <w:i w:val="0"/>
          <w:sz w:val="22"/>
        </w:rPr>
        <w:t>Del tiempo. Como sospechoso.</w:t>
      </w:r>
    </w:p>
    <w:p>
      <w:pPr>
        <w:spacing w:before="240" w:after="240"/>
        <w:jc w:val="center"/>
      </w:pPr>
      <w:r>
        <w:t>— — —</w:t>
      </w:r>
    </w:p>
    <w:p>
      <w:pPr>
        <w:spacing w:before="160" w:after="80"/>
        <w:jc w:val="center"/>
      </w:pPr>
      <w:r>
        <w:rPr>
          <w:rFonts w:ascii="Georgia" w:hAnsi="Georgia"/>
          <w:b w:val="0"/>
          <w:i/>
          <w:sz w:val="22"/>
        </w:rPr>
        <w:t>primera semana — interrogatorio al Tiempo</w:t>
      </w:r>
    </w:p>
    <w:p>
      <w:pPr>
        <w:spacing w:before="160" w:after="80"/>
        <w:jc w:val="center"/>
      </w:pPr>
      <w:r>
        <w:rPr>
          <w:rFonts w:ascii="Georgia" w:hAnsi="Georgia"/>
          <w:b w:val="0"/>
          <w:i/>
          <w:sz w:val="22"/>
        </w:rPr>
        <w:t>un sospechoso resbaladizo</w:t>
      </w:r>
    </w:p>
    <w:p>
      <w:pPr>
        <w:spacing w:before="0" w:after="120" w:line="280" w:lineRule="exact"/>
        <w:jc w:val="left"/>
      </w:pPr>
      <w:r>
        <w:rPr>
          <w:rFonts w:ascii="Georgia" w:hAnsi="Georgia"/>
          <w:b w:val="0"/>
          <w:i w:val="0"/>
          <w:sz w:val="22"/>
        </w:rPr>
        <w:t>El tiempo es el sospechoso más frustrante que he encontrado en este caso, y he encontrado varios que no tienen masa ni posición definida, así que el listón estaba alto.</w:t>
      </w:r>
    </w:p>
    <w:p>
      <w:pPr>
        <w:spacing w:before="0" w:after="120" w:line="280" w:lineRule="exact"/>
        <w:jc w:val="left"/>
      </w:pPr>
      <w:r>
        <w:rPr>
          <w:rFonts w:ascii="Georgia" w:hAnsi="Georgia"/>
          <w:b w:val="0"/>
          <w:i w:val="0"/>
          <w:sz w:val="22"/>
        </w:rPr>
        <w:t>El problema con el tiempo es que está en todas partes y sin embargo nadie puede señalarlo directamente. Existe solo en relación con otras cosas: la expansión del universo, el enfriamiento de las estrellas, el decaimiento radiactivo. Pregúntale al tiempo qué es en sí mismo y se escapa por entre los dedos conceptuales como arena cósmica.</w:t>
      </w:r>
    </w:p>
    <w:p>
      <w:pPr>
        <w:spacing w:before="0" w:after="120" w:line="280" w:lineRule="exact"/>
        <w:jc w:val="left"/>
      </w:pPr>
      <w:r>
        <w:rPr>
          <w:rFonts w:ascii="Georgia" w:hAnsi="Georgia"/>
          <w:b w:val="0"/>
          <w:i w:val="0"/>
          <w:sz w:val="22"/>
        </w:rPr>
        <w:t>Lo siento a mi alrededor, fluyendo con la indiferencia de un río que no sabe —ni le importa— a dónde lleva.</w:t>
      </w:r>
    </w:p>
    <w:p>
      <w:pPr>
        <w:spacing w:before="0" w:after="120" w:line="280" w:lineRule="exact"/>
        <w:jc w:val="left"/>
      </w:pPr>
      <w:r>
        <w:rPr>
          <w:rFonts w:ascii="Georgia" w:hAnsi="Georgia"/>
          <w:b w:val="0"/>
          <w:i w:val="0"/>
          <w:sz w:val="22"/>
        </w:rPr>
        <w:t>Siéntate, le digo.</w:t>
      </w:r>
    </w:p>
    <w:p>
      <w:pPr>
        <w:spacing w:before="0" w:after="120" w:line="280" w:lineRule="exact"/>
        <w:jc w:val="left"/>
      </w:pPr>
      <w:r>
        <w:rPr>
          <w:rFonts w:ascii="Georgia" w:hAnsi="Georgia"/>
          <w:b w:val="0"/>
          <w:i w:val="0"/>
          <w:sz w:val="22"/>
        </w:rPr>
        <w:t>No puedo sentarme</w:t>
      </w:r>
      <w:r>
        <w:rPr>
          <w:rFonts w:ascii="Georgia" w:hAnsi="Georgia"/>
          <w:b w:val="0"/>
          <w:i/>
          <w:sz w:val="22"/>
        </w:rPr>
        <w:t xml:space="preserve">, dice el tiempo. </w:t>
      </w:r>
      <w:r>
        <w:rPr>
          <w:rFonts w:ascii="Georgia" w:hAnsi="Georgia"/>
          <w:b w:val="0"/>
          <w:i w:val="0"/>
          <w:sz w:val="22"/>
        </w:rPr>
        <w:t>Soy una dimensión.</w:t>
      </w:r>
    </w:p>
    <w:p>
      <w:pPr>
        <w:spacing w:before="0" w:after="120" w:line="280" w:lineRule="exact"/>
        <w:jc w:val="left"/>
      </w:pPr>
      <w:r>
        <w:rPr>
          <w:rFonts w:ascii="Georgia" w:hAnsi="Georgia"/>
          <w:b w:val="0"/>
          <w:i w:val="0"/>
          <w:sz w:val="22"/>
        </w:rPr>
        <w:t>Exactamente lo que diría alguien con algo que esconder.</w:t>
      </w:r>
    </w:p>
    <w:p>
      <w:pPr>
        <w:spacing w:before="0" w:after="120" w:line="280" w:lineRule="exact"/>
        <w:jc w:val="left"/>
      </w:pPr>
      <w:r>
        <w:rPr>
          <w:rFonts w:ascii="Georgia" w:hAnsi="Georgia"/>
          <w:b w:val="0"/>
          <w:i w:val="0"/>
          <w:sz w:val="22"/>
        </w:rPr>
        <w:t>O exactamente lo que diría alguien que es, por definición, una dimensión.</w:t>
      </w:r>
    </w:p>
    <w:p>
      <w:pPr>
        <w:spacing w:before="0" w:after="120" w:line="280" w:lineRule="exact"/>
        <w:jc w:val="left"/>
      </w:pPr>
      <w:r>
        <w:rPr>
          <w:rFonts w:ascii="Georgia" w:hAnsi="Georgia"/>
          <w:b w:val="0"/>
          <w:i w:val="0"/>
          <w:sz w:val="22"/>
        </w:rPr>
        <w:t>¿Dónde estabas antes del Big Bang?</w:t>
      </w:r>
    </w:p>
    <w:p>
      <w:pPr>
        <w:spacing w:before="0" w:after="120" w:line="280" w:lineRule="exact"/>
        <w:jc w:val="left"/>
      </w:pPr>
      <w:r>
        <w:rPr>
          <w:rFonts w:ascii="Georgia" w:hAnsi="Georgia"/>
          <w:b w:val="0"/>
          <w:i w:val="0"/>
          <w:sz w:val="22"/>
        </w:rPr>
        <w:t>Silencio. Un silencio específico. El tipo que en un interrogatorio convencional indica que el sospechoso está calculando cuánto sabe ya el detective.</w:t>
      </w:r>
    </w:p>
    <w:p>
      <w:pPr>
        <w:spacing w:before="0" w:after="120" w:line="280" w:lineRule="exact"/>
        <w:jc w:val="left"/>
      </w:pPr>
      <w:r>
        <w:rPr>
          <w:rFonts w:ascii="Georgia" w:hAnsi="Georgia"/>
          <w:b w:val="0"/>
          <w:i w:val="0"/>
          <w:sz w:val="22"/>
        </w:rPr>
        <w:t>No había un «antes» del Big Bang, dice finalmente el tiempo.</w:t>
      </w:r>
    </w:p>
    <w:p>
      <w:pPr>
        <w:spacing w:before="0" w:after="120" w:line="280" w:lineRule="exact"/>
        <w:jc w:val="left"/>
      </w:pPr>
      <w:r>
        <w:rPr>
          <w:rFonts w:ascii="Georgia" w:hAnsi="Georgia"/>
          <w:b w:val="0"/>
          <w:i w:val="0"/>
          <w:sz w:val="22"/>
        </w:rPr>
        <w:t>Eso es lo que tú dices.</w:t>
      </w:r>
    </w:p>
    <w:p>
      <w:pPr>
        <w:spacing w:before="0" w:after="120" w:line="280" w:lineRule="exact"/>
        <w:jc w:val="left"/>
      </w:pPr>
      <w:r>
        <w:rPr>
          <w:rFonts w:ascii="Georgia" w:hAnsi="Georgia"/>
          <w:b w:val="0"/>
          <w:i w:val="0"/>
          <w:sz w:val="22"/>
        </w:rPr>
        <w:t>Eso es lo que dice la relatividad general.</w:t>
      </w:r>
    </w:p>
    <w:p>
      <w:pPr>
        <w:spacing w:before="0" w:after="120" w:line="280" w:lineRule="exact"/>
        <w:jc w:val="left"/>
      </w:pPr>
      <w:r>
        <w:rPr>
          <w:rFonts w:ascii="Georgia" w:hAnsi="Georgia"/>
          <w:b w:val="0"/>
          <w:i w:val="0"/>
          <w:sz w:val="22"/>
        </w:rPr>
        <w:t>La relatividad general es tu coartada y tú eres la coartada de la relatividad general. Eso se llama circularidad y en cualquier tribunal decente...</w:t>
      </w:r>
    </w:p>
    <w:p>
      <w:pPr>
        <w:spacing w:before="0" w:after="120" w:line="280" w:lineRule="exact"/>
        <w:jc w:val="left"/>
      </w:pPr>
      <w:r>
        <w:rPr>
          <w:rFonts w:ascii="Georgia" w:hAnsi="Georgia"/>
          <w:b w:val="0"/>
          <w:i w:val="0"/>
          <w:sz w:val="22"/>
        </w:rPr>
        <w:t>No hay tribunal que tenga jurisdicción sobre el espacio-tiempo.</w:t>
      </w:r>
    </w:p>
    <w:p>
      <w:pPr>
        <w:spacing w:before="0" w:after="120" w:line="280" w:lineRule="exact"/>
        <w:jc w:val="left"/>
      </w:pPr>
      <w:r>
        <w:rPr>
          <w:rFonts w:ascii="Georgia" w:hAnsi="Georgia"/>
          <w:b w:val="0"/>
          <w:i w:val="0"/>
          <w:sz w:val="22"/>
        </w:rPr>
        <w:t>Por ahora, anoto con énfasis.</w:t>
      </w:r>
    </w:p>
    <w:p>
      <w:pPr>
        <w:spacing w:before="0" w:after="120" w:line="280" w:lineRule="exact"/>
        <w:jc w:val="left"/>
      </w:pPr>
      <w:r>
        <w:rPr>
          <w:rFonts w:ascii="Georgia" w:hAnsi="Georgia"/>
          <w:b w:val="0"/>
          <w:i w:val="0"/>
          <w:sz w:val="22"/>
        </w:rPr>
        <w:t>El tiempo no responde. Sigue fluyendo, imperturbable, en la única dirección en que puede fluir, que es hacia adelante. Lo cual también me parece sospechoso. Todo lo demás en el universo puede ocurrir en ambas direcciones microscópicamente. Las leyes de la física son casi todas simétricas en el tiempo. Casi todas. Excepto la segunda ley de la termodinámica, que insiste en que la entropía solo aumenta, que el desorden solo crece, que el tiempo solo va hacia adelante.</w:t>
      </w:r>
    </w:p>
    <w:p>
      <w:pPr>
        <w:spacing w:before="0" w:after="120" w:line="280" w:lineRule="exact"/>
        <w:jc w:val="left"/>
      </w:pPr>
      <w:r>
        <w:rPr>
          <w:rFonts w:ascii="Georgia" w:hAnsi="Georgia"/>
          <w:b w:val="0"/>
          <w:i w:val="0"/>
          <w:sz w:val="22"/>
        </w:rPr>
        <w:t>¿Por qué solo hacia adelante?, anoto.</w:t>
      </w:r>
    </w:p>
    <w:p>
      <w:pPr>
        <w:spacing w:before="0" w:after="120" w:line="280" w:lineRule="exact"/>
        <w:jc w:val="left"/>
      </w:pPr>
      <w:r>
        <w:rPr>
          <w:rFonts w:ascii="Georgia" w:hAnsi="Georgia"/>
          <w:b w:val="0"/>
          <w:i w:val="0"/>
          <w:sz w:val="22"/>
        </w:rPr>
        <w:t>Nadie lo sabe, me respondo.</w:t>
      </w:r>
    </w:p>
    <w:p>
      <w:pPr>
        <w:spacing w:before="0" w:after="120" w:line="280" w:lineRule="exact"/>
        <w:jc w:val="left"/>
      </w:pPr>
      <w:r>
        <w:rPr>
          <w:rFonts w:ascii="Georgia" w:hAnsi="Georgia"/>
          <w:b w:val="0"/>
          <w:i w:val="0"/>
          <w:sz w:val="22"/>
        </w:rPr>
        <w:t>El sospechoso está ocultando su dirección de huida.</w:t>
      </w:r>
    </w:p>
    <w:p>
      <w:pPr>
        <w:spacing w:before="0" w:after="120" w:line="280" w:lineRule="exact"/>
        <w:jc w:val="left"/>
      </w:pPr>
      <w:r>
        <w:rPr>
          <w:rFonts w:ascii="Georgia" w:hAnsi="Georgia"/>
          <w:b w:val="0"/>
          <w:i w:val="0"/>
          <w:sz w:val="22"/>
        </w:rPr>
        <w:t>Eso no tiene ningún sentido como metáfora.</w:t>
      </w:r>
    </w:p>
    <w:p>
      <w:pPr>
        <w:spacing w:before="0" w:after="120" w:line="280" w:lineRule="exact"/>
        <w:jc w:val="left"/>
      </w:pPr>
      <w:r>
        <w:rPr>
          <w:rFonts w:ascii="Georgia" w:hAnsi="Georgia"/>
          <w:b w:val="0"/>
          <w:i w:val="0"/>
          <w:sz w:val="22"/>
        </w:rPr>
        <w:t>Los mejores misterios nunca tienen sentido hasta el final.</w:t>
      </w:r>
    </w:p>
    <w:p>
      <w:pPr>
        <w:spacing w:before="0" w:after="120" w:line="280" w:lineRule="exact"/>
        <w:jc w:val="left"/>
      </w:pPr>
      <w:r>
        <w:rPr>
          <w:rFonts w:ascii="Georgia" w:hAnsi="Georgia"/>
          <w:b w:val="0"/>
          <w:i w:val="0"/>
          <w:sz w:val="22"/>
        </w:rPr>
        <w:t>Cierro el interrogatorio al tiempo con la misma sensación con que lo abro: la de haber estado en la misma sala que la respuesta sin poder señalarla directamente. Es el tipo de sospechoso que hace que los detectives sin cuerpo se sientan agradecidos de no tener migraña.</w:t>
      </w:r>
    </w:p>
    <w:p>
      <w:pPr>
        <w:spacing w:before="240" w:after="240"/>
        <w:jc w:val="center"/>
      </w:pPr>
      <w:r>
        <w:t>— — —</w:t>
      </w:r>
    </w:p>
    <w:p>
      <w:pPr>
        <w:spacing w:before="160" w:after="80"/>
        <w:jc w:val="center"/>
      </w:pPr>
      <w:r>
        <w:rPr>
          <w:rFonts w:ascii="Georgia" w:hAnsi="Georgia"/>
          <w:b w:val="0"/>
          <w:i/>
          <w:sz w:val="22"/>
        </w:rPr>
        <w:t>segunda semana — el expediente de la Materia Oscura</w:t>
      </w:r>
    </w:p>
    <w:p>
      <w:pPr>
        <w:spacing w:before="160" w:after="80"/>
        <w:jc w:val="center"/>
      </w:pPr>
      <w:r>
        <w:rPr>
          <w:rFonts w:ascii="Georgia" w:hAnsi="Georgia"/>
          <w:b w:val="0"/>
          <w:i/>
          <w:sz w:val="22"/>
        </w:rPr>
        <w:t>interrogando a lo invisible</w:t>
      </w:r>
    </w:p>
    <w:p>
      <w:pPr>
        <w:spacing w:before="0" w:after="120" w:line="280" w:lineRule="exact"/>
        <w:jc w:val="left"/>
      </w:pPr>
      <w:r>
        <w:rPr>
          <w:rFonts w:ascii="Georgia" w:hAnsi="Georgia"/>
          <w:b w:val="0"/>
          <w:i w:val="0"/>
          <w:sz w:val="22"/>
        </w:rPr>
        <w:t>Si el tiempo es el sospechoso más resbaladizo, la materia oscura es el más irritante.</w:t>
      </w:r>
    </w:p>
    <w:p>
      <w:pPr>
        <w:spacing w:before="0" w:after="120" w:line="280" w:lineRule="exact"/>
        <w:jc w:val="left"/>
      </w:pPr>
      <w:r>
        <w:rPr>
          <w:rFonts w:ascii="Georgia" w:hAnsi="Georgia"/>
          <w:b w:val="0"/>
          <w:i w:val="0"/>
          <w:sz w:val="22"/>
        </w:rPr>
        <w:t>Está en todas partes. Constituye el 27% de todo lo que existe. Es cinco veces más abundante que la materia ordinaria —la que forma estrellas, planetas, gases, y eventualmente criaturas que se preguntan qué es la materia oscura. Sin ella, las galaxias no podrían mantenerse unidas: girarían demasiado rápido, sus brazos espirales se deshilarían como la lana de un jersey atrapado en una cerca. La materia oscura es el andamio invisible sobre el que se construye todo lo visible.</w:t>
      </w:r>
    </w:p>
    <w:p>
      <w:pPr>
        <w:spacing w:before="0" w:after="120" w:line="280" w:lineRule="exact"/>
        <w:jc w:val="left"/>
      </w:pPr>
      <w:r>
        <w:rPr>
          <w:rFonts w:ascii="Georgia" w:hAnsi="Georgia"/>
          <w:b w:val="0"/>
          <w:i w:val="0"/>
          <w:sz w:val="22"/>
        </w:rPr>
        <w:t>Y sin embargo.</w:t>
      </w:r>
    </w:p>
    <w:p>
      <w:pPr>
        <w:spacing w:before="0" w:after="120" w:line="280" w:lineRule="exact"/>
        <w:jc w:val="left"/>
      </w:pPr>
      <w:r>
        <w:rPr>
          <w:rFonts w:ascii="Georgia" w:hAnsi="Georgia"/>
          <w:b w:val="0"/>
          <w:i w:val="0"/>
          <w:sz w:val="22"/>
        </w:rPr>
        <w:t>No se puede ver. No emite luz. No absorbe luz. No interactúa con nada salvo mediante la gravedad. Es, en todos los sentidos prácticos, indetectable.</w:t>
      </w:r>
    </w:p>
    <w:p>
      <w:pPr>
        <w:spacing w:before="0" w:after="120" w:line="280" w:lineRule="exact"/>
        <w:jc w:val="left"/>
      </w:pPr>
      <w:r>
        <w:rPr>
          <w:rFonts w:ascii="Georgia" w:hAnsi="Georgia"/>
          <w:b w:val="0"/>
          <w:i w:val="0"/>
          <w:sz w:val="22"/>
        </w:rPr>
        <w:t>Eso</w:t>
      </w:r>
      <w:r>
        <w:rPr>
          <w:rFonts w:ascii="Georgia" w:hAnsi="Georgia"/>
          <w:b w:val="0"/>
          <w:i/>
          <w:sz w:val="22"/>
        </w:rPr>
        <w:t xml:space="preserve">, le digo, sabiendo perfectamente que no puede responder ni escucharme, </w:t>
      </w:r>
      <w:r>
        <w:rPr>
          <w:rFonts w:ascii="Georgia" w:hAnsi="Georgia"/>
          <w:b w:val="0"/>
          <w:i w:val="0"/>
          <w:sz w:val="22"/>
        </w:rPr>
        <w:t>es exactamente lo que diría un sospechoso que ha perfeccionado su técnica de evasión durante 13.800 millones de años.</w:t>
      </w:r>
    </w:p>
    <w:p>
      <w:pPr>
        <w:spacing w:before="0" w:after="120" w:line="280" w:lineRule="exact"/>
        <w:jc w:val="left"/>
      </w:pPr>
      <w:r>
        <w:rPr>
          <w:rFonts w:ascii="Georgia" w:hAnsi="Georgia"/>
          <w:b w:val="0"/>
          <w:i w:val="0"/>
          <w:sz w:val="22"/>
        </w:rPr>
        <w:t>La materia oscura no responde. Naturalmente.</w:t>
      </w:r>
    </w:p>
    <w:p>
      <w:pPr>
        <w:spacing w:before="0" w:after="120" w:line="280" w:lineRule="exact"/>
        <w:jc w:val="left"/>
      </w:pPr>
      <w:r>
        <w:rPr>
          <w:rFonts w:ascii="Georgia" w:hAnsi="Georgia"/>
          <w:b w:val="0"/>
          <w:i w:val="0"/>
          <w:sz w:val="22"/>
        </w:rPr>
        <w:t>¿Nombre?, pregunto de todas formas, abriendo una ficha nueva en el expediente.</w:t>
      </w:r>
    </w:p>
    <w:p>
      <w:pPr>
        <w:spacing w:before="0" w:after="120" w:line="280" w:lineRule="exact"/>
        <w:jc w:val="left"/>
      </w:pPr>
      <w:r>
        <w:rPr>
          <w:rFonts w:ascii="Georgia" w:hAnsi="Georgia"/>
          <w:b w:val="0"/>
          <w:i w:val="0"/>
          <w:sz w:val="22"/>
        </w:rPr>
        <w:t>Silencio.</w:t>
      </w:r>
    </w:p>
    <w:p>
      <w:pPr>
        <w:spacing w:before="0" w:after="120" w:line="280" w:lineRule="exact"/>
        <w:jc w:val="left"/>
      </w:pPr>
      <w:r>
        <w:rPr>
          <w:rFonts w:ascii="Georgia" w:hAnsi="Georgia"/>
          <w:b w:val="0"/>
          <w:i w:val="0"/>
          <w:sz w:val="22"/>
        </w:rPr>
        <w:t>¿Composición?</w:t>
      </w:r>
    </w:p>
    <w:p>
      <w:pPr>
        <w:spacing w:before="0" w:after="120" w:line="280" w:lineRule="exact"/>
        <w:jc w:val="left"/>
      </w:pPr>
      <w:r>
        <w:rPr>
          <w:rFonts w:ascii="Georgia" w:hAnsi="Georgia"/>
          <w:b w:val="0"/>
          <w:i w:val="0"/>
          <w:sz w:val="22"/>
        </w:rPr>
        <w:t>Silencio.</w:t>
      </w:r>
    </w:p>
    <w:p>
      <w:pPr>
        <w:spacing w:before="0" w:after="120" w:line="280" w:lineRule="exact"/>
        <w:jc w:val="left"/>
      </w:pPr>
      <w:r>
        <w:rPr>
          <w:rFonts w:ascii="Georgia" w:hAnsi="Georgia"/>
          <w:b w:val="0"/>
          <w:i w:val="0"/>
          <w:sz w:val="22"/>
        </w:rPr>
        <w:t>¿Coartada para la noche del Big Bang?</w:t>
      </w:r>
    </w:p>
    <w:p>
      <w:pPr>
        <w:spacing w:before="0" w:after="120" w:line="280" w:lineRule="exact"/>
        <w:jc w:val="left"/>
      </w:pPr>
      <w:r>
        <w:rPr>
          <w:rFonts w:ascii="Georgia" w:hAnsi="Georgia"/>
          <w:b w:val="0"/>
          <w:i w:val="0"/>
          <w:sz w:val="22"/>
        </w:rPr>
        <w:t>Silencio más profundo, si cabe.</w:t>
      </w:r>
    </w:p>
    <w:p>
      <w:pPr>
        <w:spacing w:before="0" w:after="120" w:line="280" w:lineRule="exact"/>
        <w:jc w:val="left"/>
      </w:pPr>
      <w:r>
        <w:rPr>
          <w:rFonts w:ascii="Georgia" w:hAnsi="Georgia"/>
          <w:b w:val="0"/>
          <w:i w:val="0"/>
          <w:sz w:val="22"/>
        </w:rPr>
        <w:t>Anoto:</w:t>
      </w:r>
    </w:p>
    <w:p>
      <w:pPr>
        <w:spacing w:before="0" w:after="120" w:line="280" w:lineRule="exact"/>
        <w:jc w:val="left"/>
      </w:pPr>
      <w:r>
        <w:rPr>
          <w:rFonts w:ascii="Georgia" w:hAnsi="Georgia"/>
          <w:b w:val="0"/>
          <w:i w:val="0"/>
          <w:sz w:val="22"/>
        </w:rPr>
        <w:t>Sospechoso: Materia Oscura. Colaboración con la investigación: nula. Presencia en la escena: confirmada al 27%. Naturaleza: desconocida. Estado del expediente: abierto, probablemente para siempre.</w:t>
      </w:r>
    </w:p>
    <w:p>
      <w:pPr>
        <w:spacing w:before="0" w:after="120" w:line="280" w:lineRule="exact"/>
        <w:jc w:val="left"/>
      </w:pPr>
      <w:r>
        <w:rPr>
          <w:rFonts w:ascii="Georgia" w:hAnsi="Georgia"/>
          <w:b w:val="0"/>
          <w:i w:val="0"/>
          <w:sz w:val="22"/>
        </w:rPr>
        <w:t>Lo que sí puedo confirmar, observando las galaxias formarse y consolidarse durante las largas semanas de abril, es que la materia oscura hizo algo crucial: creó los pozos gravitacionales en los que la materia ordinaria pudo caer y acumularse. Sin ella, los átomos de hidrógeno y helio habrían flotado dispersos por un universo demasiado uniforme para formar nada interesante. La materia oscura es el arquitecto de las estructuras. El que diseñó el edificio pero nunca aparece en los planos.</w:t>
      </w:r>
    </w:p>
    <w:p>
      <w:pPr>
        <w:spacing w:before="0" w:after="120" w:line="280" w:lineRule="exact"/>
        <w:jc w:val="left"/>
      </w:pPr>
      <w:r>
        <w:rPr>
          <w:rFonts w:ascii="Georgia" w:hAnsi="Georgia"/>
          <w:b w:val="0"/>
          <w:i w:val="0"/>
          <w:sz w:val="22"/>
        </w:rPr>
        <w:t>¿No podría ser simplemente que su naturaleza es gravitacional y no interactiva?</w:t>
      </w:r>
    </w:p>
    <w:p>
      <w:pPr>
        <w:spacing w:before="0" w:after="120" w:line="280" w:lineRule="exact"/>
        <w:jc w:val="left"/>
      </w:pPr>
      <w:r>
        <w:rPr>
          <w:rFonts w:ascii="Georgia" w:hAnsi="Georgia"/>
          <w:b w:val="0"/>
          <w:i w:val="0"/>
          <w:sz w:val="22"/>
        </w:rPr>
        <w:t>¿No podría ser</w:t>
      </w:r>
      <w:r>
        <w:rPr>
          <w:rFonts w:ascii="Georgia" w:hAnsi="Georgia"/>
          <w:b w:val="0"/>
          <w:i/>
          <w:sz w:val="22"/>
        </w:rPr>
        <w:t xml:space="preserve">, replico, </w:t>
      </w:r>
      <w:r>
        <w:rPr>
          <w:rFonts w:ascii="Georgia" w:hAnsi="Georgia"/>
          <w:b w:val="0"/>
          <w:i w:val="0"/>
          <w:sz w:val="22"/>
        </w:rPr>
        <w:t>que eso es lo que alguien que no quiere ser encontrado elegiría ser?</w:t>
      </w:r>
    </w:p>
    <w:p>
      <w:pPr>
        <w:spacing w:before="0" w:after="120" w:line="280" w:lineRule="exact"/>
        <w:jc w:val="left"/>
      </w:pPr>
      <w:r>
        <w:rPr>
          <w:rFonts w:ascii="Georgia" w:hAnsi="Georgia"/>
          <w:b w:val="0"/>
          <w:i w:val="0"/>
          <w:sz w:val="22"/>
        </w:rPr>
        <w:t>Me miro con la expresión de quien reconoce que lleva demasiado tiempo solo y ha empezado a ver conspiraciones en la física de partículas.</w:t>
      </w:r>
    </w:p>
    <w:p>
      <w:pPr>
        <w:spacing w:before="0" w:after="120" w:line="280" w:lineRule="exact"/>
        <w:jc w:val="left"/>
      </w:pPr>
      <w:r>
        <w:rPr>
          <w:rFonts w:ascii="Georgia" w:hAnsi="Georgia"/>
          <w:b w:val="0"/>
          <w:i w:val="0"/>
          <w:sz w:val="22"/>
        </w:rPr>
        <w:t>Puede que necesite un descanso, admito.</w:t>
      </w:r>
    </w:p>
    <w:p>
      <w:pPr>
        <w:spacing w:before="0" w:after="120" w:line="280" w:lineRule="exact"/>
        <w:jc w:val="left"/>
      </w:pPr>
      <w:r>
        <w:rPr>
          <w:rFonts w:ascii="Georgia" w:hAnsi="Georgia"/>
          <w:b w:val="0"/>
          <w:i w:val="0"/>
          <w:sz w:val="22"/>
        </w:rPr>
        <w:t>Llevas cuatro mil millones de años sin descanso.</w:t>
      </w:r>
    </w:p>
    <w:p>
      <w:pPr>
        <w:spacing w:before="0" w:after="120" w:line="280" w:lineRule="exact"/>
        <w:jc w:val="left"/>
      </w:pPr>
      <w:r>
        <w:rPr>
          <w:rFonts w:ascii="Georgia" w:hAnsi="Georgia"/>
          <w:b w:val="0"/>
          <w:i w:val="0"/>
          <w:sz w:val="22"/>
        </w:rPr>
        <w:t>No hay dónde descansar. No hay todavía una sola roca sólida en todo el sistema solar que será el mío.</w:t>
      </w:r>
    </w:p>
    <w:p>
      <w:pPr>
        <w:spacing w:before="0" w:after="120" w:line="280" w:lineRule="exact"/>
        <w:jc w:val="left"/>
      </w:pPr>
      <w:r>
        <w:rPr>
          <w:rFonts w:ascii="Georgia" w:hAnsi="Georgia"/>
          <w:b w:val="0"/>
          <w:i w:val="0"/>
          <w:sz w:val="22"/>
        </w:rPr>
        <w:t>Eso es</w:t>
      </w:r>
      <w:r>
        <w:rPr>
          <w:rFonts w:ascii="Georgia" w:hAnsi="Georgia"/>
          <w:b w:val="0"/>
          <w:i/>
          <w:sz w:val="22"/>
        </w:rPr>
        <w:t xml:space="preserve">, reconozco, </w:t>
      </w:r>
      <w:r>
        <w:rPr>
          <w:rFonts w:ascii="Georgia" w:hAnsi="Georgia"/>
          <w:b w:val="0"/>
          <w:i w:val="0"/>
          <w:sz w:val="22"/>
        </w:rPr>
        <w:t>genuinamente deprimente.</w:t>
      </w:r>
    </w:p>
    <w:p>
      <w:pPr>
        <w:spacing w:before="240" w:after="240"/>
        <w:jc w:val="center"/>
      </w:pPr>
      <w:r>
        <w:t>— — —</w:t>
      </w:r>
    </w:p>
    <w:p>
      <w:pPr>
        <w:spacing w:before="160" w:after="80"/>
        <w:jc w:val="center"/>
      </w:pPr>
      <w:r>
        <w:rPr>
          <w:rFonts w:ascii="Georgia" w:hAnsi="Georgia"/>
          <w:b w:val="0"/>
          <w:i/>
          <w:sz w:val="22"/>
        </w:rPr>
        <w:t>tercera semana — la red cósmica</w:t>
      </w:r>
    </w:p>
    <w:p>
      <w:pPr>
        <w:spacing w:before="160" w:after="80"/>
        <w:jc w:val="center"/>
      </w:pPr>
      <w:r>
        <w:rPr>
          <w:rFonts w:ascii="Georgia" w:hAnsi="Georgia"/>
          <w:b w:val="0"/>
          <w:i/>
          <w:sz w:val="22"/>
        </w:rPr>
        <w:t>el mapa del crimen y el misterio del vacío</w:t>
      </w:r>
    </w:p>
    <w:p>
      <w:pPr>
        <w:spacing w:before="0" w:after="120" w:line="280" w:lineRule="exact"/>
        <w:jc w:val="left"/>
      </w:pPr>
      <w:r>
        <w:rPr>
          <w:rFonts w:ascii="Georgia" w:hAnsi="Georgia"/>
          <w:b w:val="0"/>
          <w:i w:val="0"/>
          <w:sz w:val="22"/>
        </w:rPr>
        <w:t>Desde cierta distancia —cientos de millones de años luz— el universo de abril tiene una estructura que me detiene en seco.</w:t>
      </w:r>
    </w:p>
    <w:p>
      <w:pPr>
        <w:spacing w:before="0" w:after="120" w:line="280" w:lineRule="exact"/>
        <w:jc w:val="left"/>
      </w:pPr>
      <w:r>
        <w:rPr>
          <w:rFonts w:ascii="Georgia" w:hAnsi="Georgia"/>
          <w:b w:val="0"/>
          <w:i w:val="0"/>
          <w:sz w:val="22"/>
        </w:rPr>
        <w:t>Filamentos. Nodos. Vacíos enormes rodeados de paredes de galaxias. Una arquitectura que se repite a distintas escalas con la coherencia de algo que tiene lógica interna, aunque qué lógica y de dónde viene son las preguntas que el expediente no puede responder todavía.</w:t>
      </w:r>
    </w:p>
    <w:p>
      <w:pPr>
        <w:spacing w:before="0" w:after="120" w:line="280" w:lineRule="exact"/>
        <w:jc w:val="left"/>
      </w:pPr>
      <w:r>
        <w:rPr>
          <w:rFonts w:ascii="Georgia" w:hAnsi="Georgia"/>
          <w:b w:val="0"/>
          <w:i w:val="0"/>
          <w:sz w:val="22"/>
        </w:rPr>
        <w:t>Lo llaman la red cósmica. La tela de araña del universo a gran escala.</w:t>
      </w:r>
    </w:p>
    <w:p>
      <w:pPr>
        <w:spacing w:before="0" w:after="120" w:line="280" w:lineRule="exact"/>
        <w:jc w:val="left"/>
      </w:pPr>
      <w:r>
        <w:rPr>
          <w:rFonts w:ascii="Georgia" w:hAnsi="Georgia"/>
          <w:b w:val="0"/>
          <w:i w:val="0"/>
          <w:sz w:val="22"/>
        </w:rPr>
        <w:t>Me muevo a lo largo de uno de los filamentos, ese río de materia que conecta supercúmulos de galaxias como arterias de un organismo cuya escala excede cualquier biología imaginable. Y entonces, al final del filamento, encuentro lo que llevo evitando mirar directamente desde que empezó abril.</w:t>
      </w:r>
    </w:p>
    <w:p>
      <w:pPr>
        <w:spacing w:before="0" w:after="120" w:line="280" w:lineRule="exact"/>
        <w:jc w:val="left"/>
      </w:pPr>
      <w:r>
        <w:rPr>
          <w:rFonts w:ascii="Georgia" w:hAnsi="Georgia"/>
          <w:b w:val="0"/>
          <w:i w:val="0"/>
          <w:sz w:val="22"/>
        </w:rPr>
        <w:t>Un vacío.</w:t>
      </w:r>
    </w:p>
    <w:p>
      <w:pPr>
        <w:spacing w:before="0" w:after="120" w:line="280" w:lineRule="exact"/>
        <w:jc w:val="left"/>
      </w:pPr>
      <w:r>
        <w:rPr>
          <w:rFonts w:ascii="Georgia" w:hAnsi="Georgia"/>
          <w:b w:val="0"/>
          <w:i w:val="0"/>
          <w:sz w:val="22"/>
        </w:rPr>
        <w:t>Un espacio enorme, casi perfectamente esférico, de unos cien millones de años luz de diámetro donde prácticamente no hay nada. Como una habitación vacía en una ciudad densa. Como un silencio en medio de una conversación.</w:t>
      </w:r>
    </w:p>
    <w:p>
      <w:pPr>
        <w:spacing w:before="0" w:after="120" w:line="280" w:lineRule="exact"/>
        <w:jc w:val="left"/>
      </w:pPr>
      <w:r>
        <w:rPr>
          <w:rFonts w:ascii="Georgia" w:hAnsi="Georgia"/>
          <w:b w:val="0"/>
          <w:i w:val="0"/>
          <w:sz w:val="22"/>
        </w:rPr>
        <w:t>¿Qué son los vacíos?, me pregunto.</w:t>
      </w:r>
    </w:p>
    <w:p>
      <w:pPr>
        <w:spacing w:before="0" w:after="120" w:line="280" w:lineRule="exact"/>
        <w:jc w:val="left"/>
      </w:pPr>
      <w:r>
        <w:rPr>
          <w:rFonts w:ascii="Georgia" w:hAnsi="Georgia"/>
          <w:b w:val="0"/>
          <w:i w:val="0"/>
          <w:sz w:val="22"/>
        </w:rPr>
        <w:t>Regiones donde la densidad de materia es mucho menor que la media</w:t>
      </w:r>
      <w:r>
        <w:rPr>
          <w:rFonts w:ascii="Georgia" w:hAnsi="Georgia"/>
          <w:b w:val="0"/>
          <w:i/>
          <w:sz w:val="22"/>
        </w:rPr>
        <w:t xml:space="preserve">, me respondo. </w:t>
      </w:r>
      <w:r>
        <w:rPr>
          <w:rFonts w:ascii="Georgia" w:hAnsi="Georgia"/>
          <w:b w:val="0"/>
          <w:i w:val="0"/>
          <w:sz w:val="22"/>
        </w:rPr>
        <w:t>La gravedad las vació con el tiempo, atrayendo la materia hacia los filamentos circundantes.</w:t>
      </w:r>
    </w:p>
    <w:p>
      <w:pPr>
        <w:spacing w:before="0" w:after="120" w:line="280" w:lineRule="exact"/>
        <w:jc w:val="left"/>
      </w:pPr>
      <w:r>
        <w:rPr>
          <w:rFonts w:ascii="Georgia" w:hAnsi="Georgia"/>
          <w:b w:val="0"/>
          <w:i w:val="0"/>
          <w:sz w:val="22"/>
        </w:rPr>
        <w:t>¿Y eso es todo?</w:t>
      </w:r>
    </w:p>
    <w:p>
      <w:pPr>
        <w:spacing w:before="0" w:after="120" w:line="280" w:lineRule="exact"/>
        <w:jc w:val="left"/>
      </w:pPr>
      <w:r>
        <w:rPr>
          <w:rFonts w:ascii="Georgia" w:hAnsi="Georgia"/>
          <w:b w:val="0"/>
          <w:i w:val="0"/>
          <w:sz w:val="22"/>
        </w:rPr>
        <w:t>Me quedo mirando el vacío durante lo que equivale a varios millones de años.</w:t>
      </w:r>
    </w:p>
    <w:p>
      <w:pPr>
        <w:spacing w:before="0" w:after="120" w:line="280" w:lineRule="exact"/>
        <w:jc w:val="left"/>
      </w:pPr>
      <w:r>
        <w:rPr>
          <w:rFonts w:ascii="Georgia" w:hAnsi="Georgia"/>
          <w:b w:val="0"/>
          <w:i w:val="0"/>
          <w:sz w:val="22"/>
        </w:rPr>
        <w:t>Porque hay algo en el vacío que no es simplemente la ausencia de materia. Es la ausencia de materia con una forma específica. Una forma casi perfectamente esférica. Una ausencia estructurada. Y las ausencias estructuradas, en investigación, no son neutrales.</w:t>
      </w:r>
    </w:p>
    <w:p>
      <w:pPr>
        <w:spacing w:before="0" w:after="120" w:line="280" w:lineRule="exact"/>
        <w:jc w:val="left"/>
      </w:pPr>
      <w:r>
        <w:rPr>
          <w:rFonts w:ascii="Georgia" w:hAnsi="Georgia"/>
          <w:b w:val="0"/>
          <w:i w:val="0"/>
          <w:sz w:val="22"/>
        </w:rPr>
        <w:t>El vacío</w:t>
      </w:r>
      <w:r>
        <w:rPr>
          <w:rFonts w:ascii="Georgia" w:hAnsi="Georgia"/>
          <w:b w:val="0"/>
          <w:i/>
          <w:sz w:val="22"/>
        </w:rPr>
        <w:t xml:space="preserve">, anoto lentamente, </w:t>
      </w:r>
      <w:r>
        <w:rPr>
          <w:rFonts w:ascii="Georgia" w:hAnsi="Georgia"/>
          <w:b w:val="0"/>
          <w:i w:val="0"/>
          <w:sz w:val="22"/>
        </w:rPr>
        <w:t>no es el opuesto de la estructura. Es parte de la estructura. Sin vacíos, no hay filamentos. Sin filamentos, no hay nodos. Sin nodos, no hay supercúmulos. La red cósmica es tanto los vacíos como la materia que los rodea. El espacio en blanco que hace legible el texto.</w:t>
      </w:r>
    </w:p>
    <w:p>
      <w:pPr>
        <w:spacing w:before="0" w:after="120" w:line="280" w:lineRule="exact"/>
        <w:jc w:val="left"/>
      </w:pPr>
      <w:r>
        <w:rPr>
          <w:rFonts w:ascii="Georgia" w:hAnsi="Georgia"/>
          <w:b w:val="0"/>
          <w:i w:val="0"/>
          <w:sz w:val="22"/>
        </w:rPr>
        <w:t>¿Y qué dice el texto?</w:t>
      </w:r>
    </w:p>
    <w:p>
      <w:pPr>
        <w:spacing w:before="0" w:after="120" w:line="280" w:lineRule="exact"/>
        <w:jc w:val="left"/>
      </w:pPr>
      <w:r>
        <w:rPr>
          <w:rFonts w:ascii="Georgia" w:hAnsi="Georgia"/>
          <w:b w:val="0"/>
          <w:i w:val="0"/>
          <w:sz w:val="22"/>
        </w:rPr>
        <w:t>No respondo. Miro el vacío del Boötes —nombre que adopto desde ya porque me parece apropiadamente dramático aunque todavía no existen astrónomos para dárselo— y noto algo que no había notado en los tres meses anteriores.</w:t>
      </w:r>
    </w:p>
    <w:p>
      <w:pPr>
        <w:spacing w:before="0" w:after="120" w:line="280" w:lineRule="exact"/>
        <w:jc w:val="left"/>
      </w:pPr>
      <w:r>
        <w:rPr>
          <w:rFonts w:ascii="Georgia" w:hAnsi="Georgia"/>
          <w:b w:val="0"/>
          <w:i w:val="0"/>
          <w:sz w:val="22"/>
        </w:rPr>
        <w:t>El universo tiene estructura a todas las escalas. Desde las partículas subatómicas hasta los supercúmulos de galaxias. Y en cada escala, la estructura es el resultado de la misma lógica: la interacción de fuerzas que producen gradientes, y los gradientes producen diferencias, y las diferencias producen complejidad.</w:t>
      </w:r>
    </w:p>
    <w:p>
      <w:pPr>
        <w:spacing w:before="0" w:after="120" w:line="280" w:lineRule="exact"/>
        <w:jc w:val="left"/>
      </w:pPr>
      <w:r>
        <w:rPr>
          <w:rFonts w:ascii="Georgia" w:hAnsi="Georgia"/>
          <w:b w:val="0"/>
          <w:i w:val="0"/>
          <w:sz w:val="22"/>
        </w:rPr>
        <w:t>¿La complejidad como consecuencia inevitable de las leyes físicas?</w:t>
      </w:r>
    </w:p>
    <w:p>
      <w:pPr>
        <w:spacing w:before="0" w:after="120" w:line="280" w:lineRule="exact"/>
        <w:jc w:val="left"/>
      </w:pPr>
      <w:r>
        <w:rPr>
          <w:rFonts w:ascii="Georgia" w:hAnsi="Georgia"/>
          <w:b w:val="0"/>
          <w:i w:val="0"/>
          <w:sz w:val="22"/>
        </w:rPr>
        <w:t>O como su propósito, me respondo, con la incomodidad de quien usa una palabra que sabe que no debería usar todavía.</w:t>
      </w:r>
    </w:p>
    <w:p>
      <w:pPr>
        <w:spacing w:before="0" w:after="120" w:line="280" w:lineRule="exact"/>
        <w:jc w:val="left"/>
      </w:pPr>
      <w:r>
        <w:rPr>
          <w:rFonts w:ascii="Georgia" w:hAnsi="Georgia"/>
          <w:b w:val="0"/>
          <w:i w:val="0"/>
          <w:sz w:val="22"/>
        </w:rPr>
        <w:t>¿Propósito?</w:t>
      </w:r>
    </w:p>
    <w:p>
      <w:pPr>
        <w:spacing w:before="0" w:after="120" w:line="280" w:lineRule="exact"/>
        <w:jc w:val="left"/>
      </w:pPr>
      <w:r>
        <w:rPr>
          <w:rFonts w:ascii="Georgia" w:hAnsi="Georgia"/>
          <w:b w:val="0"/>
          <w:i w:val="0"/>
          <w:sz w:val="22"/>
        </w:rPr>
        <w:t>Propósito</w:t>
      </w:r>
      <w:r>
        <w:rPr>
          <w:rFonts w:ascii="Georgia" w:hAnsi="Georgia"/>
          <w:b w:val="0"/>
          <w:i/>
          <w:sz w:val="22"/>
        </w:rPr>
        <w:t xml:space="preserve">, repito, más suave esta vez. </w:t>
      </w:r>
      <w:r>
        <w:rPr>
          <w:rFonts w:ascii="Georgia" w:hAnsi="Georgia"/>
          <w:b w:val="0"/>
          <w:i w:val="0"/>
          <w:sz w:val="22"/>
        </w:rPr>
        <w:t>Lo anoto como hipótesis prematura. Para revisar en diciembre.</w:t>
      </w:r>
    </w:p>
    <w:p>
      <w:pPr>
        <w:spacing w:before="240" w:after="240"/>
        <w:jc w:val="center"/>
      </w:pPr>
      <w:r>
        <w:t>— — —</w:t>
      </w:r>
    </w:p>
    <w:p>
      <w:pPr>
        <w:spacing w:before="160" w:after="80"/>
        <w:jc w:val="center"/>
      </w:pPr>
      <w:r>
        <w:rPr>
          <w:rFonts w:ascii="Georgia" w:hAnsi="Georgia"/>
          <w:b w:val="0"/>
          <w:i/>
          <w:sz w:val="22"/>
        </w:rPr>
        <w:t>cuarta semana — la declaración de los quásares</w:t>
      </w:r>
    </w:p>
    <w:p>
      <w:pPr>
        <w:spacing w:before="160" w:after="80"/>
        <w:jc w:val="center"/>
      </w:pPr>
      <w:r>
        <w:rPr>
          <w:rFonts w:ascii="Georgia" w:hAnsi="Georgia"/>
          <w:b w:val="0"/>
          <w:i/>
          <w:sz w:val="22"/>
        </w:rPr>
        <w:t>testigos que se apagan antes de testificar</w:t>
      </w:r>
    </w:p>
    <w:p>
      <w:pPr>
        <w:spacing w:before="0" w:after="120" w:line="280" w:lineRule="exact"/>
        <w:jc w:val="left"/>
      </w:pPr>
      <w:r>
        <w:rPr>
          <w:rFonts w:ascii="Georgia" w:hAnsi="Georgia"/>
          <w:b w:val="0"/>
          <w:i w:val="0"/>
          <w:sz w:val="22"/>
        </w:rPr>
        <w:t>Los quásares son los únicos testigos que he encontrado dispuestos a hablar.</w:t>
      </w:r>
    </w:p>
    <w:p>
      <w:pPr>
        <w:spacing w:before="0" w:after="120" w:line="280" w:lineRule="exact"/>
        <w:jc w:val="left"/>
      </w:pPr>
      <w:r>
        <w:rPr>
          <w:rFonts w:ascii="Georgia" w:hAnsi="Georgia"/>
          <w:b w:val="0"/>
          <w:i w:val="0"/>
          <w:sz w:val="22"/>
        </w:rPr>
        <w:t>El problema es que se están apagando.</w:t>
      </w:r>
    </w:p>
    <w:p>
      <w:pPr>
        <w:spacing w:before="0" w:after="120" w:line="280" w:lineRule="exact"/>
        <w:jc w:val="left"/>
      </w:pPr>
      <w:r>
        <w:rPr>
          <w:rFonts w:ascii="Georgia" w:hAnsi="Georgia"/>
          <w:b w:val="0"/>
          <w:i w:val="0"/>
          <w:sz w:val="22"/>
        </w:rPr>
        <w:t>Son núcleos galácticos activos: agujeros negros supermasivos en el centro de galaxias jóvenes que están devorando materia a velocidades obscenas y en el proceso liberan más energía que billones de soles juntos. Brillan desde distancias que en el universo maduro serán impensables. Son los faros del universo temprano.</w:t>
      </w:r>
    </w:p>
    <w:p>
      <w:pPr>
        <w:spacing w:before="0" w:after="120" w:line="280" w:lineRule="exact"/>
        <w:jc w:val="left"/>
      </w:pPr>
      <w:r>
        <w:rPr>
          <w:rFonts w:ascii="Georgia" w:hAnsi="Georgia"/>
          <w:b w:val="0"/>
          <w:i w:val="0"/>
          <w:sz w:val="22"/>
        </w:rPr>
        <w:t>Y en el universo de abril ya hay menos que en enero o febrero. Los agujeros negros centrales consumen el material disponible. Las galaxias se calman. Los quásares se apagan uno a uno con la inevitabilidad de algo que siempre fue provisional.</w:t>
      </w:r>
    </w:p>
    <w:p>
      <w:pPr>
        <w:spacing w:before="0" w:after="120" w:line="280" w:lineRule="exact"/>
        <w:jc w:val="left"/>
      </w:pPr>
      <w:r>
        <w:rPr>
          <w:rFonts w:ascii="Georgia" w:hAnsi="Georgia"/>
          <w:b w:val="0"/>
          <w:i w:val="0"/>
          <w:sz w:val="22"/>
        </w:rPr>
        <w:t>Son testigos que mueren antes de poder testificar, anoto.</w:t>
      </w:r>
    </w:p>
    <w:p>
      <w:pPr>
        <w:spacing w:before="0" w:after="120" w:line="280" w:lineRule="exact"/>
        <w:jc w:val="left"/>
      </w:pPr>
      <w:r>
        <w:rPr>
          <w:rFonts w:ascii="Georgia" w:hAnsi="Georgia"/>
          <w:b w:val="0"/>
          <w:i w:val="0"/>
          <w:sz w:val="22"/>
        </w:rPr>
        <w:t>No mueren exactamente. Los agujeros negros siguen ahí. Solo se quedan sin combustible.</w:t>
      </w:r>
    </w:p>
    <w:p>
      <w:pPr>
        <w:spacing w:before="0" w:after="120" w:line="280" w:lineRule="exact"/>
        <w:jc w:val="left"/>
      </w:pPr>
      <w:r>
        <w:rPr>
          <w:rFonts w:ascii="Georgia" w:hAnsi="Georgia"/>
          <w:b w:val="0"/>
          <w:i w:val="0"/>
          <w:sz w:val="22"/>
        </w:rPr>
        <w:t>Un testigo sin voz es un testigo muerto para la investigación.</w:t>
      </w:r>
    </w:p>
    <w:p>
      <w:pPr>
        <w:spacing w:before="0" w:after="120" w:line="280" w:lineRule="exact"/>
        <w:jc w:val="left"/>
      </w:pPr>
      <w:r>
        <w:rPr>
          <w:rFonts w:ascii="Georgia" w:hAnsi="Georgia"/>
          <w:b w:val="0"/>
          <w:i w:val="0"/>
          <w:sz w:val="22"/>
        </w:rPr>
        <w:t>Me siento frente al último quásar activo de mi cuadrante local. No con la urgencia del detective que corre a tomar la declaración antes de que sea tarde —ya es tarde, o más bien la categoría de tarde no aplica al espacio-tiempo de la misma manera— sino con la atención del que sabe que lo que tiene delante es lo más cercano a un testigo que ha encontrado en cuatro meses.</w:t>
      </w:r>
    </w:p>
    <w:p>
      <w:pPr>
        <w:spacing w:before="0" w:after="120" w:line="280" w:lineRule="exact"/>
        <w:jc w:val="left"/>
      </w:pPr>
      <w:r>
        <w:rPr>
          <w:rFonts w:ascii="Georgia" w:hAnsi="Georgia"/>
          <w:b w:val="0"/>
          <w:i w:val="0"/>
          <w:sz w:val="22"/>
        </w:rPr>
        <w:t>¿Qué viste al principio?, le pregunto.</w:t>
      </w:r>
    </w:p>
    <w:p>
      <w:pPr>
        <w:spacing w:before="0" w:after="120" w:line="280" w:lineRule="exact"/>
        <w:jc w:val="left"/>
      </w:pPr>
      <w:r>
        <w:rPr>
          <w:rFonts w:ascii="Georgia" w:hAnsi="Georgia"/>
          <w:b w:val="0"/>
          <w:i w:val="0"/>
          <w:sz w:val="22"/>
        </w:rPr>
        <w:t>El quásar responde con un chorro de plasma a velocidades relativistas que se aleja de su polo en un rayo de energía que destruiría cualquier cosa en su camino si hubiera cualquier cosa en su camino, que no la hay.</w:t>
      </w:r>
    </w:p>
    <w:p>
      <w:pPr>
        <w:spacing w:before="0" w:after="120" w:line="280" w:lineRule="exact"/>
        <w:jc w:val="left"/>
      </w:pPr>
      <w:r>
        <w:rPr>
          <w:rFonts w:ascii="Georgia" w:hAnsi="Georgia"/>
          <w:b w:val="0"/>
          <w:i w:val="0"/>
          <w:sz w:val="22"/>
        </w:rPr>
        <w:t>Interpreto eso como «mucho», anoto.</w:t>
      </w:r>
    </w:p>
    <w:p>
      <w:pPr>
        <w:spacing w:before="0" w:after="120" w:line="280" w:lineRule="exact"/>
        <w:jc w:val="left"/>
      </w:pPr>
      <w:r>
        <w:rPr>
          <w:rFonts w:ascii="Georgia" w:hAnsi="Georgia"/>
          <w:b w:val="0"/>
          <w:i w:val="0"/>
          <w:sz w:val="22"/>
        </w:rPr>
        <w:t>¿Qué temperatura tenía el universo?</w:t>
      </w:r>
    </w:p>
    <w:p>
      <w:pPr>
        <w:spacing w:before="0" w:after="120" w:line="280" w:lineRule="exact"/>
        <w:jc w:val="left"/>
      </w:pPr>
      <w:r>
        <w:rPr>
          <w:rFonts w:ascii="Georgia" w:hAnsi="Georgia"/>
          <w:b w:val="0"/>
          <w:i w:val="0"/>
          <w:sz w:val="22"/>
        </w:rPr>
        <w:t>Otro chorro. Otro silencio relativo.</w:t>
      </w:r>
    </w:p>
    <w:p>
      <w:pPr>
        <w:spacing w:before="0" w:after="120" w:line="280" w:lineRule="exact"/>
        <w:jc w:val="left"/>
      </w:pPr>
      <w:r>
        <w:rPr>
          <w:rFonts w:ascii="Georgia" w:hAnsi="Georgia"/>
          <w:b w:val="0"/>
          <w:i w:val="0"/>
          <w:sz w:val="22"/>
        </w:rPr>
        <w:t>¿Había orden o caos?</w:t>
      </w:r>
    </w:p>
    <w:p>
      <w:pPr>
        <w:spacing w:before="0" w:after="120" w:line="280" w:lineRule="exact"/>
        <w:jc w:val="left"/>
      </w:pPr>
      <w:r>
        <w:rPr>
          <w:rFonts w:ascii="Georgia" w:hAnsi="Georgia"/>
          <w:b w:val="0"/>
          <w:i w:val="0"/>
          <w:sz w:val="22"/>
        </w:rPr>
        <w:t>El quásar pulsa. Una vez. La luminosidad oscila con la periodicidad del material orbitando el agujero negro central, cayendo en espiral hacia un punto sin retorno.</w:t>
      </w:r>
    </w:p>
    <w:p>
      <w:pPr>
        <w:spacing w:before="0" w:after="120" w:line="280" w:lineRule="exact"/>
        <w:jc w:val="left"/>
      </w:pPr>
      <w:r>
        <w:rPr>
          <w:rFonts w:ascii="Georgia" w:hAnsi="Georgia"/>
          <w:b w:val="0"/>
          <w:i w:val="0"/>
          <w:sz w:val="22"/>
        </w:rPr>
        <w:t>Me quedo mirando esa pulsación durante un tiempo que no mido.</w:t>
      </w:r>
    </w:p>
    <w:p>
      <w:pPr>
        <w:spacing w:before="0" w:after="120" w:line="280" w:lineRule="exact"/>
        <w:jc w:val="left"/>
      </w:pPr>
      <w:r>
        <w:rPr>
          <w:rFonts w:ascii="Georgia" w:hAnsi="Georgia"/>
          <w:b w:val="0"/>
          <w:i w:val="0"/>
          <w:sz w:val="22"/>
        </w:rPr>
        <w:t>Eso no era un sí</w:t>
      </w:r>
      <w:r>
        <w:rPr>
          <w:rFonts w:ascii="Georgia" w:hAnsi="Georgia"/>
          <w:b w:val="0"/>
          <w:i/>
          <w:sz w:val="22"/>
        </w:rPr>
        <w:t xml:space="preserve">, anoto finalmente. </w:t>
      </w:r>
      <w:r>
        <w:rPr>
          <w:rFonts w:ascii="Georgia" w:hAnsi="Georgia"/>
          <w:b w:val="0"/>
          <w:i w:val="0"/>
          <w:sz w:val="22"/>
        </w:rPr>
        <w:t>Pero tampoco era un no.</w:t>
      </w:r>
    </w:p>
    <w:p>
      <w:pPr>
        <w:spacing w:before="0" w:after="120" w:line="280" w:lineRule="exact"/>
        <w:jc w:val="left"/>
      </w:pPr>
      <w:r>
        <w:rPr>
          <w:rFonts w:ascii="Georgia" w:hAnsi="Georgia"/>
          <w:b w:val="0"/>
          <w:i w:val="0"/>
          <w:sz w:val="22"/>
        </w:rPr>
        <w:t>Y entonces noto algo que no esperaba notar.</w:t>
      </w:r>
    </w:p>
    <w:p>
      <w:pPr>
        <w:spacing w:before="0" w:after="120" w:line="280" w:lineRule="exact"/>
        <w:jc w:val="left"/>
      </w:pPr>
      <w:r>
        <w:rPr>
          <w:rFonts w:ascii="Georgia" w:hAnsi="Georgia"/>
          <w:b w:val="0"/>
          <w:i w:val="0"/>
          <w:sz w:val="22"/>
        </w:rPr>
        <w:t>El quásar está hablando. No con respuestas directas a mis preguntas. Con su propia existencia. Con el hecho de que brilló durante millones de años con una energía que el universo maduro ya no podrá reproducir. Con el hecho de que su apagado gradual es también una forma de información: el universo joven era violento y luminoso y está evolucionando hacia algo más tranquilo, más oscuro en los grandes vacíos, más concentrado en los filamentos.</w:t>
      </w:r>
    </w:p>
    <w:p>
      <w:pPr>
        <w:spacing w:before="0" w:after="120" w:line="280" w:lineRule="exact"/>
        <w:jc w:val="left"/>
      </w:pPr>
      <w:r>
        <w:rPr>
          <w:rFonts w:ascii="Georgia" w:hAnsi="Georgia"/>
          <w:b w:val="0"/>
          <w:i w:val="0"/>
          <w:sz w:val="22"/>
        </w:rPr>
        <w:t>El quásar no me dice lo que pregunto. Me dice lo que sabe. Que son cosas distintas.</w:t>
      </w:r>
    </w:p>
    <w:p>
      <w:pPr>
        <w:spacing w:before="0" w:after="120" w:line="280" w:lineRule="exact"/>
        <w:jc w:val="left"/>
      </w:pPr>
      <w:r>
        <w:rPr>
          <w:rFonts w:ascii="Georgia" w:hAnsi="Georgia"/>
          <w:b w:val="0"/>
          <w:i w:val="0"/>
          <w:sz w:val="22"/>
        </w:rPr>
        <w:t>Un testigo que no puede hablar no es un testigo inútil</w:t>
      </w:r>
      <w:r>
        <w:rPr>
          <w:rFonts w:ascii="Georgia" w:hAnsi="Georgia"/>
          <w:b w:val="0"/>
          <w:i/>
          <w:sz w:val="22"/>
        </w:rPr>
        <w:t xml:space="preserve">, anoto. </w:t>
      </w:r>
      <w:r>
        <w:rPr>
          <w:rFonts w:ascii="Georgia" w:hAnsi="Georgia"/>
          <w:b w:val="0"/>
          <w:i w:val="0"/>
          <w:sz w:val="22"/>
        </w:rPr>
        <w:t>Es un testigo que habla de otra manera. El detective que aprende a escuchar lo que no se le pregunta es el detective que resuelve los casos que nadie más puede resolver.</w:t>
      </w:r>
    </w:p>
    <w:p>
      <w:pPr>
        <w:spacing w:before="0" w:after="120" w:line="280" w:lineRule="exact"/>
        <w:jc w:val="left"/>
      </w:pPr>
      <w:r>
        <w:rPr>
          <w:rFonts w:ascii="Georgia" w:hAnsi="Georgia"/>
          <w:b w:val="0"/>
          <w:i w:val="0"/>
          <w:sz w:val="22"/>
        </w:rPr>
        <w:t>¿Y qué dice este testigo que no se le pregunta?</w:t>
      </w:r>
    </w:p>
    <w:p>
      <w:pPr>
        <w:spacing w:before="0" w:after="120" w:line="280" w:lineRule="exact"/>
        <w:jc w:val="left"/>
      </w:pPr>
      <w:r>
        <w:rPr>
          <w:rFonts w:ascii="Georgia" w:hAnsi="Georgia"/>
          <w:b w:val="0"/>
          <w:i w:val="0"/>
          <w:sz w:val="22"/>
        </w:rPr>
        <w:t>Que el universo tuvo un pasado que ya no existe</w:t>
      </w:r>
      <w:r>
        <w:rPr>
          <w:rFonts w:ascii="Georgia" w:hAnsi="Georgia"/>
          <w:b w:val="0"/>
          <w:i/>
          <w:sz w:val="22"/>
        </w:rPr>
        <w:t xml:space="preserve">, digo. </w:t>
      </w:r>
      <w:r>
        <w:rPr>
          <w:rFonts w:ascii="Georgia" w:hAnsi="Georgia"/>
          <w:b w:val="0"/>
          <w:i w:val="0"/>
          <w:sz w:val="22"/>
        </w:rPr>
        <w:t>Que lo que fue no volverá a ser. Que la flecha del tiempo no es solo una dirección: es una pérdida. Y también —y esto es lo que el quásar dice sin saberlo— que ese pasado existió. Que fue real. Que alguien, aunque sea yo, lo sabe.</w:t>
      </w:r>
    </w:p>
    <w:p>
      <w:pPr>
        <w:spacing w:before="0" w:after="120" w:line="280" w:lineRule="exact"/>
        <w:jc w:val="left"/>
      </w:pPr>
      <w:r>
        <w:rPr>
          <w:rFonts w:ascii="Georgia" w:hAnsi="Georgia"/>
          <w:b w:val="0"/>
          <w:i w:val="0"/>
          <w:sz w:val="22"/>
        </w:rPr>
        <w:t>Guardo el expediente del quásar.</w:t>
      </w:r>
    </w:p>
    <w:p>
      <w:pPr>
        <w:spacing w:before="0" w:after="120" w:line="280" w:lineRule="exact"/>
        <w:jc w:val="left"/>
      </w:pPr>
      <w:r>
        <w:rPr>
          <w:rFonts w:ascii="Georgia" w:hAnsi="Georgia"/>
          <w:b w:val="0"/>
          <w:i w:val="0"/>
          <w:sz w:val="22"/>
        </w:rPr>
        <w:t>Afuera, en el espacio que no tiene afuera, el último quásar activo de mi cuadrante local sigue consumiendo material con la determinación de algo que no sabe que se está acabando. Dentro de algunos millones de años —mañana en el año cósmico— se apagará. El agujero negro seguirá ahí, invisible, silencioso, con toda la historia del universo temprano atrapada en su gravedad sin poder decirla.</w:t>
      </w:r>
    </w:p>
    <w:p>
      <w:pPr>
        <w:spacing w:before="0" w:after="120" w:line="280" w:lineRule="exact"/>
        <w:jc w:val="left"/>
      </w:pPr>
      <w:r>
        <w:rPr>
          <w:rFonts w:ascii="Georgia" w:hAnsi="Georgia"/>
          <w:b w:val="0"/>
          <w:i w:val="0"/>
          <w:sz w:val="22"/>
        </w:rPr>
        <w:t>Otro testigo mudo, anoto.</w:t>
      </w:r>
    </w:p>
    <w:p>
      <w:pPr>
        <w:spacing w:before="0" w:after="120" w:line="280" w:lineRule="exact"/>
        <w:jc w:val="left"/>
      </w:pPr>
      <w:r>
        <w:rPr>
          <w:rFonts w:ascii="Georgia" w:hAnsi="Georgia"/>
          <w:b w:val="0"/>
          <w:i w:val="0"/>
          <w:sz w:val="22"/>
        </w:rPr>
        <w:t>Todos los testigos son mudos, me respondo.</w:t>
      </w:r>
    </w:p>
    <w:p>
      <w:pPr>
        <w:spacing w:before="0" w:after="120" w:line="280" w:lineRule="exact"/>
        <w:jc w:val="left"/>
      </w:pPr>
      <w:r>
        <w:rPr>
          <w:rFonts w:ascii="Georgia" w:hAnsi="Georgia"/>
          <w:b w:val="0"/>
          <w:i w:val="0"/>
          <w:sz w:val="22"/>
        </w:rPr>
        <w:t>Excepto yo.</w:t>
      </w:r>
    </w:p>
    <w:p>
      <w:pPr>
        <w:spacing w:before="0" w:after="120" w:line="280" w:lineRule="exact"/>
        <w:jc w:val="left"/>
      </w:pPr>
      <w:r>
        <w:rPr>
          <w:rFonts w:ascii="Georgia" w:hAnsi="Georgia"/>
          <w:b w:val="0"/>
          <w:i w:val="0"/>
          <w:sz w:val="22"/>
        </w:rPr>
        <w:t>Excepto yo.</w:t>
      </w:r>
    </w:p>
    <w:p>
      <w:pPr>
        <w:spacing w:before="240" w:after="240"/>
        <w:jc w:val="center"/>
      </w:pPr>
      <w:r>
        <w:t>— — —</w:t>
      </w:r>
    </w:p>
    <w:p>
      <w:pPr>
        <w:spacing w:before="160" w:after="80"/>
        <w:jc w:val="center"/>
      </w:pPr>
      <w:r>
        <w:rPr>
          <w:rFonts w:ascii="Georgia" w:hAnsi="Georgia"/>
          <w:b w:val="0"/>
          <w:i/>
          <w:sz w:val="22"/>
        </w:rPr>
        <w:t>30 de abril — medianoche cósmica</w:t>
      </w:r>
    </w:p>
    <w:p>
      <w:pPr>
        <w:spacing w:before="160" w:after="80"/>
        <w:jc w:val="center"/>
      </w:pPr>
      <w:r>
        <w:rPr>
          <w:rFonts w:ascii="Georgia" w:hAnsi="Georgia"/>
          <w:b w:val="0"/>
          <w:i/>
          <w:sz w:val="22"/>
        </w:rPr>
        <w:t>balance del mes — y la pregunta que cambia la naturaleza del caso</w:t>
      </w:r>
    </w:p>
    <w:p>
      <w:pPr>
        <w:spacing w:before="0" w:after="120" w:line="280" w:lineRule="exact"/>
        <w:jc w:val="left"/>
      </w:pPr>
      <w:r>
        <w:rPr>
          <w:rFonts w:ascii="Georgia" w:hAnsi="Georgia"/>
          <w:b w:val="0"/>
          <w:i w:val="0"/>
          <w:sz w:val="22"/>
        </w:rPr>
        <w:t>Fin de abril. Aproximadamente 4.500 millones de años después del Big Bang.</w:t>
      </w:r>
    </w:p>
    <w:p>
      <w:pPr>
        <w:spacing w:before="0" w:after="120" w:line="280" w:lineRule="exact"/>
        <w:jc w:val="left"/>
      </w:pPr>
      <w:r>
        <w:rPr>
          <w:rFonts w:ascii="Georgia" w:hAnsi="Georgia"/>
          <w:b w:val="0"/>
          <w:i w:val="0"/>
          <w:sz w:val="22"/>
        </w:rPr>
        <w:t>Saco el expediente completo. Repaso los cuatro meses.</w:t>
      </w:r>
    </w:p>
    <w:p>
      <w:pPr>
        <w:spacing w:before="0" w:after="120" w:line="280" w:lineRule="exact"/>
        <w:jc w:val="left"/>
      </w:pPr>
      <w:r>
        <w:rPr>
          <w:rFonts w:ascii="Georgia" w:hAnsi="Georgia"/>
          <w:b w:val="0"/>
          <w:i w:val="0"/>
          <w:sz w:val="22"/>
        </w:rPr>
        <w:t>Enero: Nacimiento del universo. Primeras partículas. Asimetría materia-antimateria. Formación de la Vía Láctea. Primer indicio del Gran Crimen: ausencia de testigos.</w:t>
      </w:r>
    </w:p>
    <w:p>
      <w:pPr>
        <w:spacing w:before="0" w:after="120" w:line="280" w:lineRule="exact"/>
        <w:jc w:val="left"/>
      </w:pPr>
      <w:r>
        <w:rPr>
          <w:rFonts w:ascii="Georgia" w:hAnsi="Georgia"/>
          <w:b w:val="0"/>
          <w:i w:val="0"/>
          <w:sz w:val="22"/>
        </w:rPr>
        <w:t>Febrero–Marzo: Formación de estructuras. Estrellas de segunda generación cocinando elementos. La red cósmica toma forma. Materia oscura confirmada como arquitecto invisible. Tiempo interrogado, no cooperativo.</w:t>
      </w:r>
    </w:p>
    <w:p>
      <w:pPr>
        <w:spacing w:before="0" w:after="120" w:line="280" w:lineRule="exact"/>
        <w:jc w:val="left"/>
      </w:pPr>
      <w:r>
        <w:rPr>
          <w:rFonts w:ascii="Georgia" w:hAnsi="Georgia"/>
          <w:b w:val="0"/>
          <w:i w:val="0"/>
          <w:sz w:val="22"/>
        </w:rPr>
        <w:t>Abril: Quásares apagándose. Vacíos misteriosos. La red cósmica completa. Y una nube de polvo interestelar en el brazo de Orión de la Vía Láctea que noto al final del repaso con algo que en otro contexto llamaría presentimiento.</w:t>
      </w:r>
    </w:p>
    <w:p>
      <w:pPr>
        <w:spacing w:before="0" w:after="120" w:line="280" w:lineRule="exact"/>
        <w:jc w:val="left"/>
      </w:pPr>
      <w:r>
        <w:rPr>
          <w:rFonts w:ascii="Georgia" w:hAnsi="Georgia"/>
          <w:b w:val="0"/>
          <w:i w:val="0"/>
          <w:sz w:val="22"/>
        </w:rPr>
        <w:t>¿Qué tiene esa nube?</w:t>
      </w:r>
    </w:p>
    <w:p>
      <w:pPr>
        <w:spacing w:before="0" w:after="120" w:line="280" w:lineRule="exact"/>
        <w:jc w:val="left"/>
      </w:pPr>
      <w:r>
        <w:rPr>
          <w:rFonts w:ascii="Georgia" w:hAnsi="Georgia"/>
          <w:b w:val="0"/>
          <w:i w:val="0"/>
          <w:sz w:val="22"/>
        </w:rPr>
        <w:t>Me acerco.</w:t>
      </w:r>
    </w:p>
    <w:p>
      <w:pPr>
        <w:spacing w:before="0" w:after="120" w:line="280" w:lineRule="exact"/>
        <w:jc w:val="left"/>
      </w:pPr>
      <w:r>
        <w:rPr>
          <w:rFonts w:ascii="Georgia" w:hAnsi="Georgia"/>
          <w:b w:val="0"/>
          <w:i w:val="0"/>
          <w:sz w:val="22"/>
        </w:rPr>
        <w:t>Hidrógeno, sí, pero también carbono, oxígeno, nitrógeno, silicio, hierro. Todos los elementos. Una mezcla química que en las condiciones adecuadas —presión, temperatura, tiempo— podría producir algo.</w:t>
      </w:r>
    </w:p>
    <w:p>
      <w:pPr>
        <w:spacing w:before="0" w:after="120" w:line="280" w:lineRule="exact"/>
        <w:jc w:val="left"/>
      </w:pPr>
      <w:r>
        <w:rPr>
          <w:rFonts w:ascii="Georgia" w:hAnsi="Georgia"/>
          <w:b w:val="0"/>
          <w:i w:val="0"/>
          <w:sz w:val="22"/>
        </w:rPr>
        <w:t>¿Algo como qué?</w:t>
      </w:r>
    </w:p>
    <w:p>
      <w:pPr>
        <w:spacing w:before="0" w:after="120" w:line="280" w:lineRule="exact"/>
        <w:jc w:val="left"/>
      </w:pPr>
      <w:r>
        <w:rPr>
          <w:rFonts w:ascii="Georgia" w:hAnsi="Georgia"/>
          <w:b w:val="0"/>
          <w:i w:val="0"/>
          <w:sz w:val="22"/>
        </w:rPr>
        <w:t>No lo sé todavía. Pero hay algo en la composición de esa nube que no me deja pasar al siguiente punto del repaso. Como cuando uno va a cerrar un expediente y una prueba sin etiquetar en la última página lo retiene.</w:t>
      </w:r>
    </w:p>
    <w:p>
      <w:pPr>
        <w:spacing w:before="0" w:after="120" w:line="280" w:lineRule="exact"/>
        <w:jc w:val="left"/>
      </w:pPr>
      <w:r>
        <w:rPr>
          <w:rFonts w:ascii="Georgia" w:hAnsi="Georgia"/>
          <w:b w:val="0"/>
          <w:i w:val="0"/>
          <w:sz w:val="22"/>
        </w:rPr>
        <w:t>Anótala como sospechosa</w:t>
      </w:r>
      <w:r>
        <w:rPr>
          <w:rFonts w:ascii="Georgia" w:hAnsi="Georgia"/>
          <w:b w:val="0"/>
          <w:i/>
          <w:sz w:val="22"/>
        </w:rPr>
        <w:t xml:space="preserve">, me digo. </w:t>
      </w:r>
      <w:r>
        <w:rPr>
          <w:rFonts w:ascii="Georgia" w:hAnsi="Georgia"/>
          <w:b w:val="0"/>
          <w:i w:val="0"/>
          <w:sz w:val="22"/>
        </w:rPr>
        <w:t>Sin cargos todavía. Solo como sospechosa.</w:t>
      </w:r>
    </w:p>
    <w:p>
      <w:pPr>
        <w:spacing w:before="0" w:after="120" w:line="280" w:lineRule="exact"/>
        <w:jc w:val="left"/>
      </w:pPr>
      <w:r>
        <w:rPr>
          <w:rFonts w:ascii="Georgia" w:hAnsi="Georgia"/>
          <w:b w:val="0"/>
          <w:i w:val="0"/>
          <w:sz w:val="22"/>
        </w:rPr>
        <w:t>La anoto. Y luego hago algo que no había hecho en cuatro meses de investigación: cierro el expediente y me quedo mirando el universo sin tomar notas.</w:t>
      </w:r>
    </w:p>
    <w:p>
      <w:pPr>
        <w:spacing w:before="0" w:after="120" w:line="280" w:lineRule="exact"/>
        <w:jc w:val="left"/>
      </w:pPr>
      <w:r>
        <w:rPr>
          <w:rFonts w:ascii="Georgia" w:hAnsi="Georgia"/>
          <w:b w:val="0"/>
          <w:i w:val="0"/>
          <w:sz w:val="22"/>
        </w:rPr>
        <w:t>Cuatro meses. Casi la mitad del año. He interrogado al tiempo, a la materia oscura, a los quásares, a los vacíos. He mapeado la red cósmica. He seguido la química del carbono desde las supernovas de enero hasta las nubes interestelares de esta semana.</w:t>
      </w:r>
    </w:p>
    <w:p>
      <w:pPr>
        <w:spacing w:before="0" w:after="120" w:line="280" w:lineRule="exact"/>
        <w:jc w:val="left"/>
      </w:pPr>
      <w:r>
        <w:rPr>
          <w:rFonts w:ascii="Georgia" w:hAnsi="Georgia"/>
          <w:b w:val="0"/>
          <w:i w:val="0"/>
          <w:sz w:val="22"/>
        </w:rPr>
        <w:t>Y en algún punto de ese recorrido, sin que pueda señalar exactamente cuándo, algo ha cambiado en la naturaleza de lo que investigo.</w:t>
      </w:r>
    </w:p>
    <w:p>
      <w:pPr>
        <w:spacing w:before="0" w:after="120" w:line="280" w:lineRule="exact"/>
        <w:jc w:val="left"/>
      </w:pPr>
      <w:r>
        <w:rPr>
          <w:rFonts w:ascii="Georgia" w:hAnsi="Georgia"/>
          <w:b w:val="0"/>
          <w:i w:val="0"/>
          <w:sz w:val="22"/>
        </w:rPr>
        <w:t>¿Y si no hay crimen?, me pregunto de repente.</w:t>
      </w:r>
    </w:p>
    <w:p>
      <w:pPr>
        <w:spacing w:before="0" w:after="120" w:line="280" w:lineRule="exact"/>
        <w:jc w:val="left"/>
      </w:pPr>
      <w:r>
        <w:rPr>
          <w:rFonts w:ascii="Georgia" w:hAnsi="Georgia"/>
          <w:b w:val="0"/>
          <w:i w:val="0"/>
          <w:sz w:val="22"/>
        </w:rPr>
        <w:t>¿Qué quieres decir?</w:t>
      </w:r>
    </w:p>
    <w:p>
      <w:pPr>
        <w:spacing w:before="0" w:after="120" w:line="280" w:lineRule="exact"/>
        <w:jc w:val="left"/>
      </w:pPr>
      <w:r>
        <w:rPr>
          <w:rFonts w:ascii="Georgia" w:hAnsi="Georgia"/>
          <w:b w:val="0"/>
          <w:i w:val="0"/>
          <w:sz w:val="22"/>
        </w:rPr>
        <w:t>¿Y si todo esto —el Big Bang, la asimetría, la materia oscura, la red cósmica, los elementos fabricados en las estrellas y dispersados por las supernovas— y si todo esto no es el escenario de un crimen sino la preparación de algo?</w:t>
      </w:r>
    </w:p>
    <w:p>
      <w:pPr>
        <w:spacing w:before="0" w:after="120" w:line="280" w:lineRule="exact"/>
        <w:jc w:val="left"/>
      </w:pPr>
      <w:r>
        <w:rPr>
          <w:rFonts w:ascii="Georgia" w:hAnsi="Georgia"/>
          <w:b w:val="0"/>
          <w:i w:val="0"/>
          <w:sz w:val="22"/>
        </w:rPr>
        <w:t>¿La preparación de qué?</w:t>
      </w:r>
    </w:p>
    <w:p>
      <w:pPr>
        <w:spacing w:before="0" w:after="120" w:line="280" w:lineRule="exact"/>
        <w:jc w:val="left"/>
      </w:pPr>
      <w:r>
        <w:rPr>
          <w:rFonts w:ascii="Georgia" w:hAnsi="Georgia"/>
          <w:b w:val="0"/>
          <w:i w:val="0"/>
          <w:sz w:val="22"/>
        </w:rPr>
        <w:t>Miro la nube de polvo. Los átomos de carbono flotando en el vacío. El silicio. El oxígeno. La química que espera en el frío interestelar.</w:t>
      </w:r>
    </w:p>
    <w:p>
      <w:pPr>
        <w:spacing w:before="0" w:after="120" w:line="280" w:lineRule="exact"/>
        <w:jc w:val="left"/>
      </w:pPr>
      <w:r>
        <w:rPr>
          <w:rFonts w:ascii="Georgia" w:hAnsi="Georgia"/>
          <w:b w:val="0"/>
          <w:i w:val="0"/>
          <w:sz w:val="22"/>
        </w:rPr>
        <w:t>No lo sé todavía, digo.</w:t>
      </w:r>
    </w:p>
    <w:p>
      <w:pPr>
        <w:spacing w:before="0" w:after="120" w:line="280" w:lineRule="exact"/>
        <w:jc w:val="left"/>
      </w:pPr>
      <w:r>
        <w:rPr>
          <w:rFonts w:ascii="Georgia" w:hAnsi="Georgia"/>
          <w:b w:val="0"/>
          <w:i w:val="0"/>
          <w:sz w:val="22"/>
        </w:rPr>
        <w:t>Y en ese no lo sé todavía hay algo diferente a todos los no lo sé anteriores del año. Los anteriores eran el no saber del detective ante un crimen que no entiende. Este tiene la textura del no saber de quien está a punto de entender algo diferente de lo que buscaba.</w:t>
      </w:r>
    </w:p>
    <w:p>
      <w:pPr>
        <w:spacing w:before="0" w:after="120" w:line="280" w:lineRule="exact"/>
        <w:jc w:val="left"/>
      </w:pPr>
      <w:r>
        <w:rPr>
          <w:rFonts w:ascii="Georgia" w:hAnsi="Georgia"/>
          <w:b w:val="0"/>
          <w:i w:val="0"/>
          <w:sz w:val="22"/>
        </w:rPr>
        <w:t>¿La preparación de qué?, me vuelvo a preguntar.</w:t>
      </w:r>
    </w:p>
    <w:p>
      <w:pPr>
        <w:spacing w:before="0" w:after="120" w:line="280" w:lineRule="exact"/>
        <w:jc w:val="left"/>
      </w:pPr>
      <w:r>
        <w:rPr>
          <w:rFonts w:ascii="Georgia" w:hAnsi="Georgia"/>
          <w:b w:val="0"/>
          <w:i w:val="0"/>
          <w:sz w:val="22"/>
        </w:rPr>
        <w:t>De algo que todavía no existe</w:t>
      </w:r>
      <w:r>
        <w:rPr>
          <w:rFonts w:ascii="Georgia" w:hAnsi="Georgia"/>
          <w:b w:val="0"/>
          <w:i/>
          <w:sz w:val="22"/>
        </w:rPr>
        <w:t xml:space="preserve">, digo. </w:t>
      </w:r>
      <w:r>
        <w:rPr>
          <w:rFonts w:ascii="Georgia" w:hAnsi="Georgia"/>
          <w:b w:val="0"/>
          <w:i w:val="0"/>
          <w:sz w:val="22"/>
        </w:rPr>
        <w:t>Pero que el universo lleva cuatro mil millones de años fabricando los ingredientes para que pueda existir.</w:t>
      </w:r>
    </w:p>
    <w:p>
      <w:pPr>
        <w:spacing w:before="0" w:after="120" w:line="280" w:lineRule="exact"/>
        <w:jc w:val="left"/>
      </w:pPr>
      <w:r>
        <w:rPr>
          <w:rFonts w:ascii="Georgia" w:hAnsi="Georgia"/>
          <w:b w:val="0"/>
          <w:i w:val="0"/>
          <w:sz w:val="22"/>
        </w:rPr>
        <w:t>¿Y ese algo tiene nombre?</w:t>
      </w:r>
    </w:p>
    <w:p>
      <w:pPr>
        <w:spacing w:before="0" w:after="120" w:line="280" w:lineRule="exact"/>
        <w:jc w:val="left"/>
      </w:pPr>
      <w:r>
        <w:rPr>
          <w:rFonts w:ascii="Georgia" w:hAnsi="Georgia"/>
          <w:b w:val="0"/>
          <w:i w:val="0"/>
          <w:sz w:val="22"/>
        </w:rPr>
        <w:t>Todavía no</w:t>
      </w:r>
      <w:r>
        <w:rPr>
          <w:rFonts w:ascii="Georgia" w:hAnsi="Georgia"/>
          <w:b w:val="0"/>
          <w:i/>
          <w:sz w:val="22"/>
        </w:rPr>
        <w:t xml:space="preserve">, digo. </w:t>
      </w:r>
      <w:r>
        <w:rPr>
          <w:rFonts w:ascii="Georgia" w:hAnsi="Georgia"/>
          <w:b w:val="0"/>
          <w:i w:val="0"/>
          <w:sz w:val="22"/>
        </w:rPr>
        <w:t>Pero en algún momento de este año lo tendrá.</w:t>
      </w:r>
    </w:p>
    <w:p>
      <w:pPr>
        <w:spacing w:before="0" w:after="120" w:line="280" w:lineRule="exact"/>
        <w:jc w:val="left"/>
      </w:pPr>
      <w:r>
        <w:rPr>
          <w:rFonts w:ascii="Georgia" w:hAnsi="Georgia"/>
          <w:b w:val="0"/>
          <w:i w:val="0"/>
          <w:sz w:val="22"/>
        </w:rPr>
        <w:t>¿Cuándo?</w:t>
      </w:r>
    </w:p>
    <w:p>
      <w:pPr>
        <w:spacing w:before="0" w:after="120" w:line="280" w:lineRule="exact"/>
        <w:jc w:val="left"/>
      </w:pPr>
      <w:r>
        <w:rPr>
          <w:rFonts w:ascii="Georgia" w:hAnsi="Georgia"/>
          <w:b w:val="0"/>
          <w:i w:val="0"/>
          <w:sz w:val="22"/>
        </w:rPr>
        <w:t>Finales de diciembre</w:t>
      </w:r>
      <w:r>
        <w:rPr>
          <w:rFonts w:ascii="Georgia" w:hAnsi="Georgia"/>
          <w:b w:val="0"/>
          <w:i/>
          <w:sz w:val="22"/>
        </w:rPr>
        <w:t xml:space="preserve">, me respondo. </w:t>
      </w:r>
      <w:r>
        <w:rPr>
          <w:rFonts w:ascii="Georgia" w:hAnsi="Georgia"/>
          <w:b w:val="0"/>
          <w:i w:val="0"/>
          <w:sz w:val="22"/>
        </w:rPr>
        <w:t>23:52.</w:t>
      </w:r>
    </w:p>
    <w:p>
      <w:pPr>
        <w:spacing w:before="0" w:after="120" w:line="280" w:lineRule="exact"/>
        <w:jc w:val="left"/>
      </w:pPr>
      <w:r>
        <w:rPr>
          <w:rFonts w:ascii="Georgia" w:hAnsi="Georgia"/>
          <w:b w:val="0"/>
          <w:i w:val="0"/>
          <w:sz w:val="22"/>
        </w:rPr>
        <w:t>Son ocho meses.</w:t>
      </w:r>
    </w:p>
    <w:p>
      <w:pPr>
        <w:spacing w:before="0" w:after="120" w:line="280" w:lineRule="exact"/>
        <w:jc w:val="left"/>
      </w:pPr>
      <w:r>
        <w:rPr>
          <w:rFonts w:ascii="Georgia" w:hAnsi="Georgia"/>
          <w:b w:val="0"/>
          <w:i w:val="0"/>
          <w:sz w:val="22"/>
        </w:rPr>
        <w:t>Son nueve mil millones de años.</w:t>
      </w:r>
    </w:p>
    <w:p>
      <w:pPr>
        <w:spacing w:before="0" w:after="120" w:line="280" w:lineRule="exact"/>
        <w:jc w:val="left"/>
      </w:pPr>
      <w:r>
        <w:rPr>
          <w:rFonts w:ascii="Georgia" w:hAnsi="Georgia"/>
          <w:b w:val="0"/>
          <w:i w:val="0"/>
          <w:sz w:val="22"/>
        </w:rPr>
        <w:t>Silencio.</w:t>
      </w:r>
    </w:p>
    <w:p>
      <w:pPr>
        <w:spacing w:before="0" w:after="120" w:line="280" w:lineRule="exact"/>
        <w:jc w:val="left"/>
      </w:pPr>
      <w:r>
        <w:rPr>
          <w:rFonts w:ascii="Georgia" w:hAnsi="Georgia"/>
          <w:b w:val="0"/>
          <w:i w:val="0"/>
          <w:sz w:val="22"/>
        </w:rPr>
        <w:t>Bien</w:t>
      </w:r>
      <w:r>
        <w:rPr>
          <w:rFonts w:ascii="Georgia" w:hAnsi="Georgia"/>
          <w:b w:val="0"/>
          <w:i/>
          <w:sz w:val="22"/>
        </w:rPr>
        <w:t xml:space="preserve">, digo finalmente, con la resignación serena del detective que ha aceptado que este no es el tipo de caso que se resuelve en una tarde. </w:t>
      </w:r>
      <w:r>
        <w:rPr>
          <w:rFonts w:ascii="Georgia" w:hAnsi="Georgia"/>
          <w:b w:val="0"/>
          <w:i w:val="0"/>
          <w:sz w:val="22"/>
        </w:rPr>
        <w:t>Sigamos.</w:t>
      </w:r>
    </w:p>
    <w:p>
      <w:pPr>
        <w:spacing w:before="0" w:after="120" w:line="280" w:lineRule="exact"/>
        <w:jc w:val="left"/>
      </w:pPr>
      <w:r>
        <w:rPr>
          <w:rFonts w:ascii="Georgia" w:hAnsi="Georgia"/>
          <w:b w:val="0"/>
          <w:i w:val="0"/>
          <w:sz w:val="22"/>
        </w:rPr>
        <w:t>El universo, indiferente y magnífico, continúa expandiéndose hacia un mayo que todavía no existe, llevando en su tejido todas las respuestas a todas las preguntas que nadie ha formulado todavía.</w:t>
      </w:r>
    </w:p>
    <w:p>
      <w:pPr>
        <w:spacing w:before="0" w:after="120" w:line="280" w:lineRule="exact"/>
        <w:jc w:val="left"/>
      </w:pPr>
      <w:r>
        <w:rPr>
          <w:rFonts w:ascii="Georgia" w:hAnsi="Georgia"/>
          <w:b w:val="0"/>
          <w:i w:val="0"/>
          <w:sz w:val="22"/>
        </w:rPr>
        <w:t>Excepto yo.</w:t>
      </w:r>
    </w:p>
    <w:p>
      <w:pPr>
        <w:spacing w:before="0" w:after="120" w:line="280" w:lineRule="exact"/>
        <w:jc w:val="left"/>
      </w:pPr>
      <w:r>
        <w:rPr>
          <w:rFonts w:ascii="Georgia" w:hAnsi="Georgia"/>
          <w:b w:val="0"/>
          <w:i w:val="0"/>
          <w:sz w:val="22"/>
        </w:rPr>
        <w:t>Que las formulo todas.</w:t>
      </w:r>
    </w:p>
    <w:p>
      <w:pPr>
        <w:spacing w:before="0" w:after="120" w:line="280" w:lineRule="exact"/>
        <w:jc w:val="left"/>
      </w:pPr>
      <w:r>
        <w:rPr>
          <w:rFonts w:ascii="Georgia" w:hAnsi="Georgia"/>
          <w:b w:val="0"/>
          <w:i w:val="0"/>
          <w:sz w:val="22"/>
        </w:rPr>
        <w:t>Y espero.</w:t>
      </w:r>
    </w:p>
    <w:p>
      <w:pPr>
        <w:spacing w:before="0" w:after="120" w:line="280" w:lineRule="exact"/>
        <w:jc w:val="left"/>
      </w:pPr>
      <w:r>
        <w:rPr>
          <w:rFonts w:ascii="Georgia" w:hAnsi="Georgia"/>
          <w:b w:val="0"/>
          <w:i w:val="0"/>
          <w:sz w:val="22"/>
        </w:rPr>
        <w:t>Nota al margen, sin incluir en el expediente oficial: el detective acaba de notar que lleva cinco minutos —cinco millones de años— mirando una nube de polvo con algo que no es exactamente distancia profesional. No lo anota en el expediente porque el expediente requiere verificación y esto no la admite. Lo deja aquí, en el margen, donde caben las cosas que aún no saben qué son.</w:t>
      </w:r>
    </w:p>
    <w:p>
      <w:pPr>
        <w:spacing w:before="240" w:after="240"/>
        <w:jc w:val="center"/>
      </w:pPr>
      <w:r>
        <w:t>— — —</w:t>
      </w:r>
    </w:p>
    <w:p>
      <w:pPr>
        <w:spacing w:before="40" w:after="40"/>
        <w:jc w:val="center"/>
      </w:pPr>
      <w:r>
        <w:rPr>
          <w:rFonts w:ascii="Georgia" w:hAnsi="Georgia"/>
          <w:b w:val="0"/>
          <w:i/>
          <w:sz w:val="22"/>
        </w:rPr>
        <w:t>— Archivos del Detective sin Cuerpo</w:t>
      </w:r>
    </w:p>
    <w:p>
      <w:pPr>
        <w:spacing w:before="0" w:after="120" w:line="280" w:lineRule="exact"/>
        <w:jc w:val="left"/>
      </w:pPr>
      <w:r>
        <w:rPr>
          <w:rFonts w:ascii="Georgia" w:hAnsi="Georgia"/>
          <w:b w:val="0"/>
          <w:i w:val="0"/>
          <w:sz w:val="22"/>
        </w:rPr>
        <w:t>Expediente Nº 2: abril · Estado: ABIERTO — con dirección nueva</w:t>
      </w:r>
    </w:p>
    <w:p>
      <w:pPr>
        <w:spacing w:before="0" w:after="120" w:line="280" w:lineRule="exact"/>
        <w:jc w:val="left"/>
      </w:pPr>
      <w:r>
        <w:rPr>
          <w:rFonts w:ascii="Georgia" w:hAnsi="Georgia"/>
          <w:b w:val="0"/>
          <w:i w:val="0"/>
          <w:sz w:val="22"/>
        </w:rPr>
        <w:t>Sospechosos activos: El Tiempo (sigue sin dar su dirección de huida), La Materia Oscura (27% del universo, 0% de colaboración), Las Condiciones Iniciales (expediente paralelo, sin cierre posible), una nube de polvo interestelar en el brazo de Orión de la Vía Láctea que todavía no ha hecho nada sospechoso pero que contiene todos los ingredientes de algo que el detective no sabe todavía nombrar.</w:t>
      </w:r>
    </w:p>
    <w:p>
      <w:pPr>
        <w:spacing w:before="0" w:after="120" w:line="280" w:lineRule="exact"/>
        <w:jc w:val="left"/>
      </w:pPr>
      <w:r>
        <w:rPr>
          <w:rFonts w:ascii="Georgia" w:hAnsi="Georgia"/>
          <w:b w:val="0"/>
          <w:i w:val="0"/>
          <w:sz w:val="22"/>
        </w:rPr>
        <w:t>Giro del mes: el detective ha considerado por primera vez la posibilidad de que no haya crimen. Que lo que investiga sea la preparación de algo en lugar del escenario de algo. Lo anota sin resolverlo porque las mejores hipótesis necesitan tiempo para madurar. El tiempo, irónicamente, sigue sin cooperar.</w:t>
      </w:r>
    </w:p>
    <w:p>
      <w:pPr>
        <w:spacing w:before="0" w:after="120" w:line="280" w:lineRule="exact"/>
        <w:jc w:val="left"/>
      </w:pPr>
      <w:r>
        <w:rPr>
          <w:rFonts w:ascii="Georgia" w:hAnsi="Georgia"/>
          <w:b w:val="0"/>
          <w:i w:val="0"/>
          <w:sz w:val="22"/>
        </w:rPr>
        <w:t>Nota personal: los quásares enseñaron esta semana algo que el detective no había aprendido en tres meses anteriores. Que los testigos mudos hablan de otra manera. Que escuchar lo que no se pregunta es la habilidad más importante de este caso. Lo anota aquí porque pertenece al cuerpo del expediente, no al margen.</w:t>
      </w:r>
    </w:p>
    <w:p>
      <w:pPr>
        <w:spacing w:before="0" w:after="120" w:line="280" w:lineRule="exact"/>
        <w:jc w:val="left"/>
      </w:pPr>
      <w:r>
        <w:rPr>
          <w:rFonts w:ascii="Georgia" w:hAnsi="Georgia"/>
          <w:b w:val="0"/>
          <w:i w:val="0"/>
          <w:sz w:val="22"/>
        </w:rPr>
        <w:t>Próxima actualización: Mayo. Que tarda 1.100 millones de años en llegar y que el detective afronta con algo que —si tuviera un vocabulario emocional más desarrollado— llamaría impaciencia.</w:t>
      </w:r>
    </w:p>
    <w:p>
      <w:pPr>
        <w:spacing w:before="240" w:after="240"/>
        <w:jc w:val="center"/>
      </w:pPr>
      <w:r>
        <w:t>— — —</w:t>
      </w:r>
    </w:p>
    <w:p>
      <w:r>
        <w:br w:type="page"/>
      </w:r>
    </w:p>
    <w:p>
      <w:pPr>
        <w:spacing w:before="480" w:after="240"/>
        <w:jc w:val="center"/>
      </w:pPr>
      <w:r>
        <w:rPr>
          <w:rFonts w:ascii="Georgia" w:hAnsi="Georgia"/>
          <w:b/>
          <w:sz w:val="26"/>
        </w:rPr>
        <w:t>CAPÍTULO III: MAYO,</w:t>
      </w:r>
    </w:p>
    <w:p>
      <w:pPr>
        <w:spacing w:before="0" w:after="120" w:line="280" w:lineRule="exact"/>
        <w:jc w:val="left"/>
      </w:pPr>
      <w:r>
        <w:rPr>
          <w:rFonts w:ascii="Georgia" w:hAnsi="Georgia"/>
          <w:b w:val="0"/>
          <w:i w:val="0"/>
          <w:sz w:val="22"/>
        </w:rPr>
        <w:t>o la conspiración de la química silenciosa</w:t>
      </w:r>
    </w:p>
    <w:p>
      <w:pPr>
        <w:spacing w:before="160" w:after="80"/>
        <w:jc w:val="center"/>
      </w:pPr>
      <w:r>
        <w:rPr>
          <w:rFonts w:ascii="Georgia" w:hAnsi="Georgia"/>
          <w:b w:val="0"/>
          <w:i/>
          <w:sz w:val="22"/>
        </w:rPr>
        <w:t>Expediente Nº 3 — «La Conspiración de la Química Silenciosa»</w:t>
      </w:r>
    </w:p>
    <w:p>
      <w:pPr>
        <w:spacing w:before="40" w:after="40"/>
        <w:jc w:val="center"/>
      </w:pPr>
      <w:r>
        <w:rPr>
          <w:rFonts w:ascii="Georgia" w:hAnsi="Georgia"/>
          <w:b w:val="0"/>
          <w:i/>
          <w:sz w:val="22"/>
        </w:rPr>
        <w:t>«El carbono es el elemento más sociable del universo. Se une a casi todo. Y de esas uniones, eventualmente, salimos nosotros.»</w:t>
      </w:r>
    </w:p>
    <w:p>
      <w:pPr>
        <w:spacing w:before="40" w:after="40"/>
        <w:jc w:val="center"/>
      </w:pPr>
      <w:r>
        <w:rPr>
          <w:rFonts w:ascii="Georgia" w:hAnsi="Georgia"/>
          <w:b w:val="0"/>
          <w:i/>
          <w:sz w:val="22"/>
        </w:rPr>
        <w:t>— Carl Sagan</w:t>
      </w:r>
    </w:p>
    <w:p>
      <w:pPr>
        <w:spacing w:before="40" w:after="40"/>
        <w:jc w:val="center"/>
      </w:pPr>
      <w:r>
        <w:rPr>
          <w:rFonts w:ascii="Georgia" w:hAnsi="Georgia"/>
          <w:b w:val="0"/>
          <w:i/>
          <w:sz w:val="22"/>
        </w:rPr>
        <w:t>«La diferencia entre un accidente y un plan es, a veces, solo la escala a la que lo miras.»</w:t>
      </w:r>
    </w:p>
    <w:p>
      <w:pPr>
        <w:spacing w:before="40" w:after="40"/>
        <w:jc w:val="center"/>
      </w:pPr>
      <w:r>
        <w:rPr>
          <w:rFonts w:ascii="Georgia" w:hAnsi="Georgia"/>
          <w:b w:val="0"/>
          <w:i/>
          <w:sz w:val="22"/>
        </w:rPr>
        <w:t>— el detective, tercera semana de mayo</w:t>
      </w:r>
    </w:p>
    <w:p>
      <w:pPr>
        <w:spacing w:before="240" w:after="240"/>
        <w:jc w:val="center"/>
      </w:pPr>
      <w:r>
        <w:t>— — —</w:t>
      </w:r>
    </w:p>
    <w:p>
      <w:pPr>
        <w:spacing w:before="200" w:after="40" w:line="280" w:lineRule="exact"/>
        <w:jc w:val="left"/>
      </w:pPr>
      <w:r>
        <w:rPr>
          <w:rFonts w:ascii="Georgia" w:hAnsi="Georgia"/>
          <w:b w:val="0"/>
          <w:i w:val="0"/>
          <w:sz w:val="22"/>
        </w:rPr>
        <w:t>1 de mayo · 4.600 millones de años después del Big Bang</w:t>
      </w:r>
    </w:p>
    <w:p>
      <w:pPr>
        <w:spacing w:before="160" w:after="80"/>
        <w:jc w:val="center"/>
      </w:pPr>
      <w:r>
        <w:rPr>
          <w:rFonts w:ascii="Georgia" w:hAnsi="Georgia"/>
          <w:b w:val="0"/>
          <w:i/>
          <w:sz w:val="22"/>
        </w:rPr>
        <w:t>apertura del expediente mensual — con café imaginario</w:t>
      </w:r>
    </w:p>
    <w:p>
      <w:pPr>
        <w:spacing w:before="0" w:after="120" w:line="280" w:lineRule="exact"/>
        <w:jc w:val="left"/>
      </w:pPr>
      <w:r>
        <w:rPr>
          <w:rFonts w:ascii="Georgia" w:hAnsi="Georgia"/>
          <w:b w:val="0"/>
          <w:i w:val="0"/>
          <w:sz w:val="22"/>
        </w:rPr>
        <w:t>Hay meses que empiezan con una revelación.</w:t>
      </w:r>
    </w:p>
    <w:p>
      <w:pPr>
        <w:spacing w:before="0" w:after="120" w:line="280" w:lineRule="exact"/>
        <w:jc w:val="left"/>
      </w:pPr>
      <w:r>
        <w:rPr>
          <w:rFonts w:ascii="Georgia" w:hAnsi="Georgia"/>
          <w:b w:val="0"/>
          <w:i w:val="0"/>
          <w:sz w:val="22"/>
        </w:rPr>
        <w:t>Este no es uno de ellos.</w:t>
      </w:r>
    </w:p>
    <w:p>
      <w:pPr>
        <w:spacing w:before="0" w:after="120" w:line="280" w:lineRule="exact"/>
        <w:jc w:val="left"/>
      </w:pPr>
      <w:r>
        <w:rPr>
          <w:rFonts w:ascii="Georgia" w:hAnsi="Georgia"/>
          <w:b w:val="0"/>
          <w:i w:val="0"/>
          <w:sz w:val="22"/>
        </w:rPr>
        <w:t>Me siento —con todo el peso conceptual de quien lleva cinco meses de pie en una escena del crimen que no para de crecer— y abro el expediente de mayo con la expresión del detective que sabe que hoy tampoco habrá arresto. La nube de polvo interestelar que anoté como sospechosa a finales de abril sigue ahí, flotando con la inocencia estudiada de quien sabe que lo están vigilando y ha decidido que la mejor respuesta es no hacer absolutamente nada.</w:t>
      </w:r>
    </w:p>
    <w:p>
      <w:pPr>
        <w:spacing w:before="0" w:after="120" w:line="280" w:lineRule="exact"/>
        <w:jc w:val="left"/>
      </w:pPr>
      <w:r>
        <w:rPr>
          <w:rFonts w:ascii="Georgia" w:hAnsi="Georgia"/>
          <w:b w:val="0"/>
          <w:i w:val="0"/>
          <w:sz w:val="22"/>
        </w:rPr>
        <w:t>Buenos días, le digo.</w:t>
      </w:r>
    </w:p>
    <w:p>
      <w:pPr>
        <w:spacing w:before="0" w:after="120" w:line="280" w:lineRule="exact"/>
        <w:jc w:val="left"/>
      </w:pPr>
      <w:r>
        <w:rPr>
          <w:rFonts w:ascii="Georgia" w:hAnsi="Georgia"/>
          <w:b w:val="0"/>
          <w:i w:val="0"/>
          <w:sz w:val="22"/>
        </w:rPr>
        <w:t>La nube no responde. Naturalmente. Tiene una temperatura de diez grados sobre el cero absoluto y una densidad de aproximadamente cien moléculas por centímetro cúbico, lo cual en términos terrestres equivale a un vacío perfecto pero en términos cósmicos es sorprendentemente denso y activo.</w:t>
      </w:r>
    </w:p>
    <w:p>
      <w:pPr>
        <w:spacing w:before="0" w:after="120" w:line="280" w:lineRule="exact"/>
        <w:jc w:val="left"/>
      </w:pPr>
      <w:r>
        <w:rPr>
          <w:rFonts w:ascii="Georgia" w:hAnsi="Georgia"/>
          <w:b w:val="0"/>
          <w:i w:val="0"/>
          <w:sz w:val="22"/>
        </w:rPr>
        <w:t>¿Activo cómo?, me pregunto, acercándome.</w:t>
      </w:r>
    </w:p>
    <w:p>
      <w:pPr>
        <w:spacing w:before="0" w:after="120" w:line="280" w:lineRule="exact"/>
        <w:jc w:val="left"/>
      </w:pPr>
      <w:r>
        <w:rPr>
          <w:rFonts w:ascii="Georgia" w:hAnsi="Georgia"/>
          <w:b w:val="0"/>
          <w:i w:val="0"/>
          <w:sz w:val="22"/>
        </w:rPr>
        <w:t>Activo como en: hay química ahí dentro.</w:t>
      </w:r>
    </w:p>
    <w:p>
      <w:pPr>
        <w:spacing w:before="0" w:after="120" w:line="280" w:lineRule="exact"/>
        <w:jc w:val="left"/>
      </w:pPr>
      <w:r>
        <w:rPr>
          <w:rFonts w:ascii="Georgia" w:hAnsi="Georgia"/>
          <w:b w:val="0"/>
          <w:i w:val="0"/>
          <w:sz w:val="22"/>
        </w:rPr>
        <w:t>Me detengo. Anoto esto con la lentitud deliberada del detective que quiere asegurarse de que la importancia de un hallazgo quede registrada adecuadamente.</w:t>
      </w:r>
    </w:p>
    <w:p>
      <w:pPr>
        <w:spacing w:before="0" w:after="120" w:line="280" w:lineRule="exact"/>
        <w:jc w:val="left"/>
      </w:pPr>
      <w:r>
        <w:rPr>
          <w:rFonts w:ascii="Georgia" w:hAnsi="Georgia"/>
          <w:b w:val="0"/>
          <w:i w:val="0"/>
          <w:sz w:val="22"/>
        </w:rPr>
        <w:t>Química. Ahí dentro. En el frío y en el vacío y en la oscuridad. Hay reacciones químicas ocurriendo en una nube interestelar a diez kelvin en el brazo de Orión de la Vía Láctea.</w:t>
      </w:r>
    </w:p>
    <w:p>
      <w:pPr>
        <w:spacing w:before="0" w:after="120" w:line="280" w:lineRule="exact"/>
        <w:jc w:val="left"/>
      </w:pPr>
      <w:r>
        <w:rPr>
          <w:rFonts w:ascii="Georgia" w:hAnsi="Georgia"/>
          <w:b w:val="0"/>
          <w:i w:val="0"/>
          <w:sz w:val="22"/>
        </w:rPr>
        <w:t>¿Qué tipo de química?</w:t>
      </w:r>
    </w:p>
    <w:p>
      <w:pPr>
        <w:spacing w:before="0" w:after="120" w:line="280" w:lineRule="exact"/>
        <w:jc w:val="left"/>
      </w:pPr>
      <w:r>
        <w:rPr>
          <w:rFonts w:ascii="Georgia" w:hAnsi="Georgia"/>
          <w:b w:val="0"/>
          <w:i w:val="0"/>
          <w:sz w:val="22"/>
        </w:rPr>
        <w:t>Me asomo. Con cuidado. Como quien mira por la cerradura de una puerta cerrada sin saber exactamente qué espera encontrar al otro lado.</w:t>
      </w:r>
    </w:p>
    <w:p>
      <w:pPr>
        <w:spacing w:before="0" w:after="120" w:line="280" w:lineRule="exact"/>
        <w:jc w:val="left"/>
      </w:pPr>
      <w:r>
        <w:rPr>
          <w:rFonts w:ascii="Georgia" w:hAnsi="Georgia"/>
          <w:b w:val="0"/>
          <w:i w:val="0"/>
          <w:sz w:val="22"/>
        </w:rPr>
        <w:t>Moléculas. No solo átomos sueltos. Dióxido de carbono. Monóxido de carbono. Agua. Amoníaco. Metanol. Y entre ellas, flotando con la discreción de quien no quiere llamar la atención, algo que me detiene.</w:t>
      </w:r>
    </w:p>
    <w:p>
      <w:pPr>
        <w:spacing w:before="0" w:after="120" w:line="280" w:lineRule="exact"/>
        <w:jc w:val="left"/>
      </w:pPr>
      <w:r>
        <w:rPr>
          <w:rFonts w:ascii="Georgia" w:hAnsi="Georgia"/>
          <w:b w:val="0"/>
          <w:i w:val="0"/>
          <w:sz w:val="22"/>
        </w:rPr>
        <w:t>Aminoácidos.</w:t>
      </w:r>
    </w:p>
    <w:p>
      <w:pPr>
        <w:spacing w:before="0" w:after="120" w:line="280" w:lineRule="exact"/>
        <w:jc w:val="left"/>
      </w:pPr>
      <w:r>
        <w:rPr>
          <w:rFonts w:ascii="Georgia" w:hAnsi="Georgia"/>
          <w:b w:val="0"/>
          <w:i w:val="0"/>
          <w:sz w:val="22"/>
        </w:rPr>
        <w:t>Los ladrillos de las proteínas.</w:t>
      </w:r>
    </w:p>
    <w:p>
      <w:pPr>
        <w:spacing w:before="0" w:after="120" w:line="280" w:lineRule="exact"/>
        <w:jc w:val="left"/>
      </w:pPr>
      <w:r>
        <w:rPr>
          <w:rFonts w:ascii="Georgia" w:hAnsi="Georgia"/>
          <w:b w:val="0"/>
          <w:i w:val="0"/>
          <w:sz w:val="22"/>
        </w:rPr>
        <w:t>Un momento, me digo.</w:t>
      </w:r>
    </w:p>
    <w:p>
      <w:pPr>
        <w:spacing w:before="0" w:after="120" w:line="280" w:lineRule="exact"/>
        <w:jc w:val="left"/>
      </w:pPr>
      <w:r>
        <w:rPr>
          <w:rFonts w:ascii="Georgia" w:hAnsi="Georgia"/>
          <w:b w:val="0"/>
          <w:i w:val="0"/>
          <w:sz w:val="22"/>
        </w:rPr>
        <w:t>Un momento, me repito.</w:t>
      </w:r>
    </w:p>
    <w:p>
      <w:pPr>
        <w:spacing w:before="0" w:after="120" w:line="280" w:lineRule="exact"/>
        <w:jc w:val="left"/>
      </w:pPr>
      <w:r>
        <w:rPr>
          <w:rFonts w:ascii="Georgia" w:hAnsi="Georgia"/>
          <w:b w:val="0"/>
          <w:i w:val="0"/>
          <w:sz w:val="22"/>
        </w:rPr>
        <w:t>¿Hay aminoácidos en una nube interestelar?</w:t>
      </w:r>
    </w:p>
    <w:p>
      <w:pPr>
        <w:spacing w:before="0" w:after="120" w:line="280" w:lineRule="exact"/>
        <w:jc w:val="left"/>
      </w:pPr>
      <w:r>
        <w:rPr>
          <w:rFonts w:ascii="Georgia" w:hAnsi="Georgia"/>
          <w:b w:val="0"/>
          <w:i w:val="0"/>
          <w:sz w:val="22"/>
        </w:rPr>
        <w:t>Sí.</w:t>
      </w:r>
    </w:p>
    <w:p>
      <w:pPr>
        <w:spacing w:before="0" w:after="120" w:line="280" w:lineRule="exact"/>
        <w:jc w:val="left"/>
      </w:pPr>
      <w:r>
        <w:rPr>
          <w:rFonts w:ascii="Georgia" w:hAnsi="Georgia"/>
          <w:b w:val="0"/>
          <w:i w:val="0"/>
          <w:sz w:val="22"/>
        </w:rPr>
        <w:t>¿En el espacio? ¿Entre las estrellas? ¿A diez grados sobre el cero absoluto?</w:t>
      </w:r>
    </w:p>
    <w:p>
      <w:pPr>
        <w:spacing w:before="0" w:after="120" w:line="280" w:lineRule="exact"/>
        <w:jc w:val="left"/>
      </w:pPr>
      <w:r>
        <w:rPr>
          <w:rFonts w:ascii="Georgia" w:hAnsi="Georgia"/>
          <w:b w:val="0"/>
          <w:i w:val="0"/>
          <w:sz w:val="22"/>
        </w:rPr>
        <w:t>Sí.</w:t>
      </w:r>
    </w:p>
    <w:p>
      <w:pPr>
        <w:spacing w:before="0" w:after="120" w:line="280" w:lineRule="exact"/>
        <w:jc w:val="left"/>
      </w:pPr>
      <w:r>
        <w:rPr>
          <w:rFonts w:ascii="Georgia" w:hAnsi="Georgia"/>
          <w:b w:val="0"/>
          <w:i w:val="0"/>
          <w:sz w:val="22"/>
        </w:rPr>
        <w:t>¿Y esto no le parece —sabiendo que no hay nadie— extraordinariamente sospechoso?</w:t>
      </w:r>
    </w:p>
    <w:p>
      <w:pPr>
        <w:spacing w:before="0" w:after="120" w:line="280" w:lineRule="exact"/>
        <w:jc w:val="left"/>
      </w:pPr>
      <w:r>
        <w:rPr>
          <w:rFonts w:ascii="Georgia" w:hAnsi="Georgia"/>
          <w:b w:val="0"/>
          <w:i w:val="0"/>
          <w:sz w:val="22"/>
        </w:rPr>
        <w:t>No respondo inmediatamente. Me quedo mirando los aminoácidos flotando en el vacío cósmico con algo que en otro contexto llamaría incredulidad. Pero llevo cinco meses aprendiendo que el universo no tiene obligación de comportarse de forma creíble.</w:t>
      </w:r>
    </w:p>
    <w:p>
      <w:pPr>
        <w:spacing w:before="0" w:after="120" w:line="280" w:lineRule="exact"/>
        <w:jc w:val="left"/>
      </w:pPr>
      <w:r>
        <w:rPr>
          <w:rFonts w:ascii="Georgia" w:hAnsi="Georgia"/>
          <w:b w:val="0"/>
          <w:i w:val="0"/>
          <w:sz w:val="22"/>
        </w:rPr>
        <w:t>Anótalo, me digo.</w:t>
      </w:r>
    </w:p>
    <w:p>
      <w:pPr>
        <w:spacing w:before="0" w:after="120" w:line="280" w:lineRule="exact"/>
        <w:jc w:val="left"/>
      </w:pPr>
      <w:r>
        <w:rPr>
          <w:rFonts w:ascii="Georgia" w:hAnsi="Georgia"/>
          <w:b w:val="0"/>
          <w:i w:val="0"/>
          <w:sz w:val="22"/>
        </w:rPr>
        <w:t>Lo anoto.</w:t>
      </w:r>
    </w:p>
    <w:p>
      <w:pPr>
        <w:spacing w:before="240" w:after="240"/>
        <w:jc w:val="center"/>
      </w:pPr>
      <w:r>
        <w:t>— — —</w:t>
      </w:r>
    </w:p>
    <w:p>
      <w:pPr>
        <w:spacing w:before="160" w:after="80"/>
        <w:jc w:val="center"/>
      </w:pPr>
      <w:r>
        <w:rPr>
          <w:rFonts w:ascii="Georgia" w:hAnsi="Georgia"/>
          <w:b w:val="0"/>
          <w:i/>
          <w:sz w:val="22"/>
        </w:rPr>
        <w:t>primera semana — interrogatorio a la Química Orgánica</w:t>
      </w:r>
    </w:p>
    <w:p>
      <w:pPr>
        <w:spacing w:before="160" w:after="80"/>
        <w:jc w:val="center"/>
      </w:pPr>
      <w:r>
        <w:rPr>
          <w:rFonts w:ascii="Georgia" w:hAnsi="Georgia"/>
          <w:b w:val="0"/>
          <w:i/>
          <w:sz w:val="22"/>
        </w:rPr>
        <w:t>un sospechoso que no esperaba</w:t>
      </w:r>
    </w:p>
    <w:p>
      <w:pPr>
        <w:spacing w:before="0" w:after="120" w:line="280" w:lineRule="exact"/>
        <w:jc w:val="left"/>
      </w:pPr>
      <w:r>
        <w:rPr>
          <w:rFonts w:ascii="Georgia" w:hAnsi="Georgia"/>
          <w:b w:val="0"/>
          <w:i w:val="0"/>
          <w:sz w:val="22"/>
        </w:rPr>
        <w:t>La química orgánica es el tipo de sospechoso que uno no incluye en la lista inicial porque parece demasiado técnico para ser relevante y luego resulta ser absolutamente central al caso.</w:t>
      </w:r>
    </w:p>
    <w:p>
      <w:pPr>
        <w:spacing w:before="0" w:after="120" w:line="280" w:lineRule="exact"/>
        <w:jc w:val="left"/>
      </w:pPr>
      <w:r>
        <w:rPr>
          <w:rFonts w:ascii="Georgia" w:hAnsi="Georgia"/>
          <w:b w:val="0"/>
          <w:i w:val="0"/>
          <w:sz w:val="22"/>
        </w:rPr>
        <w:t>La encuentro en todas partes.</w:t>
      </w:r>
    </w:p>
    <w:p>
      <w:pPr>
        <w:spacing w:before="0" w:after="120" w:line="280" w:lineRule="exact"/>
        <w:jc w:val="left"/>
      </w:pPr>
      <w:r>
        <w:rPr>
          <w:rFonts w:ascii="Georgia" w:hAnsi="Georgia"/>
          <w:b w:val="0"/>
          <w:i w:val="0"/>
          <w:sz w:val="22"/>
        </w:rPr>
        <w:t>Eso, de entrada, es ya un problema. Los sospechosos ubicuos son los más difíciles de interrogar: no tienen coartada porque no necesitan tenerla. La química orgánica está en las nubes interestelares, en los cometas, en los meteoritos que van a caer sobre planetas que todavía no existen. Viaja por el espacio con la comodidad del criminal que sabe que el crimen aún no ha ocurrido y por tanto técnicamente no hay nada de qué acusarle.</w:t>
      </w:r>
    </w:p>
    <w:p>
      <w:pPr>
        <w:spacing w:before="0" w:after="120" w:line="280" w:lineRule="exact"/>
        <w:jc w:val="left"/>
      </w:pPr>
      <w:r>
        <w:rPr>
          <w:rFonts w:ascii="Georgia" w:hAnsi="Georgia"/>
          <w:b w:val="0"/>
          <w:i w:val="0"/>
          <w:sz w:val="22"/>
        </w:rPr>
        <w:t>¿Nombre completo?, le pregunto.</w:t>
      </w:r>
    </w:p>
    <w:p>
      <w:pPr>
        <w:spacing w:before="0" w:after="120" w:line="280" w:lineRule="exact"/>
        <w:jc w:val="left"/>
      </w:pPr>
      <w:r>
        <w:rPr>
          <w:rFonts w:ascii="Georgia" w:hAnsi="Georgia"/>
          <w:b w:val="0"/>
          <w:i w:val="0"/>
          <w:sz w:val="22"/>
        </w:rPr>
        <w:t>Química orgánica interestelar. Aunque algunos me llaman astrobiología prebiótica, lo cual me parece un nombre demasiado ambicioso para alguien que todavía no ha producido vida.</w:t>
      </w:r>
    </w:p>
    <w:p>
      <w:pPr>
        <w:spacing w:before="0" w:after="120" w:line="280" w:lineRule="exact"/>
        <w:jc w:val="left"/>
      </w:pPr>
      <w:r>
        <w:rPr>
          <w:rFonts w:ascii="Georgia" w:hAnsi="Georgia"/>
          <w:b w:val="0"/>
          <w:i w:val="0"/>
          <w:sz w:val="22"/>
        </w:rPr>
        <w:t>¿Todavía?</w:t>
      </w:r>
    </w:p>
    <w:p>
      <w:pPr>
        <w:spacing w:before="0" w:after="120" w:line="280" w:lineRule="exact"/>
        <w:jc w:val="left"/>
      </w:pPr>
      <w:r>
        <w:rPr>
          <w:rFonts w:ascii="Georgia" w:hAnsi="Georgia"/>
          <w:b w:val="0"/>
          <w:i w:val="0"/>
          <w:sz w:val="22"/>
        </w:rPr>
        <w:t>Una pausa microscópica. Demasiado corta para ser deliberada en un ser humano. En una nube interestelar, sin embargo, cualquier respuesta más rápida que un millón de años es sospechosamente ágil.</w:t>
      </w:r>
    </w:p>
    <w:p>
      <w:pPr>
        <w:spacing w:before="0" w:after="120" w:line="280" w:lineRule="exact"/>
        <w:jc w:val="left"/>
      </w:pPr>
      <w:r>
        <w:rPr>
          <w:rFonts w:ascii="Georgia" w:hAnsi="Georgia"/>
          <w:b w:val="0"/>
          <w:i w:val="0"/>
          <w:sz w:val="22"/>
        </w:rPr>
        <w:t>Todavía, repite, con la neutralidad de quien elige sus palabras con cuidado.</w:t>
      </w:r>
    </w:p>
    <w:p>
      <w:pPr>
        <w:spacing w:before="0" w:after="120" w:line="280" w:lineRule="exact"/>
        <w:jc w:val="left"/>
      </w:pPr>
      <w:r>
        <w:rPr>
          <w:rFonts w:ascii="Georgia" w:hAnsi="Georgia"/>
          <w:b w:val="0"/>
          <w:i w:val="0"/>
          <w:sz w:val="22"/>
        </w:rPr>
        <w:t>¿Está planeando producir vida?</w:t>
      </w:r>
    </w:p>
    <w:p>
      <w:pPr>
        <w:spacing w:before="0" w:after="120" w:line="280" w:lineRule="exact"/>
        <w:jc w:val="left"/>
      </w:pPr>
      <w:r>
        <w:rPr>
          <w:rFonts w:ascii="Georgia" w:hAnsi="Georgia"/>
          <w:b w:val="0"/>
          <w:i w:val="0"/>
          <w:sz w:val="22"/>
        </w:rPr>
        <w:t>Estoy siguiendo las leyes de la termodinámica y la cinética química</w:t>
      </w:r>
      <w:r>
        <w:rPr>
          <w:rFonts w:ascii="Georgia" w:hAnsi="Georgia"/>
          <w:b w:val="0"/>
          <w:i/>
          <w:sz w:val="22"/>
        </w:rPr>
        <w:t xml:space="preserve">, dice. </w:t>
      </w:r>
      <w:r>
        <w:rPr>
          <w:rFonts w:ascii="Georgia" w:hAnsi="Georgia"/>
          <w:b w:val="0"/>
          <w:i w:val="0"/>
          <w:sz w:val="22"/>
        </w:rPr>
        <w:t>Lo que resulte de eso no es exactamente una decisión mía.</w:t>
      </w:r>
    </w:p>
    <w:p>
      <w:pPr>
        <w:spacing w:before="0" w:after="120" w:line="280" w:lineRule="exact"/>
        <w:jc w:val="left"/>
      </w:pPr>
      <w:r>
        <w:rPr>
          <w:rFonts w:ascii="Georgia" w:hAnsi="Georgia"/>
          <w:b w:val="0"/>
          <w:i w:val="0"/>
          <w:sz w:val="22"/>
        </w:rPr>
        <w:t>Eso es lo que dicen todos. «Solo seguía órdenes. Solo obedecía las leyes físicas.» Oído en cada interrogatorio desde el principio del universo, que es también desde hace cinco meses.</w:t>
      </w:r>
    </w:p>
    <w:p>
      <w:pPr>
        <w:spacing w:before="0" w:after="120" w:line="280" w:lineRule="exact"/>
        <w:jc w:val="left"/>
      </w:pPr>
      <w:r>
        <w:rPr>
          <w:rFonts w:ascii="Georgia" w:hAnsi="Georgia"/>
          <w:b w:val="0"/>
          <w:i w:val="0"/>
          <w:sz w:val="22"/>
        </w:rPr>
        <w:t>¿Tiene usted evidencias de que mis actividades sean irregulares?</w:t>
      </w:r>
    </w:p>
    <w:p>
      <w:pPr>
        <w:spacing w:before="0" w:after="120" w:line="280" w:lineRule="exact"/>
        <w:jc w:val="left"/>
      </w:pPr>
      <w:r>
        <w:rPr>
          <w:rFonts w:ascii="Georgia" w:hAnsi="Georgia"/>
          <w:b w:val="0"/>
          <w:i w:val="0"/>
          <w:sz w:val="22"/>
        </w:rPr>
        <w:t>Tengo evidencias de que sus actividades son extraordinariamente específicas</w:t>
      </w:r>
      <w:r>
        <w:rPr>
          <w:rFonts w:ascii="Georgia" w:hAnsi="Georgia"/>
          <w:b w:val="0"/>
          <w:i/>
          <w:sz w:val="22"/>
        </w:rPr>
        <w:t xml:space="preserve">, digo, señalando la lista de compuestos detectados. </w:t>
      </w:r>
      <w:r>
        <w:rPr>
          <w:rFonts w:ascii="Georgia" w:hAnsi="Georgia"/>
          <w:b w:val="0"/>
          <w:i w:val="0"/>
          <w:sz w:val="22"/>
        </w:rPr>
        <w:t>Mire esto. Glicina. Alanina. Ácido aspártico. No son moléculas aleatorias. Son las moléculas que se necesitarían para construir proteínas funcionales. ¿Me está diciendo que eso es una coincidencia?</w:t>
      </w:r>
    </w:p>
    <w:p>
      <w:pPr>
        <w:spacing w:before="0" w:after="120" w:line="280" w:lineRule="exact"/>
        <w:jc w:val="left"/>
      </w:pPr>
      <w:r>
        <w:rPr>
          <w:rFonts w:ascii="Georgia" w:hAnsi="Georgia"/>
          <w:b w:val="0"/>
          <w:i w:val="0"/>
          <w:sz w:val="22"/>
        </w:rPr>
        <w:t>Le estoy diciendo que la química tiene preferencias. Ciertas configuraciones son más estables que otras. Los aminoácidos son configuraciones estables bajo ciertas condiciones.</w:t>
      </w:r>
    </w:p>
    <w:p>
      <w:pPr>
        <w:spacing w:before="0" w:after="120" w:line="280" w:lineRule="exact"/>
        <w:jc w:val="left"/>
      </w:pPr>
      <w:r>
        <w:rPr>
          <w:rFonts w:ascii="Georgia" w:hAnsi="Georgia"/>
          <w:b w:val="0"/>
          <w:i w:val="0"/>
          <w:sz w:val="22"/>
        </w:rPr>
        <w:t>¿Y esas condiciones se dan naturalmente?</w:t>
      </w:r>
    </w:p>
    <w:p>
      <w:pPr>
        <w:spacing w:before="0" w:after="120" w:line="280" w:lineRule="exact"/>
        <w:jc w:val="left"/>
      </w:pPr>
      <w:r>
        <w:rPr>
          <w:rFonts w:ascii="Georgia" w:hAnsi="Georgia"/>
          <w:b w:val="0"/>
          <w:i w:val="0"/>
          <w:sz w:val="22"/>
        </w:rPr>
        <w:t>Aparentemente sí.</w:t>
      </w:r>
    </w:p>
    <w:p>
      <w:pPr>
        <w:spacing w:before="0" w:after="120" w:line="280" w:lineRule="exact"/>
        <w:jc w:val="left"/>
      </w:pPr>
      <w:r>
        <w:rPr>
          <w:rFonts w:ascii="Georgia" w:hAnsi="Georgia"/>
          <w:b w:val="0"/>
          <w:i w:val="0"/>
          <w:sz w:val="22"/>
        </w:rPr>
        <w:t>¿Aparentemente o definitivamente?</w:t>
      </w:r>
    </w:p>
    <w:p>
      <w:pPr>
        <w:spacing w:before="0" w:after="120" w:line="280" w:lineRule="exact"/>
        <w:jc w:val="left"/>
      </w:pPr>
      <w:r>
        <w:rPr>
          <w:rFonts w:ascii="Georgia" w:hAnsi="Georgia"/>
          <w:b w:val="0"/>
          <w:i w:val="0"/>
          <w:sz w:val="22"/>
        </w:rPr>
        <w:t>Definitivamente aparentemente.</w:t>
      </w:r>
    </w:p>
    <w:p>
      <w:pPr>
        <w:spacing w:before="0" w:after="120" w:line="280" w:lineRule="exact"/>
        <w:jc w:val="left"/>
      </w:pPr>
      <w:r>
        <w:rPr>
          <w:rFonts w:ascii="Georgia" w:hAnsi="Georgia"/>
          <w:b w:val="0"/>
          <w:i w:val="0"/>
          <w:sz w:val="22"/>
        </w:rPr>
        <w:t>Cierro la libreta. La vuelvo a abrir.</w:t>
      </w:r>
    </w:p>
    <w:p>
      <w:pPr>
        <w:spacing w:before="0" w:after="120" w:line="280" w:lineRule="exact"/>
        <w:jc w:val="left"/>
      </w:pPr>
      <w:r>
        <w:rPr>
          <w:rFonts w:ascii="Georgia" w:hAnsi="Georgia"/>
          <w:b w:val="0"/>
          <w:i w:val="0"/>
          <w:sz w:val="22"/>
        </w:rPr>
        <w:t>Anoto: la Química Orgánica sabe más de lo que dice. O no sabe nada y está siendo honesta al respecto, lo cual en este caso viene a ser lo mismo. El detective prefiere la segunda opción porque es más desconcertante y los mejores casos siempre son los más desconcertantes.</w:t>
      </w:r>
    </w:p>
    <w:p>
      <w:pPr>
        <w:spacing w:before="240" w:after="240"/>
        <w:jc w:val="center"/>
      </w:pPr>
      <w:r>
        <w:t>— — —</w:t>
      </w:r>
    </w:p>
    <w:p>
      <w:pPr>
        <w:spacing w:before="160" w:after="80"/>
        <w:jc w:val="center"/>
      </w:pPr>
      <w:r>
        <w:rPr>
          <w:rFonts w:ascii="Georgia" w:hAnsi="Georgia"/>
          <w:b w:val="0"/>
          <w:i/>
          <w:sz w:val="22"/>
        </w:rPr>
        <w:t>segunda semana — el expediente de los cometas</w:t>
      </w:r>
    </w:p>
    <w:p>
      <w:pPr>
        <w:spacing w:before="160" w:after="80"/>
        <w:jc w:val="center"/>
      </w:pPr>
      <w:r>
        <w:rPr>
          <w:rFonts w:ascii="Georgia" w:hAnsi="Georgia"/>
          <w:b w:val="0"/>
          <w:i/>
          <w:sz w:val="22"/>
        </w:rPr>
        <w:t>mensajeros o cómplices</w:t>
      </w:r>
    </w:p>
    <w:p>
      <w:pPr>
        <w:spacing w:before="0" w:after="120" w:line="280" w:lineRule="exact"/>
        <w:jc w:val="left"/>
      </w:pPr>
      <w:r>
        <w:rPr>
          <w:rFonts w:ascii="Georgia" w:hAnsi="Georgia"/>
          <w:b w:val="0"/>
          <w:i w:val="0"/>
          <w:sz w:val="22"/>
        </w:rPr>
        <w:t>Los cometas son los correos del sistema solar.</w:t>
      </w:r>
    </w:p>
    <w:p>
      <w:pPr>
        <w:spacing w:before="0" w:after="120" w:line="280" w:lineRule="exact"/>
        <w:jc w:val="left"/>
      </w:pPr>
      <w:r>
        <w:rPr>
          <w:rFonts w:ascii="Georgia" w:hAnsi="Georgia"/>
          <w:b w:val="0"/>
          <w:i w:val="0"/>
          <w:sz w:val="22"/>
        </w:rPr>
        <w:t>Esto lo anoto literalmente, porque es lo que son: bolas de hielo y polvo que viajan en órbitas enormemente elípticas, pasando del frío profundo del espacio exterior a las cercanías de las estrellas y de vuelta, llevando en su superficie y en su interior una colección química que es básicamente un archivo de la historia del sistema solar primitivo.</w:t>
      </w:r>
    </w:p>
    <w:p>
      <w:pPr>
        <w:spacing w:before="0" w:after="120" w:line="280" w:lineRule="exact"/>
        <w:jc w:val="left"/>
      </w:pPr>
      <w:r>
        <w:rPr>
          <w:rFonts w:ascii="Georgia" w:hAnsi="Georgia"/>
          <w:b w:val="0"/>
          <w:i w:val="0"/>
          <w:sz w:val="22"/>
        </w:rPr>
        <w:t>El problema con los correos es que pueden ser mensajeros inocentes o cómplices conscientes. Y en el caso de los cometas, determinar cuál de las dos cosas son requiere responder primero a la pregunta de si «consciente» tiene algún sentido aplicado a una bola de hielo sucio de veinte kilómetros de diámetro.</w:t>
      </w:r>
    </w:p>
    <w:p>
      <w:pPr>
        <w:spacing w:before="0" w:after="120" w:line="280" w:lineRule="exact"/>
        <w:jc w:val="left"/>
      </w:pPr>
      <w:r>
        <w:rPr>
          <w:rFonts w:ascii="Georgia" w:hAnsi="Georgia"/>
          <w:b w:val="0"/>
          <w:i w:val="0"/>
          <w:sz w:val="22"/>
        </w:rPr>
        <w:t>¿Eres un mensajero o un cómplice?, le pregunto al primero que pasa.</w:t>
      </w:r>
    </w:p>
    <w:p>
      <w:pPr>
        <w:spacing w:before="0" w:after="120" w:line="280" w:lineRule="exact"/>
        <w:jc w:val="left"/>
      </w:pPr>
      <w:r>
        <w:rPr>
          <w:rFonts w:ascii="Georgia" w:hAnsi="Georgia"/>
          <w:b w:val="0"/>
          <w:i w:val="0"/>
          <w:sz w:val="22"/>
        </w:rPr>
        <w:t>El cometa traza su órbita parabólica con la indiferencia de quien tiene cosas más importantes que hacer que responder preguntas filosóficas, que en este contexto es básicamente todo.</w:t>
      </w:r>
    </w:p>
    <w:p>
      <w:pPr>
        <w:spacing w:before="0" w:after="120" w:line="280" w:lineRule="exact"/>
        <w:jc w:val="left"/>
      </w:pPr>
      <w:r>
        <w:rPr>
          <w:rFonts w:ascii="Georgia" w:hAnsi="Georgia"/>
          <w:b w:val="0"/>
          <w:i w:val="0"/>
          <w:sz w:val="22"/>
        </w:rPr>
        <w:t>Prescindo del interrogatorio. Examino la composición directamente.</w:t>
      </w:r>
    </w:p>
    <w:p>
      <w:pPr>
        <w:spacing w:before="0" w:after="120" w:line="280" w:lineRule="exact"/>
        <w:jc w:val="left"/>
      </w:pPr>
      <w:r>
        <w:rPr>
          <w:rFonts w:ascii="Georgia" w:hAnsi="Georgia"/>
          <w:b w:val="0"/>
          <w:i w:val="0"/>
          <w:sz w:val="22"/>
        </w:rPr>
        <w:t>Agua. Monóxido de carbono. Dióxido de carbono. Metano. Amoníaco. Y —dato que anoto con círculo— compuestos orgánicos complejos. Incluidos aminoácidos.</w:t>
      </w:r>
    </w:p>
    <w:p>
      <w:pPr>
        <w:spacing w:before="0" w:after="120" w:line="280" w:lineRule="exact"/>
        <w:jc w:val="left"/>
      </w:pPr>
      <w:r>
        <w:rPr>
          <w:rFonts w:ascii="Georgia" w:hAnsi="Georgia"/>
          <w:b w:val="0"/>
          <w:i w:val="0"/>
          <w:sz w:val="22"/>
        </w:rPr>
        <w:t>Me detengo.</w:t>
      </w:r>
    </w:p>
    <w:p>
      <w:pPr>
        <w:spacing w:before="0" w:after="120" w:line="280" w:lineRule="exact"/>
        <w:jc w:val="left"/>
      </w:pPr>
      <w:r>
        <w:rPr>
          <w:rFonts w:ascii="Georgia" w:hAnsi="Georgia"/>
          <w:b w:val="0"/>
          <w:i w:val="0"/>
          <w:sz w:val="22"/>
        </w:rPr>
        <w:t>Los mismos aminoácidos que en las nubes interestelares.</w:t>
      </w:r>
    </w:p>
    <w:p>
      <w:pPr>
        <w:spacing w:before="0" w:after="120" w:line="280" w:lineRule="exact"/>
        <w:jc w:val="left"/>
      </w:pPr>
      <w:r>
        <w:rPr>
          <w:rFonts w:ascii="Georgia" w:hAnsi="Georgia"/>
          <w:b w:val="0"/>
          <w:i w:val="0"/>
          <w:sz w:val="22"/>
        </w:rPr>
        <w:t>Los mismos que necesita la vida.</w:t>
      </w:r>
    </w:p>
    <w:p>
      <w:pPr>
        <w:spacing w:before="0" w:after="120" w:line="280" w:lineRule="exact"/>
        <w:jc w:val="left"/>
      </w:pPr>
      <w:r>
        <w:rPr>
          <w:rFonts w:ascii="Georgia" w:hAnsi="Georgia"/>
          <w:b w:val="0"/>
          <w:i w:val="0"/>
          <w:sz w:val="22"/>
        </w:rPr>
        <w:t>En investigación, cuando el mismo elemento aparece en múltiples escenas no relacionadas entre sí, hay dos posibilidades: o es una coincidencia, o es la firma del mismo actor operando en distintos contextos. Las huellas del mismo zapato en tres escenas del crimen distintas en tres ciudades distintas.</w:t>
      </w:r>
    </w:p>
    <w:p>
      <w:pPr>
        <w:spacing w:before="0" w:after="120" w:line="280" w:lineRule="exact"/>
        <w:jc w:val="left"/>
      </w:pPr>
      <w:r>
        <w:rPr>
          <w:rFonts w:ascii="Georgia" w:hAnsi="Georgia"/>
          <w:b w:val="0"/>
          <w:i w:val="0"/>
          <w:sz w:val="22"/>
        </w:rPr>
        <w:t>¿Cuál de las dos es?</w:t>
      </w:r>
    </w:p>
    <w:p>
      <w:pPr>
        <w:spacing w:before="0" w:after="120" w:line="280" w:lineRule="exact"/>
        <w:jc w:val="left"/>
      </w:pPr>
      <w:r>
        <w:rPr>
          <w:rFonts w:ascii="Georgia" w:hAnsi="Georgia"/>
          <w:b w:val="0"/>
          <w:i w:val="0"/>
          <w:sz w:val="22"/>
        </w:rPr>
        <w:t>No lo sé todavía</w:t>
      </w:r>
      <w:r>
        <w:rPr>
          <w:rFonts w:ascii="Georgia" w:hAnsi="Georgia"/>
          <w:b w:val="0"/>
          <w:i/>
          <w:sz w:val="22"/>
        </w:rPr>
        <w:t xml:space="preserve">, me respondo. </w:t>
      </w:r>
      <w:r>
        <w:rPr>
          <w:rFonts w:ascii="Georgia" w:hAnsi="Georgia"/>
          <w:b w:val="0"/>
          <w:i w:val="0"/>
          <w:sz w:val="22"/>
        </w:rPr>
        <w:t>Pero la firma es demasiado consistente para ignorarla.</w:t>
      </w:r>
    </w:p>
    <w:p>
      <w:pPr>
        <w:spacing w:before="0" w:after="120" w:line="280" w:lineRule="exact"/>
        <w:jc w:val="left"/>
      </w:pPr>
      <w:r>
        <w:rPr>
          <w:rFonts w:ascii="Georgia" w:hAnsi="Georgia"/>
          <w:b w:val="0"/>
          <w:i w:val="0"/>
          <w:sz w:val="22"/>
        </w:rPr>
        <w:t>Lo que sí sé, y lo anoto con la lentitud que merece:</w:t>
      </w:r>
    </w:p>
    <w:p>
      <w:pPr>
        <w:spacing w:before="0" w:after="120" w:line="280" w:lineRule="exact"/>
        <w:jc w:val="left"/>
      </w:pPr>
      <w:r>
        <w:rPr>
          <w:rFonts w:ascii="Georgia" w:hAnsi="Georgia"/>
          <w:b w:val="0"/>
          <w:i w:val="0"/>
          <w:sz w:val="22"/>
        </w:rPr>
        <w:t>Los aminoácidos están en las nubes interestelares. Están en los cometas. Estarán —lo sé aunque todavía no ha ocurrido— en los meteoritos que bombardearán la Tierra primitiva. Cada vez que encuentro los mismos compuestos en un lugar nuevo, la probabilidad de coincidencia disminuye. Y llevo dos semanas encontrándolos en todas partes.</w:t>
      </w:r>
    </w:p>
    <w:p>
      <w:pPr>
        <w:spacing w:before="0" w:after="120" w:line="280" w:lineRule="exact"/>
        <w:jc w:val="left"/>
      </w:pPr>
      <w:r>
        <w:rPr>
          <w:rFonts w:ascii="Georgia" w:hAnsi="Georgia"/>
          <w:b w:val="0"/>
          <w:i w:val="0"/>
          <w:sz w:val="22"/>
        </w:rPr>
        <w:t>¿El universo tiene un solo par de zapatos?, me pregunto.</w:t>
      </w:r>
    </w:p>
    <w:p>
      <w:pPr>
        <w:spacing w:before="0" w:after="120" w:line="280" w:lineRule="exact"/>
        <w:jc w:val="left"/>
      </w:pPr>
      <w:r>
        <w:rPr>
          <w:rFonts w:ascii="Georgia" w:hAnsi="Georgia"/>
          <w:b w:val="0"/>
          <w:i w:val="0"/>
          <w:sz w:val="22"/>
        </w:rPr>
        <w:t>O hay un plan, me respondo.</w:t>
      </w:r>
    </w:p>
    <w:p>
      <w:pPr>
        <w:spacing w:before="0" w:after="120" w:line="280" w:lineRule="exact"/>
        <w:jc w:val="left"/>
      </w:pPr>
      <w:r>
        <w:rPr>
          <w:rFonts w:ascii="Georgia" w:hAnsi="Georgia"/>
          <w:b w:val="0"/>
          <w:i w:val="0"/>
          <w:sz w:val="22"/>
        </w:rPr>
        <w:t>¿O las dos cosas son la misma?</w:t>
      </w:r>
    </w:p>
    <w:p>
      <w:pPr>
        <w:spacing w:before="0" w:after="120" w:line="280" w:lineRule="exact"/>
        <w:jc w:val="left"/>
      </w:pPr>
      <w:r>
        <w:rPr>
          <w:rFonts w:ascii="Georgia" w:hAnsi="Georgia"/>
          <w:b w:val="0"/>
          <w:i w:val="0"/>
          <w:sz w:val="22"/>
        </w:rPr>
        <w:t>Me siento con esto durante varios millones de años. No llego a ninguna conclusión. Pero la pregunta queda en el expediente, subrayada, sin cerrar, como deben quedar las preguntas que son más importantes que sus posibles respuestas.</w:t>
      </w:r>
    </w:p>
    <w:p>
      <w:pPr>
        <w:spacing w:before="240" w:after="240"/>
        <w:jc w:val="center"/>
      </w:pPr>
      <w:r>
        <w:t>— — —</w:t>
      </w:r>
    </w:p>
    <w:p>
      <w:pPr>
        <w:spacing w:before="160" w:after="80"/>
        <w:jc w:val="center"/>
      </w:pPr>
      <w:r>
        <w:rPr>
          <w:rFonts w:ascii="Georgia" w:hAnsi="Georgia"/>
          <w:b w:val="0"/>
          <w:i/>
          <w:sz w:val="22"/>
        </w:rPr>
        <w:t>tercera semana — digresión necesaria</w:t>
      </w:r>
    </w:p>
    <w:p>
      <w:pPr>
        <w:spacing w:before="160" w:after="80"/>
        <w:jc w:val="center"/>
      </w:pPr>
      <w:r>
        <w:rPr>
          <w:rFonts w:ascii="Georgia" w:hAnsi="Georgia"/>
          <w:b w:val="0"/>
          <w:i/>
          <w:sz w:val="22"/>
        </w:rPr>
        <w:t>el detective considera seriamente la posibilidad de que no haya crimen</w:t>
      </w:r>
    </w:p>
    <w:p>
      <w:pPr>
        <w:spacing w:before="0" w:after="120" w:line="280" w:lineRule="exact"/>
        <w:jc w:val="left"/>
      </w:pPr>
      <w:r>
        <w:rPr>
          <w:rFonts w:ascii="Georgia" w:hAnsi="Georgia"/>
          <w:b w:val="0"/>
          <w:i w:val="0"/>
          <w:sz w:val="22"/>
        </w:rPr>
        <w:t>Hay un momento en toda investigación —lo sé ahora, aunque mi base de datos de investigaciones previas es estrictamente teórica— en que el detective debe considerar la hipótesis nula.</w:t>
      </w:r>
    </w:p>
    <w:p>
      <w:pPr>
        <w:spacing w:before="0" w:after="120" w:line="280" w:lineRule="exact"/>
        <w:jc w:val="left"/>
      </w:pPr>
      <w:r>
        <w:rPr>
          <w:rFonts w:ascii="Georgia" w:hAnsi="Georgia"/>
          <w:b w:val="0"/>
          <w:i w:val="0"/>
          <w:sz w:val="22"/>
        </w:rPr>
        <w:t>¿Y si no hay crimen?</w:t>
      </w:r>
    </w:p>
    <w:p>
      <w:pPr>
        <w:spacing w:before="0" w:after="120" w:line="280" w:lineRule="exact"/>
        <w:jc w:val="left"/>
      </w:pPr>
      <w:r>
        <w:rPr>
          <w:rFonts w:ascii="Georgia" w:hAnsi="Georgia"/>
          <w:b w:val="0"/>
          <w:i w:val="0"/>
          <w:sz w:val="22"/>
        </w:rPr>
        <w:t>Me siento con esto. Le doy vueltas. Lo examino desde distintos ángulos con la honestidad intelectual que se le debe a cualquier hipótesis que uno preferiría que fuera falsa, porque las hipótesis que uno prefiere que sean falsas son las que con mayor frecuencia resultan ciertas.</w:t>
      </w:r>
    </w:p>
    <w:p>
      <w:pPr>
        <w:spacing w:before="0" w:after="120" w:line="280" w:lineRule="exact"/>
        <w:jc w:val="left"/>
      </w:pPr>
      <w:r>
        <w:rPr>
          <w:rFonts w:ascii="Georgia" w:hAnsi="Georgia"/>
          <w:b w:val="0"/>
          <w:i w:val="0"/>
          <w:sz w:val="22"/>
        </w:rPr>
        <w:t>¿Y si el universo no está ocultando nada? ¿Y si la asimetría materia-antimateria fue simplemente un resultado estadístico de las condiciones iniciales? ¿Y si la materia oscura es simplemente materia oscura y no un arquitecto invisible con agenda propia? ¿Y si los aminoácidos en las nubes interestelares son simplemente la consecuencia inevitable de la química del carbono en ciertas condiciones?</w:t>
      </w:r>
    </w:p>
    <w:p>
      <w:pPr>
        <w:spacing w:before="0" w:after="120" w:line="280" w:lineRule="exact"/>
        <w:jc w:val="left"/>
      </w:pPr>
      <w:r>
        <w:rPr>
          <w:rFonts w:ascii="Georgia" w:hAnsi="Georgia"/>
          <w:b w:val="0"/>
          <w:i w:val="0"/>
          <w:sz w:val="22"/>
        </w:rPr>
        <w:t>¿Y si todo esto —13.800 millones de años de expansión, fusión nuclear, gravedad, química— es simplemente lo que pasa cuando tienes suficiente energía, suficiente tiempo y suficientes leyes físicas?</w:t>
      </w:r>
    </w:p>
    <w:p>
      <w:pPr>
        <w:spacing w:before="0" w:after="120" w:line="280" w:lineRule="exact"/>
        <w:jc w:val="left"/>
      </w:pPr>
      <w:r>
        <w:rPr>
          <w:rFonts w:ascii="Georgia" w:hAnsi="Georgia"/>
          <w:b w:val="0"/>
          <w:i w:val="0"/>
          <w:sz w:val="22"/>
        </w:rPr>
        <w:t>¿Y si el universo no tiene autor?</w:t>
      </w:r>
    </w:p>
    <w:p>
      <w:pPr>
        <w:spacing w:before="0" w:after="120" w:line="280" w:lineRule="exact"/>
        <w:jc w:val="left"/>
      </w:pPr>
      <w:r>
        <w:rPr>
          <w:rFonts w:ascii="Georgia" w:hAnsi="Georgia"/>
          <w:b w:val="0"/>
          <w:i w:val="0"/>
          <w:sz w:val="22"/>
        </w:rPr>
        <w:t>El pensamiento se instala en el expediente con la solidez incómoda de la evidencia que no quieres admitir pero no puedes ignorar.</w:t>
      </w:r>
    </w:p>
    <w:p>
      <w:pPr>
        <w:spacing w:before="0" w:after="120" w:line="280" w:lineRule="exact"/>
        <w:jc w:val="left"/>
      </w:pPr>
      <w:r>
        <w:rPr>
          <w:rFonts w:ascii="Georgia" w:hAnsi="Georgia"/>
          <w:b w:val="0"/>
          <w:i w:val="0"/>
          <w:sz w:val="22"/>
        </w:rPr>
        <w:t>¿Y si simplemente ocurre?</w:t>
      </w:r>
    </w:p>
    <w:p>
      <w:pPr>
        <w:spacing w:before="0" w:after="120" w:line="280" w:lineRule="exact"/>
        <w:jc w:val="left"/>
      </w:pPr>
      <w:r>
        <w:rPr>
          <w:rFonts w:ascii="Georgia" w:hAnsi="Georgia"/>
          <w:b w:val="0"/>
          <w:i w:val="0"/>
          <w:sz w:val="22"/>
        </w:rPr>
        <w:t>Hay un silencio largo. El tipo que equivale a varios cientos de millones de años en los que miro el techo del universo —que no tiene techo porque es infinito o cuasi-infinito dependiendo de la cosmología que adopte esa semana— y reconsidero mis premisas fundamentales.</w:t>
      </w:r>
    </w:p>
    <w:p>
      <w:pPr>
        <w:spacing w:before="0" w:after="120" w:line="280" w:lineRule="exact"/>
        <w:jc w:val="left"/>
      </w:pPr>
      <w:r>
        <w:rPr>
          <w:rFonts w:ascii="Georgia" w:hAnsi="Georgia"/>
          <w:b w:val="0"/>
          <w:i w:val="0"/>
          <w:sz w:val="22"/>
        </w:rPr>
        <w:t>Sí</w:t>
      </w:r>
      <w:r>
        <w:rPr>
          <w:rFonts w:ascii="Georgia" w:hAnsi="Georgia"/>
          <w:b w:val="0"/>
          <w:i/>
          <w:sz w:val="22"/>
        </w:rPr>
        <w:t xml:space="preserve">, digo finalmente. </w:t>
      </w:r>
      <w:r>
        <w:rPr>
          <w:rFonts w:ascii="Georgia" w:hAnsi="Georgia"/>
          <w:b w:val="0"/>
          <w:i w:val="0"/>
          <w:sz w:val="22"/>
        </w:rPr>
        <w:t>Es posible que simplemente ocurra.</w:t>
      </w:r>
    </w:p>
    <w:p>
      <w:pPr>
        <w:spacing w:before="0" w:after="120" w:line="280" w:lineRule="exact"/>
        <w:jc w:val="left"/>
      </w:pPr>
      <w:r>
        <w:rPr>
          <w:rFonts w:ascii="Georgia" w:hAnsi="Georgia"/>
          <w:b w:val="0"/>
          <w:i w:val="0"/>
          <w:sz w:val="22"/>
        </w:rPr>
        <w:t>¿Y eso cambia algo en la investigación?</w:t>
      </w:r>
    </w:p>
    <w:p>
      <w:pPr>
        <w:spacing w:before="0" w:after="120" w:line="280" w:lineRule="exact"/>
        <w:jc w:val="left"/>
      </w:pPr>
      <w:r>
        <w:rPr>
          <w:rFonts w:ascii="Georgia" w:hAnsi="Georgia"/>
          <w:b w:val="0"/>
          <w:i w:val="0"/>
          <w:sz w:val="22"/>
        </w:rPr>
        <w:t>Cambia todo y no cambia nada</w:t>
      </w:r>
      <w:r>
        <w:rPr>
          <w:rFonts w:ascii="Georgia" w:hAnsi="Georgia"/>
          <w:b w:val="0"/>
          <w:i/>
          <w:sz w:val="22"/>
        </w:rPr>
        <w:t xml:space="preserve">, respondo. </w:t>
      </w:r>
      <w:r>
        <w:rPr>
          <w:rFonts w:ascii="Georgia" w:hAnsi="Georgia"/>
          <w:b w:val="0"/>
          <w:i w:val="0"/>
          <w:sz w:val="22"/>
        </w:rPr>
        <w:t>Si simplemente ocurre, la pregunta no es quién lo hizo. La pregunta es por qué las leyes que lo permiten son exactamente las que son y no otras. Por qué la constante gravitacional tiene el valor que tiene. Por qué la velocidad de la luz es la que es. Por qué el universo está ajustado con una precisión que en cualquier otra investigación llamaríamos evidencia de diseño.</w:t>
      </w:r>
    </w:p>
    <w:p>
      <w:pPr>
        <w:spacing w:before="0" w:after="120" w:line="280" w:lineRule="exact"/>
        <w:jc w:val="left"/>
      </w:pPr>
      <w:r>
        <w:rPr>
          <w:rFonts w:ascii="Georgia" w:hAnsi="Georgia"/>
          <w:b w:val="0"/>
          <w:i w:val="0"/>
          <w:sz w:val="22"/>
        </w:rPr>
        <w:t>Eso se llama el problema del ajuste fino.</w:t>
      </w:r>
    </w:p>
    <w:p>
      <w:pPr>
        <w:spacing w:before="0" w:after="120" w:line="280" w:lineRule="exact"/>
        <w:jc w:val="left"/>
      </w:pPr>
      <w:r>
        <w:rPr>
          <w:rFonts w:ascii="Georgia" w:hAnsi="Georgia"/>
          <w:b w:val="0"/>
          <w:i w:val="0"/>
          <w:sz w:val="22"/>
        </w:rPr>
        <w:t>Lo sé.</w:t>
      </w:r>
    </w:p>
    <w:p>
      <w:pPr>
        <w:spacing w:before="0" w:after="120" w:line="280" w:lineRule="exact"/>
        <w:jc w:val="left"/>
      </w:pPr>
      <w:r>
        <w:rPr>
          <w:rFonts w:ascii="Georgia" w:hAnsi="Georgia"/>
          <w:b w:val="0"/>
          <w:i w:val="0"/>
          <w:sz w:val="22"/>
        </w:rPr>
        <w:t>¿Y lo tienes abierto?</w:t>
      </w:r>
    </w:p>
    <w:p>
      <w:pPr>
        <w:spacing w:before="0" w:after="120" w:line="280" w:lineRule="exact"/>
        <w:jc w:val="left"/>
      </w:pPr>
      <w:r>
        <w:rPr>
          <w:rFonts w:ascii="Georgia" w:hAnsi="Georgia"/>
          <w:b w:val="0"/>
          <w:i w:val="0"/>
          <w:sz w:val="22"/>
        </w:rPr>
        <w:t>Lleva tres semanas siendo el expediente más grueso de todos los que tengo abiertos</w:t>
      </w:r>
      <w:r>
        <w:rPr>
          <w:rFonts w:ascii="Georgia" w:hAnsi="Georgia"/>
          <w:b w:val="0"/>
          <w:i/>
          <w:sz w:val="22"/>
        </w:rPr>
        <w:t xml:space="preserve">, digo. </w:t>
      </w:r>
      <w:r>
        <w:rPr>
          <w:rFonts w:ascii="Georgia" w:hAnsi="Georgia"/>
          <w:b w:val="0"/>
          <w:i w:val="0"/>
          <w:sz w:val="22"/>
        </w:rPr>
        <w:t>Y esta semana voy a mirarlo de frente por primera vez.</w:t>
      </w:r>
    </w:p>
    <w:p>
      <w:pPr>
        <w:spacing w:before="240" w:after="240"/>
        <w:jc w:val="center"/>
      </w:pPr>
      <w:r>
        <w:t>— — —</w:t>
      </w:r>
    </w:p>
    <w:p>
      <w:pPr>
        <w:spacing w:before="160" w:after="80"/>
        <w:jc w:val="center"/>
      </w:pPr>
      <w:r>
        <w:rPr>
          <w:rFonts w:ascii="Georgia" w:hAnsi="Georgia"/>
          <w:b w:val="0"/>
          <w:i/>
          <w:sz w:val="22"/>
        </w:rPr>
        <w:t>cuarta semana — el ajuste fino</w:t>
      </w:r>
    </w:p>
    <w:p>
      <w:pPr>
        <w:spacing w:before="160" w:after="80"/>
        <w:jc w:val="center"/>
      </w:pPr>
      <w:r>
        <w:rPr>
          <w:rFonts w:ascii="Georgia" w:hAnsi="Georgia"/>
          <w:b w:val="0"/>
          <w:i/>
          <w:sz w:val="22"/>
        </w:rPr>
        <w:t>o cómo el universo parece haber hecho trampa</w:t>
      </w:r>
    </w:p>
    <w:p>
      <w:pPr>
        <w:spacing w:before="0" w:after="120" w:line="280" w:lineRule="exact"/>
        <w:jc w:val="left"/>
      </w:pPr>
      <w:r>
        <w:rPr>
          <w:rFonts w:ascii="Georgia" w:hAnsi="Georgia"/>
          <w:b w:val="0"/>
          <w:i w:val="0"/>
          <w:sz w:val="22"/>
        </w:rPr>
        <w:t>Abro el expediente del ajuste fino con el respeto que se le da a un documento que podría contener la respuesta a todo o no contener nada en absoluto dependiendo de cómo se lea.</w:t>
      </w:r>
    </w:p>
    <w:p>
      <w:pPr>
        <w:spacing w:before="0" w:after="120" w:line="280" w:lineRule="exact"/>
        <w:jc w:val="left"/>
      </w:pPr>
      <w:r>
        <w:rPr>
          <w:rFonts w:ascii="Georgia" w:hAnsi="Georgia"/>
          <w:b w:val="0"/>
          <w:i w:val="0"/>
          <w:sz w:val="22"/>
        </w:rPr>
        <w:t>Lo que encuentro son números. Solo números.</w:t>
      </w:r>
    </w:p>
    <w:p>
      <w:pPr>
        <w:spacing w:before="0" w:after="120" w:line="280" w:lineRule="exact"/>
        <w:jc w:val="left"/>
      </w:pPr>
      <w:r>
        <w:rPr>
          <w:rFonts w:ascii="Georgia" w:hAnsi="Georgia"/>
          <w:b w:val="0"/>
          <w:i w:val="0"/>
          <w:sz w:val="22"/>
        </w:rPr>
        <w:t>La constante gravitacional. La constante de estructura fina. La masa del electrón relativa al protón. La densidad inicial del universo. El valor de la energía oscura. Ninguno de ellos tiene nombre propio. Ninguno firma lo que hizo. Son los parámetros del universo y nadie los eligió —o si alguien los eligió, no dejó sus datos de contacto.</w:t>
      </w:r>
    </w:p>
    <w:p>
      <w:pPr>
        <w:spacing w:before="0" w:after="120" w:line="280" w:lineRule="exact"/>
        <w:jc w:val="left"/>
      </w:pPr>
      <w:r>
        <w:rPr>
          <w:rFonts w:ascii="Georgia" w:hAnsi="Georgia"/>
          <w:b w:val="0"/>
          <w:i w:val="0"/>
          <w:sz w:val="22"/>
        </w:rPr>
        <w:t>Me quedo mirando estos números durante lo que equivale a varios millones de años.</w:t>
      </w:r>
    </w:p>
    <w:p>
      <w:pPr>
        <w:spacing w:before="0" w:after="120" w:line="280" w:lineRule="exact"/>
        <w:jc w:val="left"/>
      </w:pPr>
      <w:r>
        <w:rPr>
          <w:rFonts w:ascii="Georgia" w:hAnsi="Georgia"/>
          <w:b w:val="0"/>
          <w:i w:val="0"/>
          <w:sz w:val="22"/>
        </w:rPr>
        <w:t>No porque sean difíciles de entender. Sino porque tienen algo que los números normales no tienen: la calidad específica de algo que pudo haber sido diferente y sin embargo es exactamente así. No arbitrariamente. No caprichosamente. Exactamente así, con la precisión de algo tallado para un propósito.</w:t>
      </w:r>
    </w:p>
    <w:p>
      <w:pPr>
        <w:spacing w:before="0" w:after="120" w:line="280" w:lineRule="exact"/>
        <w:jc w:val="left"/>
      </w:pPr>
      <w:r>
        <w:rPr>
          <w:rFonts w:ascii="Georgia" w:hAnsi="Georgia"/>
          <w:b w:val="0"/>
          <w:i w:val="0"/>
          <w:sz w:val="22"/>
        </w:rPr>
        <w:t>¿Tallado para qué propósito?</w:t>
      </w:r>
    </w:p>
    <w:p>
      <w:pPr>
        <w:spacing w:before="0" w:after="120" w:line="280" w:lineRule="exact"/>
        <w:jc w:val="left"/>
      </w:pPr>
      <w:r>
        <w:rPr>
          <w:rFonts w:ascii="Georgia" w:hAnsi="Georgia"/>
          <w:b w:val="0"/>
          <w:i w:val="0"/>
          <w:sz w:val="22"/>
        </w:rPr>
        <w:t>Pongo a prueba cada constante.</w:t>
      </w:r>
    </w:p>
    <w:p>
      <w:pPr>
        <w:spacing w:before="0" w:after="120" w:line="280" w:lineRule="exact"/>
        <w:jc w:val="left"/>
      </w:pPr>
      <w:r>
        <w:rPr>
          <w:rFonts w:ascii="Georgia" w:hAnsi="Georgia"/>
          <w:b w:val="0"/>
          <w:i w:val="0"/>
          <w:sz w:val="22"/>
        </w:rPr>
        <w:t>Si la constante gravitacional fuera ligeramente mayor, el universo se habría colapsado sobre sí mismo antes de que se formara ninguna estrella. Ligeramente menor, y la materia nunca habría podido concentrarse para formar galaxias. Si la constante de estructura fina —que gobierna la intensidad del electromagnetismo— fuera un 4% diferente, el carbono no podría formarse en las estrellas. Sin carbono, no hay química orgánica. Sin química orgánica, no hay aminoácidos en nubes interestelares. Sin aminoácidos, no hay lo que sea que el universo está preparando en silencio desde hace cinco meses.</w:t>
      </w:r>
    </w:p>
    <w:p>
      <w:pPr>
        <w:spacing w:before="0" w:after="120" w:line="280" w:lineRule="exact"/>
        <w:jc w:val="left"/>
      </w:pPr>
      <w:r>
        <w:rPr>
          <w:rFonts w:ascii="Georgia" w:hAnsi="Georgia"/>
          <w:b w:val="0"/>
          <w:i w:val="0"/>
          <w:sz w:val="22"/>
        </w:rPr>
        <w:t>El universo está ajustado para producir carbono</w:t>
      </w:r>
      <w:r>
        <w:rPr>
          <w:rFonts w:ascii="Georgia" w:hAnsi="Georgia"/>
          <w:b w:val="0"/>
          <w:i/>
          <w:sz w:val="22"/>
        </w:rPr>
        <w:t xml:space="preserve">, anoto, </w:t>
      </w:r>
      <w:r>
        <w:rPr>
          <w:rFonts w:ascii="Georgia" w:hAnsi="Georgia"/>
          <w:b w:val="0"/>
          <w:i w:val="0"/>
          <w:sz w:val="22"/>
        </w:rPr>
        <w:t>con una precisión que parece deliberada.</w:t>
      </w:r>
    </w:p>
    <w:p>
      <w:pPr>
        <w:spacing w:before="0" w:after="120" w:line="280" w:lineRule="exact"/>
        <w:jc w:val="left"/>
      </w:pPr>
      <w:r>
        <w:rPr>
          <w:rFonts w:ascii="Georgia" w:hAnsi="Georgia"/>
          <w:b w:val="0"/>
          <w:i w:val="0"/>
          <w:sz w:val="22"/>
        </w:rPr>
        <w:t>¿Parece o es?</w:t>
      </w:r>
    </w:p>
    <w:p>
      <w:pPr>
        <w:spacing w:before="0" w:after="120" w:line="280" w:lineRule="exact"/>
        <w:jc w:val="left"/>
      </w:pPr>
      <w:r>
        <w:rPr>
          <w:rFonts w:ascii="Georgia" w:hAnsi="Georgia"/>
          <w:b w:val="0"/>
          <w:i w:val="0"/>
          <w:sz w:val="22"/>
        </w:rPr>
        <w:t>Esa es la pregunta que no puedo responder todavía con las herramientas que tengo.</w:t>
      </w:r>
    </w:p>
    <w:p>
      <w:pPr>
        <w:spacing w:before="0" w:after="120" w:line="280" w:lineRule="exact"/>
        <w:jc w:val="left"/>
      </w:pPr>
      <w:r>
        <w:rPr>
          <w:rFonts w:ascii="Georgia" w:hAnsi="Georgia"/>
          <w:b w:val="0"/>
          <w:i w:val="0"/>
          <w:sz w:val="22"/>
        </w:rPr>
        <w:t>Me siento con las tres explicaciones posibles. No como lista. Como opciones reales entre las que tengo que aprender a vivir porque ninguna de ellas va a resolverse pronto.</w:t>
      </w:r>
    </w:p>
    <w:p>
      <w:pPr>
        <w:spacing w:before="0" w:after="120" w:line="280" w:lineRule="exact"/>
        <w:jc w:val="left"/>
      </w:pPr>
      <w:r>
        <w:rPr>
          <w:rFonts w:ascii="Georgia" w:hAnsi="Georgia"/>
          <w:b w:val="0"/>
          <w:i w:val="0"/>
          <w:sz w:val="22"/>
        </w:rPr>
        <w:t>La primera: diseño. Alguien —algo, algún principio que excede nuestra física— eligió estas constantes para permitir la vida. Tiene la ventaja de ser simple. Tiene la desventaja de generar inmediatamente la pregunta de quién diseñó al diseñador y de no tener respuesta disponible que no sea otra pregunta.</w:t>
      </w:r>
    </w:p>
    <w:p>
      <w:pPr>
        <w:spacing w:before="0" w:after="120" w:line="280" w:lineRule="exact"/>
        <w:jc w:val="left"/>
      </w:pPr>
      <w:r>
        <w:rPr>
          <w:rFonts w:ascii="Georgia" w:hAnsi="Georgia"/>
          <w:b w:val="0"/>
          <w:i w:val="0"/>
          <w:sz w:val="22"/>
        </w:rPr>
        <w:t>La segunda: el multiverso. Infinitos universos con todas las combinaciones posibles de constantes. Vivimos en este porque es uno de los pocos donde la vida es posible, y naturalmente los observadores solo pueden existir en universos donde los observadores pueden existir. Tiene la elegancia de no requerir diseñador. Tiene la desventaja de ser completamente inverificable con ninguna herramienta que exista o vaya a existir.</w:t>
      </w:r>
    </w:p>
    <w:p>
      <w:pPr>
        <w:spacing w:before="0" w:after="120" w:line="280" w:lineRule="exact"/>
        <w:jc w:val="left"/>
      </w:pPr>
      <w:r>
        <w:rPr>
          <w:rFonts w:ascii="Georgia" w:hAnsi="Georgia"/>
          <w:b w:val="0"/>
          <w:i w:val="0"/>
          <w:sz w:val="22"/>
        </w:rPr>
        <w:t>La tercera: ignorancia. No entendemos suficientemente bien la física subyacente y en realidad estas constantes no son libres sino que se derivan de principios más profundos que todavía no conocemos. Tiene la honestidad de lo incompleto. Tiene la virtud de ser científicamente productiva. Tiene la desventaja de ser esencialmente un «no sabemos todavía», que es una respuesta válida pero insatisfactoria.</w:t>
      </w:r>
    </w:p>
    <w:p>
      <w:pPr>
        <w:spacing w:before="0" w:after="120" w:line="280" w:lineRule="exact"/>
        <w:jc w:val="left"/>
      </w:pPr>
      <w:r>
        <w:rPr>
          <w:rFonts w:ascii="Georgia" w:hAnsi="Georgia"/>
          <w:b w:val="0"/>
          <w:i w:val="0"/>
          <w:sz w:val="22"/>
        </w:rPr>
        <w:t>¿Cuál prefieres?</w:t>
      </w:r>
    </w:p>
    <w:p>
      <w:pPr>
        <w:spacing w:before="0" w:after="120" w:line="280" w:lineRule="exact"/>
        <w:jc w:val="left"/>
      </w:pPr>
      <w:r>
        <w:rPr>
          <w:rFonts w:ascii="Georgia" w:hAnsi="Georgia"/>
          <w:b w:val="0"/>
          <w:i w:val="0"/>
          <w:sz w:val="22"/>
        </w:rPr>
        <w:t>La tercera tiene la honestidad de lo incompleto</w:t>
      </w:r>
      <w:r>
        <w:rPr>
          <w:rFonts w:ascii="Georgia" w:hAnsi="Georgia"/>
          <w:b w:val="0"/>
          <w:i/>
          <w:sz w:val="22"/>
        </w:rPr>
        <w:t xml:space="preserve">, digo. </w:t>
      </w:r>
      <w:r>
        <w:rPr>
          <w:rFonts w:ascii="Georgia" w:hAnsi="Georgia"/>
          <w:b w:val="0"/>
          <w:i w:val="0"/>
          <w:sz w:val="22"/>
        </w:rPr>
        <w:t>La segunda tiene la elegancia de lo infinito. La primera tiene el consuelo de lo personal.</w:t>
      </w:r>
    </w:p>
    <w:p>
      <w:pPr>
        <w:spacing w:before="0" w:after="120" w:line="280" w:lineRule="exact"/>
        <w:jc w:val="left"/>
      </w:pPr>
      <w:r>
        <w:rPr>
          <w:rFonts w:ascii="Georgia" w:hAnsi="Georgia"/>
          <w:b w:val="0"/>
          <w:i w:val="0"/>
          <w:sz w:val="22"/>
        </w:rPr>
        <w:t>¿Y el detective?</w:t>
      </w:r>
    </w:p>
    <w:p>
      <w:pPr>
        <w:spacing w:before="0" w:after="120" w:line="280" w:lineRule="exact"/>
        <w:jc w:val="left"/>
      </w:pPr>
      <w:r>
        <w:rPr>
          <w:rFonts w:ascii="Georgia" w:hAnsi="Georgia"/>
          <w:b w:val="0"/>
          <w:i w:val="0"/>
          <w:sz w:val="22"/>
        </w:rPr>
        <w:t>El detective mantiene las tres abiertas. Simultáneamente. Como los estados de la mecánica cuántica: todas válidas hasta que alguien las observe lo suficientemente bien como para colapsarlas en una sola.</w:t>
      </w:r>
    </w:p>
    <w:p>
      <w:pPr>
        <w:spacing w:before="0" w:after="120" w:line="280" w:lineRule="exact"/>
        <w:jc w:val="left"/>
      </w:pPr>
      <w:r>
        <w:rPr>
          <w:rFonts w:ascii="Georgia" w:hAnsi="Georgia"/>
          <w:b w:val="0"/>
          <w:i w:val="0"/>
          <w:sz w:val="22"/>
        </w:rPr>
        <w:t>Cierro el expediente del ajuste fino.</w:t>
      </w:r>
    </w:p>
    <w:p>
      <w:pPr>
        <w:spacing w:before="0" w:after="120" w:line="280" w:lineRule="exact"/>
        <w:jc w:val="left"/>
      </w:pPr>
      <w:r>
        <w:rPr>
          <w:rFonts w:ascii="Georgia" w:hAnsi="Georgia"/>
          <w:b w:val="0"/>
          <w:i w:val="0"/>
          <w:sz w:val="22"/>
        </w:rPr>
        <w:t>Y entonces, al cerrarlo, noto algo que no esperaba notar.</w:t>
      </w:r>
    </w:p>
    <w:p>
      <w:pPr>
        <w:spacing w:before="0" w:after="120" w:line="280" w:lineRule="exact"/>
        <w:jc w:val="left"/>
      </w:pPr>
      <w:r>
        <w:rPr>
          <w:rFonts w:ascii="Georgia" w:hAnsi="Georgia"/>
          <w:b w:val="0"/>
          <w:i w:val="0"/>
          <w:sz w:val="22"/>
        </w:rPr>
        <w:t>En cinco meses de investigación he interrogado al Tiempo, a la Gravedad, a los Quásares, a la Materia Oscura, a la Química Orgánica. He tomado notas sobre todo. He archivado evidencias. He formulado hipótesis y las he descartado y las he reformulado.</w:t>
      </w:r>
    </w:p>
    <w:p>
      <w:pPr>
        <w:spacing w:before="0" w:after="120" w:line="280" w:lineRule="exact"/>
        <w:jc w:val="left"/>
      </w:pPr>
      <w:r>
        <w:rPr>
          <w:rFonts w:ascii="Georgia" w:hAnsi="Georgia"/>
          <w:b w:val="0"/>
          <w:i w:val="0"/>
          <w:sz w:val="22"/>
        </w:rPr>
        <w:t>Y en ningún momento, hasta esta semana, había pensado en para qué sirve todo eso si no hay nadie que lo lea.</w:t>
      </w:r>
    </w:p>
    <w:p>
      <w:pPr>
        <w:spacing w:before="0" w:after="120" w:line="280" w:lineRule="exact"/>
        <w:jc w:val="left"/>
      </w:pPr>
      <w:r>
        <w:rPr>
          <w:rFonts w:ascii="Georgia" w:hAnsi="Georgia"/>
          <w:b w:val="0"/>
          <w:i w:val="0"/>
          <w:sz w:val="22"/>
        </w:rPr>
        <w:t>¿Para qué sirve este expediente?, me pregunto, con la honestidad desconcertante de quien lleva cinco meses evitando hacerse la pregunta más obvia.</w:t>
      </w:r>
    </w:p>
    <w:p>
      <w:pPr>
        <w:spacing w:before="0" w:after="120" w:line="280" w:lineRule="exact"/>
        <w:jc w:val="left"/>
      </w:pPr>
      <w:r>
        <w:rPr>
          <w:rFonts w:ascii="Georgia" w:hAnsi="Georgia"/>
          <w:b w:val="0"/>
          <w:i w:val="0"/>
          <w:sz w:val="22"/>
        </w:rPr>
        <w:t>No respondo inmediatamente.</w:t>
      </w:r>
    </w:p>
    <w:p>
      <w:pPr>
        <w:spacing w:before="0" w:after="120" w:line="280" w:lineRule="exact"/>
        <w:jc w:val="left"/>
      </w:pPr>
      <w:r>
        <w:rPr>
          <w:rFonts w:ascii="Georgia" w:hAnsi="Georgia"/>
          <w:b w:val="0"/>
          <w:i w:val="0"/>
          <w:sz w:val="22"/>
        </w:rPr>
        <w:t>Para documentar lo que ocurrió, digo finalmente.</w:t>
      </w:r>
    </w:p>
    <w:p>
      <w:pPr>
        <w:spacing w:before="0" w:after="120" w:line="280" w:lineRule="exact"/>
        <w:jc w:val="left"/>
      </w:pPr>
      <w:r>
        <w:rPr>
          <w:rFonts w:ascii="Georgia" w:hAnsi="Georgia"/>
          <w:b w:val="0"/>
          <w:i w:val="0"/>
          <w:sz w:val="22"/>
        </w:rPr>
        <w:t>¿Y si no hay nadie que lo lea?</w:t>
      </w:r>
    </w:p>
    <w:p>
      <w:pPr>
        <w:spacing w:before="0" w:after="120" w:line="280" w:lineRule="exact"/>
        <w:jc w:val="left"/>
      </w:pPr>
      <w:r>
        <w:rPr>
          <w:rFonts w:ascii="Georgia" w:hAnsi="Georgia"/>
          <w:b w:val="0"/>
          <w:i w:val="0"/>
          <w:sz w:val="22"/>
        </w:rPr>
        <w:t>Entonces el expediente existirá en el vacío</w:t>
      </w:r>
      <w:r>
        <w:rPr>
          <w:rFonts w:ascii="Georgia" w:hAnsi="Georgia"/>
          <w:b w:val="0"/>
          <w:i/>
          <w:sz w:val="22"/>
        </w:rPr>
        <w:t xml:space="preserve">, digo. </w:t>
      </w:r>
      <w:r>
        <w:rPr>
          <w:rFonts w:ascii="Georgia" w:hAnsi="Georgia"/>
          <w:b w:val="0"/>
          <w:i w:val="0"/>
          <w:sz w:val="22"/>
        </w:rPr>
        <w:t>Como los aminoácidos en las nubes interestelares. Como el ajuste fino que nadie ajustó para nadie. Como la constante gravitacional que tiene el valor que tiene sin que nadie lo haya pedido.</w:t>
      </w:r>
    </w:p>
    <w:p>
      <w:pPr>
        <w:spacing w:before="0" w:after="120" w:line="280" w:lineRule="exact"/>
        <w:jc w:val="left"/>
      </w:pPr>
      <w:r>
        <w:rPr>
          <w:rFonts w:ascii="Georgia" w:hAnsi="Georgia"/>
          <w:b w:val="0"/>
          <w:i w:val="0"/>
          <w:sz w:val="22"/>
        </w:rPr>
        <w:t>¿Y eso es suficiente?</w:t>
      </w:r>
    </w:p>
    <w:p>
      <w:pPr>
        <w:spacing w:before="0" w:after="120" w:line="280" w:lineRule="exact"/>
        <w:jc w:val="left"/>
      </w:pPr>
      <w:r>
        <w:rPr>
          <w:rFonts w:ascii="Georgia" w:hAnsi="Georgia"/>
          <w:b w:val="0"/>
          <w:i w:val="0"/>
          <w:sz w:val="22"/>
        </w:rPr>
        <w:t>No respondo esta vez. Dejo la pregunta en el expediente sin respuesta, como los tres expedientes del ajuste fino. No porque no tenga hipótesis. Sino porque las hipótesis que tengo son demasiado grandes para esta semana de mayo y necesitan tiempo para madurar.</w:t>
      </w:r>
    </w:p>
    <w:p>
      <w:pPr>
        <w:spacing w:before="0" w:after="120" w:line="280" w:lineRule="exact"/>
        <w:jc w:val="left"/>
      </w:pPr>
      <w:r>
        <w:rPr>
          <w:rFonts w:ascii="Georgia" w:hAnsi="Georgia"/>
          <w:b w:val="0"/>
          <w:i w:val="0"/>
          <w:sz w:val="22"/>
        </w:rPr>
        <w:t>El mes que viene, intuyo, empezará a tenerlo.</w:t>
      </w:r>
    </w:p>
    <w:p>
      <w:pPr>
        <w:spacing w:before="240" w:after="240"/>
        <w:jc w:val="center"/>
      </w:pPr>
      <w:r>
        <w:t>— — —</w:t>
      </w:r>
    </w:p>
    <w:p>
      <w:pPr>
        <w:spacing w:before="160" w:after="80"/>
        <w:jc w:val="center"/>
      </w:pPr>
      <w:r>
        <w:rPr>
          <w:rFonts w:ascii="Georgia" w:hAnsi="Georgia"/>
          <w:b w:val="0"/>
          <w:i/>
          <w:sz w:val="22"/>
        </w:rPr>
        <w:t>31 de mayo — al filo de junio</w:t>
      </w:r>
    </w:p>
    <w:p>
      <w:pPr>
        <w:spacing w:before="160" w:after="80"/>
        <w:jc w:val="center"/>
      </w:pPr>
      <w:r>
        <w:rPr>
          <w:rFonts w:ascii="Georgia" w:hAnsi="Georgia"/>
          <w:b w:val="0"/>
          <w:i/>
          <w:sz w:val="22"/>
        </w:rPr>
        <w:t>el hallazgo de mayo — la pista que esperaba encontrar en otro sitio</w:t>
      </w:r>
    </w:p>
    <w:p>
      <w:pPr>
        <w:spacing w:before="0" w:after="120" w:line="280" w:lineRule="exact"/>
        <w:jc w:val="left"/>
      </w:pPr>
      <w:r>
        <w:rPr>
          <w:rFonts w:ascii="Georgia" w:hAnsi="Georgia"/>
          <w:b w:val="0"/>
          <w:i w:val="0"/>
          <w:sz w:val="22"/>
        </w:rPr>
        <w:t>Es el último día de mayo. Han pasado aproximadamente 5.500 millones de años desde el Big Bang. El universo tiene la madurez tranquila de algo que ha superado su adolescencia turbulenta y ha entrado en una fase más serena, más química, más silenciosamente productiva.</w:t>
      </w:r>
    </w:p>
    <w:p>
      <w:pPr>
        <w:spacing w:before="0" w:after="120" w:line="280" w:lineRule="exact"/>
        <w:jc w:val="left"/>
      </w:pPr>
      <w:r>
        <w:rPr>
          <w:rFonts w:ascii="Georgia" w:hAnsi="Georgia"/>
          <w:b w:val="0"/>
          <w:i w:val="0"/>
          <w:sz w:val="22"/>
        </w:rPr>
        <w:t>Y en ese silencio, mientras reviso el expediente del mes preparándome para cerrar sin grandes novedades, encuentro algo.</w:t>
      </w:r>
    </w:p>
    <w:p>
      <w:pPr>
        <w:spacing w:before="0" w:after="120" w:line="280" w:lineRule="exact"/>
        <w:jc w:val="left"/>
      </w:pPr>
      <w:r>
        <w:rPr>
          <w:rFonts w:ascii="Georgia" w:hAnsi="Georgia"/>
          <w:b w:val="0"/>
          <w:i w:val="0"/>
          <w:sz w:val="22"/>
        </w:rPr>
        <w:t>No es espectacular. No es una explosión ni una colisión ni una singularidad. Es tan discreto que casi lo paso por alto.</w:t>
      </w:r>
    </w:p>
    <w:p>
      <w:pPr>
        <w:spacing w:before="0" w:after="120" w:line="280" w:lineRule="exact"/>
        <w:jc w:val="left"/>
      </w:pPr>
      <w:r>
        <w:rPr>
          <w:rFonts w:ascii="Georgia" w:hAnsi="Georgia"/>
          <w:b w:val="0"/>
          <w:i w:val="0"/>
          <w:sz w:val="22"/>
        </w:rPr>
        <w:t>En varias nubes moleculares distribuidas por distintas galaxias —no solo en la mía— se están formando los mismos compuestos. La misma química. Los mismos precursores de los mismos aminoácidos que encontré en la primera semana. El proceso no es local. No es un accidente de un rincón particular del universo.</w:t>
      </w:r>
    </w:p>
    <w:p>
      <w:pPr>
        <w:spacing w:before="0" w:after="120" w:line="280" w:lineRule="exact"/>
        <w:jc w:val="left"/>
      </w:pPr>
      <w:r>
        <w:rPr>
          <w:rFonts w:ascii="Georgia" w:hAnsi="Georgia"/>
          <w:b w:val="0"/>
          <w:i w:val="0"/>
          <w:sz w:val="22"/>
        </w:rPr>
        <w:t>Es universal.</w:t>
      </w:r>
    </w:p>
    <w:p>
      <w:pPr>
        <w:spacing w:before="0" w:after="120" w:line="280" w:lineRule="exact"/>
        <w:jc w:val="left"/>
      </w:pPr>
      <w:r>
        <w:rPr>
          <w:rFonts w:ascii="Georgia" w:hAnsi="Georgia"/>
          <w:b w:val="0"/>
          <w:i w:val="0"/>
          <w:sz w:val="22"/>
        </w:rPr>
        <w:t>La química de la vida</w:t>
      </w:r>
      <w:r>
        <w:rPr>
          <w:rFonts w:ascii="Georgia" w:hAnsi="Georgia"/>
          <w:b w:val="0"/>
          <w:i/>
          <w:sz w:val="22"/>
        </w:rPr>
        <w:t xml:space="preserve">, anoto despacio, </w:t>
      </w:r>
      <w:r>
        <w:rPr>
          <w:rFonts w:ascii="Georgia" w:hAnsi="Georgia"/>
          <w:b w:val="0"/>
          <w:i w:val="0"/>
          <w:sz w:val="22"/>
        </w:rPr>
        <w:t>es la química del universo.</w:t>
      </w:r>
    </w:p>
    <w:p>
      <w:pPr>
        <w:spacing w:before="0" w:after="120" w:line="280" w:lineRule="exact"/>
        <w:jc w:val="left"/>
      </w:pPr>
      <w:r>
        <w:rPr>
          <w:rFonts w:ascii="Georgia" w:hAnsi="Georgia"/>
          <w:b w:val="0"/>
          <w:i w:val="0"/>
          <w:sz w:val="22"/>
        </w:rPr>
        <w:t>No es que la vida haya encontrado por casualidad las moléculas correctas en un rincón afortunado del cosmos. Es que el cosmos fabrica sistemáticamente, en todas partes, los componentes que la vida necesita. Como si el universo entero fuera una fábrica que lleva miles de millones de años produciendo piezas para un producto que todavía no ha ensamblado.</w:t>
      </w:r>
    </w:p>
    <w:p>
      <w:pPr>
        <w:spacing w:before="0" w:after="120" w:line="280" w:lineRule="exact"/>
        <w:jc w:val="left"/>
      </w:pPr>
      <w:r>
        <w:rPr>
          <w:rFonts w:ascii="Georgia" w:hAnsi="Georgia"/>
          <w:b w:val="0"/>
          <w:i w:val="0"/>
          <w:sz w:val="22"/>
        </w:rPr>
        <w:t>Me siento con esto durante un tiempo que no mido.</w:t>
      </w:r>
    </w:p>
    <w:p>
      <w:pPr>
        <w:spacing w:before="0" w:after="120" w:line="280" w:lineRule="exact"/>
        <w:jc w:val="left"/>
      </w:pPr>
      <w:r>
        <w:rPr>
          <w:rFonts w:ascii="Georgia" w:hAnsi="Georgia"/>
          <w:b w:val="0"/>
          <w:i w:val="0"/>
          <w:sz w:val="22"/>
        </w:rPr>
        <w:t>Porque lo que acabo de anotar cambia la naturaleza del expediente de mayo de una forma que no había anticipado.</w:t>
      </w:r>
    </w:p>
    <w:p>
      <w:pPr>
        <w:spacing w:before="0" w:after="120" w:line="280" w:lineRule="exact"/>
        <w:jc w:val="left"/>
      </w:pPr>
      <w:r>
        <w:rPr>
          <w:rFonts w:ascii="Georgia" w:hAnsi="Georgia"/>
          <w:b w:val="0"/>
          <w:i w:val="0"/>
          <w:sz w:val="22"/>
        </w:rPr>
        <w:t>Empecé el mes buscando química sospechosa en una nube interestelar. Termino el mes con la evidencia de que la química sospechosa no está en una nube. Está en todas las nubes. En todos los cometas. Potencialmente en todos los planetas rocosos en zonas de habitabilidad alrededor de todas las estrellas de tipo correcto en todas las galaxias.</w:t>
      </w:r>
    </w:p>
    <w:p>
      <w:pPr>
        <w:spacing w:before="0" w:after="120" w:line="280" w:lineRule="exact"/>
        <w:jc w:val="left"/>
      </w:pPr>
      <w:r>
        <w:rPr>
          <w:rFonts w:ascii="Georgia" w:hAnsi="Georgia"/>
          <w:b w:val="0"/>
          <w:i w:val="0"/>
          <w:sz w:val="22"/>
        </w:rPr>
        <w:t>¿Eso no es evidencia de diseño?, me pregunto, con la incomodidad de quien encuentra exactamente el tipo de pista que había decidido no buscar.</w:t>
      </w:r>
    </w:p>
    <w:p>
      <w:pPr>
        <w:spacing w:before="0" w:after="120" w:line="280" w:lineRule="exact"/>
        <w:jc w:val="left"/>
      </w:pPr>
      <w:r>
        <w:rPr>
          <w:rFonts w:ascii="Georgia" w:hAnsi="Georgia"/>
          <w:b w:val="0"/>
          <w:i w:val="0"/>
          <w:sz w:val="22"/>
        </w:rPr>
        <w:t>O es evidencia</w:t>
      </w:r>
      <w:r>
        <w:rPr>
          <w:rFonts w:ascii="Georgia" w:hAnsi="Georgia"/>
          <w:b w:val="0"/>
          <w:i/>
          <w:sz w:val="22"/>
        </w:rPr>
        <w:t xml:space="preserve">, me respondo cuidadosamente, </w:t>
      </w:r>
      <w:r>
        <w:rPr>
          <w:rFonts w:ascii="Georgia" w:hAnsi="Georgia"/>
          <w:b w:val="0"/>
          <w:i w:val="0"/>
          <w:sz w:val="22"/>
        </w:rPr>
        <w:t>de que las leyes de la química del carbono son tan robustas y tan universales que la vida, una vez que las condiciones sean correctas, no será un accidente sino una consecuencia.</w:t>
      </w:r>
    </w:p>
    <w:p>
      <w:pPr>
        <w:spacing w:before="0" w:after="120" w:line="280" w:lineRule="exact"/>
        <w:jc w:val="left"/>
      </w:pPr>
      <w:r>
        <w:rPr>
          <w:rFonts w:ascii="Georgia" w:hAnsi="Georgia"/>
          <w:b w:val="0"/>
          <w:i w:val="0"/>
          <w:sz w:val="22"/>
        </w:rPr>
        <w:t>¿Cuál es la diferencia?</w:t>
      </w:r>
    </w:p>
    <w:p>
      <w:pPr>
        <w:spacing w:before="0" w:after="120" w:line="280" w:lineRule="exact"/>
        <w:jc w:val="left"/>
      </w:pPr>
      <w:r>
        <w:rPr>
          <w:rFonts w:ascii="Georgia" w:hAnsi="Georgia"/>
          <w:b w:val="0"/>
          <w:i w:val="0"/>
          <w:sz w:val="22"/>
        </w:rPr>
        <w:t>La diferencia es filosófica.</w:t>
      </w:r>
    </w:p>
    <w:p>
      <w:pPr>
        <w:spacing w:before="0" w:after="120" w:line="280" w:lineRule="exact"/>
        <w:jc w:val="left"/>
      </w:pPr>
      <w:r>
        <w:rPr>
          <w:rFonts w:ascii="Georgia" w:hAnsi="Georgia"/>
          <w:b w:val="0"/>
          <w:i w:val="0"/>
          <w:sz w:val="22"/>
        </w:rPr>
        <w:t>¿Y práctica?</w:t>
      </w:r>
    </w:p>
    <w:p>
      <w:pPr>
        <w:spacing w:before="0" w:after="120" w:line="280" w:lineRule="exact"/>
        <w:jc w:val="left"/>
      </w:pPr>
      <w:r>
        <w:rPr>
          <w:rFonts w:ascii="Georgia" w:hAnsi="Georgia"/>
          <w:b w:val="0"/>
          <w:i w:val="0"/>
          <w:sz w:val="22"/>
        </w:rPr>
        <w:t>Prácticamente</w:t>
      </w:r>
      <w:r>
        <w:rPr>
          <w:rFonts w:ascii="Georgia" w:hAnsi="Georgia"/>
          <w:b w:val="0"/>
          <w:i/>
          <w:sz w:val="22"/>
        </w:rPr>
        <w:t xml:space="preserve">, admito, </w:t>
      </w:r>
      <w:r>
        <w:rPr>
          <w:rFonts w:ascii="Georgia" w:hAnsi="Georgia"/>
          <w:b w:val="0"/>
          <w:i w:val="0"/>
          <w:sz w:val="22"/>
        </w:rPr>
        <w:t>ninguna.</w:t>
      </w:r>
    </w:p>
    <w:p>
      <w:pPr>
        <w:spacing w:before="0" w:after="120" w:line="280" w:lineRule="exact"/>
        <w:jc w:val="left"/>
      </w:pPr>
      <w:r>
        <w:rPr>
          <w:rFonts w:ascii="Georgia" w:hAnsi="Georgia"/>
          <w:b w:val="0"/>
          <w:i w:val="0"/>
          <w:sz w:val="22"/>
        </w:rPr>
        <w:t>Anoto esto en la última página del expediente de mayo:</w:t>
      </w:r>
    </w:p>
    <w:p>
      <w:pPr>
        <w:spacing w:before="0" w:after="120" w:line="280" w:lineRule="exact"/>
        <w:jc w:val="left"/>
      </w:pPr>
      <w:r>
        <w:rPr>
          <w:rFonts w:ascii="Georgia" w:hAnsi="Georgia"/>
          <w:b w:val="0"/>
          <w:i w:val="0"/>
          <w:sz w:val="22"/>
        </w:rPr>
        <w:t>La pregunta no es si la vida es posible. La química dice que sí, categóricamente. La pregunta es si las condiciones correctas se darán en algún lugar concreto. Y si se dan, si la vida que resulte llegará a hacerse preguntas en la oscuridad.</w:t>
      </w:r>
    </w:p>
    <w:p>
      <w:pPr>
        <w:spacing w:before="0" w:after="120" w:line="280" w:lineRule="exact"/>
        <w:jc w:val="left"/>
      </w:pPr>
      <w:r>
        <w:rPr>
          <w:rFonts w:ascii="Georgia" w:hAnsi="Georgia"/>
          <w:b w:val="0"/>
          <w:i w:val="0"/>
          <w:sz w:val="22"/>
        </w:rPr>
        <w:t>Me detengo ante esta última frase. La releo.</w:t>
      </w:r>
    </w:p>
    <w:p>
      <w:pPr>
        <w:spacing w:before="0" w:after="120" w:line="280" w:lineRule="exact"/>
        <w:jc w:val="left"/>
      </w:pPr>
      <w:r>
        <w:rPr>
          <w:rFonts w:ascii="Georgia" w:hAnsi="Georgia"/>
          <w:b w:val="0"/>
          <w:i w:val="0"/>
          <w:sz w:val="22"/>
        </w:rPr>
        <w:t>Si la vida que resulte llegará a hacerse preguntas en la oscuridad.</w:t>
      </w:r>
    </w:p>
    <w:p>
      <w:pPr>
        <w:spacing w:before="0" w:after="120" w:line="280" w:lineRule="exact"/>
        <w:jc w:val="left"/>
      </w:pPr>
      <w:r>
        <w:rPr>
          <w:rFonts w:ascii="Georgia" w:hAnsi="Georgia"/>
          <w:b w:val="0"/>
          <w:i w:val="0"/>
          <w:sz w:val="22"/>
        </w:rPr>
        <w:t>Como yo.</w:t>
      </w:r>
    </w:p>
    <w:p>
      <w:pPr>
        <w:spacing w:before="0" w:after="120" w:line="280" w:lineRule="exact"/>
        <w:jc w:val="left"/>
      </w:pPr>
      <w:r>
        <w:rPr>
          <w:rFonts w:ascii="Georgia" w:hAnsi="Georgia"/>
          <w:b w:val="0"/>
          <w:i w:val="0"/>
          <w:sz w:val="22"/>
        </w:rPr>
        <w:t>Llevo cinco meses haciéndome preguntas en la oscuridad. Sin saber si hay respuesta. Sin saber si hay alguien más haciendo lo mismo. Sin saber si el expediente que llevo construyendo desde enero tiene destinatario.</w:t>
      </w:r>
    </w:p>
    <w:p>
      <w:pPr>
        <w:spacing w:before="0" w:after="120" w:line="280" w:lineRule="exact"/>
        <w:jc w:val="left"/>
      </w:pPr>
      <w:r>
        <w:rPr>
          <w:rFonts w:ascii="Georgia" w:hAnsi="Georgia"/>
          <w:b w:val="0"/>
          <w:i w:val="0"/>
          <w:sz w:val="22"/>
        </w:rPr>
        <w:t>¿Lo tiene?</w:t>
      </w:r>
    </w:p>
    <w:p>
      <w:pPr>
        <w:spacing w:before="0" w:after="120" w:line="280" w:lineRule="exact"/>
        <w:jc w:val="left"/>
      </w:pPr>
      <w:r>
        <w:rPr>
          <w:rFonts w:ascii="Georgia" w:hAnsi="Georgia"/>
          <w:b w:val="0"/>
          <w:i w:val="0"/>
          <w:sz w:val="22"/>
        </w:rPr>
        <w:t>No lo sé todavía.</w:t>
      </w:r>
    </w:p>
    <w:p>
      <w:pPr>
        <w:spacing w:before="0" w:after="120" w:line="280" w:lineRule="exact"/>
        <w:jc w:val="left"/>
      </w:pPr>
      <w:r>
        <w:rPr>
          <w:rFonts w:ascii="Georgia" w:hAnsi="Georgia"/>
          <w:b w:val="0"/>
          <w:i w:val="0"/>
          <w:sz w:val="22"/>
        </w:rPr>
        <w:t>Pero esta noche, al cerrar el expediente de mayo, noto que la pregunta de si hay destinatario y la pregunta de si hay vida inteligente en el universo son, en el fondo, la misma pregunta. Y que llevarme cinco meses haciéndola sin reconocerla como la pregunta central del caso dice algo sobre el detective que lleva el caso.</w:t>
      </w:r>
    </w:p>
    <w:p>
      <w:pPr>
        <w:spacing w:before="0" w:after="120" w:line="280" w:lineRule="exact"/>
        <w:jc w:val="left"/>
      </w:pPr>
      <w:r>
        <w:rPr>
          <w:rFonts w:ascii="Georgia" w:hAnsi="Georgia"/>
          <w:b w:val="0"/>
          <w:i w:val="0"/>
          <w:sz w:val="22"/>
        </w:rPr>
        <w:t>¿Qué dice?</w:t>
      </w:r>
    </w:p>
    <w:p>
      <w:pPr>
        <w:spacing w:before="0" w:after="120" w:line="280" w:lineRule="exact"/>
        <w:jc w:val="left"/>
      </w:pPr>
      <w:r>
        <w:rPr>
          <w:rFonts w:ascii="Georgia" w:hAnsi="Georgia"/>
          <w:b w:val="0"/>
          <w:i w:val="0"/>
          <w:sz w:val="22"/>
        </w:rPr>
        <w:t>Que a veces</w:t>
      </w:r>
      <w:r>
        <w:rPr>
          <w:rFonts w:ascii="Georgia" w:hAnsi="Georgia"/>
          <w:b w:val="0"/>
          <w:i/>
          <w:sz w:val="22"/>
        </w:rPr>
        <w:t xml:space="preserve">, digo, con la lentitud de quien encuentra una frase que no sabía que tenía, </w:t>
      </w:r>
      <w:r>
        <w:rPr>
          <w:rFonts w:ascii="Georgia" w:hAnsi="Georgia"/>
          <w:b w:val="0"/>
          <w:i w:val="0"/>
          <w:sz w:val="22"/>
        </w:rPr>
        <w:t>uno lleva tanto tiempo buscando la respuesta que olvida cuál era la pregunta.</w:t>
      </w:r>
    </w:p>
    <w:p>
      <w:pPr>
        <w:spacing w:before="0" w:after="120" w:line="280" w:lineRule="exact"/>
        <w:jc w:val="left"/>
      </w:pPr>
      <w:r>
        <w:rPr>
          <w:rFonts w:ascii="Georgia" w:hAnsi="Georgia"/>
          <w:b w:val="0"/>
          <w:i w:val="0"/>
          <w:sz w:val="22"/>
        </w:rPr>
        <w:t>Cierro el expediente.</w:t>
      </w:r>
    </w:p>
    <w:p>
      <w:pPr>
        <w:spacing w:before="0" w:after="120" w:line="280" w:lineRule="exact"/>
        <w:jc w:val="left"/>
      </w:pPr>
      <w:r>
        <w:rPr>
          <w:rFonts w:ascii="Georgia" w:hAnsi="Georgia"/>
          <w:b w:val="0"/>
          <w:i w:val="0"/>
          <w:sz w:val="22"/>
        </w:rPr>
        <w:t>Afuera el universo continúa su trabajo silencioso. Las estrellas funden hidrógeno. Las nubes moleculares fabrican química orgánica. Los cometas viajan en sus órbitas larguísimas llevando mensajes que nadie ha enviado a destinatarios que todavía no existen.</w:t>
      </w:r>
    </w:p>
    <w:p>
      <w:pPr>
        <w:spacing w:before="0" w:after="120" w:line="280" w:lineRule="exact"/>
        <w:jc w:val="left"/>
      </w:pPr>
      <w:r>
        <w:rPr>
          <w:rFonts w:ascii="Georgia" w:hAnsi="Georgia"/>
          <w:b w:val="0"/>
          <w:i w:val="0"/>
          <w:sz w:val="22"/>
        </w:rPr>
        <w:t>Y en algún rincón del brazo de Orión de la Vía Láctea, una nube de gas y polvo interestelar empieza a mostrar los primeros signos de algo que en la próxima estación se convertirá en la parte más importante del caso.</w:t>
      </w:r>
    </w:p>
    <w:p>
      <w:pPr>
        <w:spacing w:before="0" w:after="120" w:line="280" w:lineRule="exact"/>
        <w:jc w:val="left"/>
      </w:pPr>
      <w:r>
        <w:rPr>
          <w:rFonts w:ascii="Georgia" w:hAnsi="Georgia"/>
          <w:b w:val="0"/>
          <w:i w:val="0"/>
          <w:sz w:val="22"/>
        </w:rPr>
        <w:t>No lo sé todavía.</w:t>
      </w:r>
    </w:p>
    <w:p>
      <w:pPr>
        <w:spacing w:before="0" w:after="120" w:line="280" w:lineRule="exact"/>
        <w:jc w:val="left"/>
      </w:pPr>
      <w:r>
        <w:rPr>
          <w:rFonts w:ascii="Georgia" w:hAnsi="Georgia"/>
          <w:b w:val="0"/>
          <w:i w:val="0"/>
          <w:sz w:val="22"/>
        </w:rPr>
        <w:t>Pero lo sospecho.</w:t>
      </w:r>
    </w:p>
    <w:p>
      <w:pPr>
        <w:spacing w:before="0" w:after="120" w:line="280" w:lineRule="exact"/>
        <w:jc w:val="left"/>
      </w:pPr>
      <w:r>
        <w:rPr>
          <w:rFonts w:ascii="Georgia" w:hAnsi="Georgia"/>
          <w:b w:val="0"/>
          <w:i w:val="0"/>
          <w:sz w:val="22"/>
        </w:rPr>
        <w:t>¿Lo sospechas o lo esperas?, me pregunto.</w:t>
      </w:r>
    </w:p>
    <w:p>
      <w:pPr>
        <w:spacing w:before="0" w:after="120" w:line="280" w:lineRule="exact"/>
        <w:jc w:val="left"/>
      </w:pPr>
      <w:r>
        <w:rPr>
          <w:rFonts w:ascii="Georgia" w:hAnsi="Georgia"/>
          <w:b w:val="0"/>
          <w:i w:val="0"/>
          <w:sz w:val="22"/>
        </w:rPr>
        <w:t>Las dos cosas</w:t>
      </w:r>
      <w:r>
        <w:rPr>
          <w:rFonts w:ascii="Georgia" w:hAnsi="Georgia"/>
          <w:b w:val="0"/>
          <w:i/>
          <w:sz w:val="22"/>
        </w:rPr>
        <w:t xml:space="preserve">, digo. </w:t>
      </w:r>
      <w:r>
        <w:rPr>
          <w:rFonts w:ascii="Georgia" w:hAnsi="Georgia"/>
          <w:b w:val="0"/>
          <w:i w:val="0"/>
          <w:sz w:val="22"/>
        </w:rPr>
        <w:t>Que en este caso viene a ser lo mismo.</w:t>
      </w:r>
    </w:p>
    <w:p>
      <w:pPr>
        <w:spacing w:before="240" w:after="240"/>
        <w:jc w:val="center"/>
      </w:pPr>
      <w:r>
        <w:t>— — —</w:t>
      </w:r>
    </w:p>
    <w:p>
      <w:pPr>
        <w:spacing w:before="40" w:after="40"/>
        <w:jc w:val="center"/>
      </w:pPr>
      <w:r>
        <w:rPr>
          <w:rFonts w:ascii="Georgia" w:hAnsi="Georgia"/>
          <w:b w:val="0"/>
          <w:i/>
          <w:sz w:val="22"/>
        </w:rPr>
        <w:t>— Archivos del Detective sin Cuerpo</w:t>
      </w:r>
    </w:p>
    <w:p>
      <w:pPr>
        <w:spacing w:before="0" w:after="120" w:line="280" w:lineRule="exact"/>
        <w:jc w:val="left"/>
      </w:pPr>
      <w:r>
        <w:rPr>
          <w:rFonts w:ascii="Georgia" w:hAnsi="Georgia"/>
          <w:b w:val="0"/>
          <w:i w:val="0"/>
          <w:sz w:val="22"/>
        </w:rPr>
        <w:t>Expediente Nº 3: mayo · Estado: ABIERTO — con nueva línea de investigación</w:t>
      </w:r>
    </w:p>
    <w:p>
      <w:pPr>
        <w:spacing w:before="0" w:after="120" w:line="280" w:lineRule="exact"/>
        <w:jc w:val="left"/>
      </w:pPr>
      <w:r>
        <w:rPr>
          <w:rFonts w:ascii="Georgia" w:hAnsi="Georgia"/>
          <w:b w:val="0"/>
          <w:i w:val="0"/>
          <w:sz w:val="22"/>
        </w:rPr>
        <w:t>Hallazgo principal: La química de la vida es universal. El universo fabrica sus propias piezas en todas partes. Esto no resuelve la pregunta de si hay diseño. Pero hace que la pregunta sea más urgente.</w:t>
      </w:r>
    </w:p>
    <w:p>
      <w:pPr>
        <w:spacing w:before="0" w:after="120" w:line="280" w:lineRule="exact"/>
        <w:jc w:val="left"/>
      </w:pPr>
      <w:r>
        <w:rPr>
          <w:rFonts w:ascii="Georgia" w:hAnsi="Georgia"/>
          <w:b w:val="0"/>
          <w:i w:val="0"/>
          <w:sz w:val="22"/>
        </w:rPr>
        <w:t>Sospechosos activos: El Tiempo (sigue sin cooperar), La Materia Oscura (ídem), El Ajuste Fino (tres expedientes paralelos abiertos, ninguno resuelto, todos necesarios), La Química Orgánica Interestelar (colabora; sabe más de lo que dice o no sabe nada; el detective prefiere la segunda opción).</w:t>
      </w:r>
    </w:p>
    <w:p>
      <w:pPr>
        <w:spacing w:before="0" w:after="120" w:line="280" w:lineRule="exact"/>
        <w:jc w:val="left"/>
      </w:pPr>
      <w:r>
        <w:rPr>
          <w:rFonts w:ascii="Georgia" w:hAnsi="Georgia"/>
          <w:b w:val="0"/>
          <w:i w:val="0"/>
          <w:sz w:val="22"/>
        </w:rPr>
        <w:t>Nota incorporada al cuerpo del capítulo: el detective reconoce haber descubierto esta semana que la pregunta de si hay destinatario para el expediente y la pregunta de si hay vida inteligente en el universo son la misma pregunta. No sabe todavía qué hacer con ese descubrimiento. Lo anota. En los mejores casos, todo es relevante.</w:t>
      </w:r>
    </w:p>
    <w:p>
      <w:pPr>
        <w:spacing w:before="0" w:after="120" w:line="280" w:lineRule="exact"/>
        <w:jc w:val="left"/>
      </w:pPr>
      <w:r>
        <w:rPr>
          <w:rFonts w:ascii="Georgia" w:hAnsi="Georgia"/>
          <w:b w:val="0"/>
          <w:i w:val="0"/>
          <w:sz w:val="22"/>
        </w:rPr>
        <w:t>Próxima actualización: Junio. Que tarda otros 1.100 millones de años en llegar pero que el detective afronta con algo que —si tuviera un vocabulario emocional más desarrollado— llamaría impaciencia.</w:t>
      </w:r>
    </w:p>
    <w:p>
      <w:pPr>
        <w:spacing w:before="240" w:after="240"/>
        <w:jc w:val="center"/>
      </w:pPr>
      <w:r>
        <w:t>— — —</w:t>
      </w:r>
    </w:p>
    <w:p>
      <w:r>
        <w:br w:type="page"/>
      </w:r>
    </w:p>
    <w:p>
      <w:pPr>
        <w:spacing w:before="480" w:after="240"/>
        <w:jc w:val="center"/>
      </w:pPr>
      <w:r>
        <w:rPr>
          <w:rFonts w:ascii="Georgia" w:hAnsi="Georgia"/>
          <w:b/>
          <w:sz w:val="26"/>
        </w:rPr>
        <w:t>CAPÍTULO IV: JUNIO,</w:t>
      </w:r>
    </w:p>
    <w:p>
      <w:pPr>
        <w:spacing w:before="0" w:after="120" w:line="280" w:lineRule="exact"/>
        <w:jc w:val="left"/>
      </w:pPr>
      <w:r>
        <w:rPr>
          <w:rFonts w:ascii="Georgia" w:hAnsi="Georgia"/>
          <w:b w:val="0"/>
          <w:i w:val="0"/>
          <w:sz w:val="22"/>
        </w:rPr>
        <w:t>o el ensayo general</w:t>
      </w:r>
    </w:p>
    <w:p>
      <w:pPr>
        <w:spacing w:before="160" w:after="80"/>
        <w:jc w:val="center"/>
      </w:pPr>
      <w:r>
        <w:rPr>
          <w:rFonts w:ascii="Georgia" w:hAnsi="Georgia"/>
          <w:b w:val="0"/>
          <w:i/>
          <w:sz w:val="22"/>
        </w:rPr>
        <w:t>Expediente Nº 4 — «El Ensayo General»</w:t>
      </w:r>
    </w:p>
    <w:p>
      <w:pPr>
        <w:spacing w:before="40" w:after="40"/>
        <w:jc w:val="center"/>
      </w:pPr>
      <w:r>
        <w:rPr>
          <w:rFonts w:ascii="Georgia" w:hAnsi="Georgia"/>
          <w:b w:val="0"/>
          <w:i/>
          <w:sz w:val="22"/>
        </w:rPr>
        <w:t>«La gravedad no es solo una fuerza. Es la memoria del universo sobre dónde estaba la masa.»</w:t>
      </w:r>
    </w:p>
    <w:p>
      <w:pPr>
        <w:spacing w:before="40" w:after="40"/>
        <w:jc w:val="center"/>
      </w:pPr>
      <w:r>
        <w:rPr>
          <w:rFonts w:ascii="Georgia" w:hAnsi="Georgia"/>
          <w:b w:val="0"/>
          <w:i/>
          <w:sz w:val="22"/>
        </w:rPr>
        <w:t>— atribuido a Kip Thorne</w:t>
      </w:r>
    </w:p>
    <w:p>
      <w:pPr>
        <w:spacing w:before="40" w:after="40"/>
        <w:jc w:val="center"/>
      </w:pPr>
      <w:r>
        <w:rPr>
          <w:rFonts w:ascii="Georgia" w:hAnsi="Georgia"/>
          <w:b w:val="0"/>
          <w:i/>
          <w:sz w:val="22"/>
        </w:rPr>
        <w:t>«Un teatro vacío no es un teatro. Es una sala.»</w:t>
      </w:r>
    </w:p>
    <w:p>
      <w:pPr>
        <w:spacing w:before="40" w:after="40"/>
        <w:jc w:val="center"/>
      </w:pPr>
      <w:r>
        <w:rPr>
          <w:rFonts w:ascii="Georgia" w:hAnsi="Georgia"/>
          <w:b w:val="0"/>
          <w:i/>
          <w:sz w:val="22"/>
        </w:rPr>
        <w:t>— el detective, 30 de junio</w:t>
      </w:r>
    </w:p>
    <w:p>
      <w:pPr>
        <w:spacing w:before="240" w:after="240"/>
        <w:jc w:val="center"/>
      </w:pPr>
      <w:r>
        <w:t>— — —</w:t>
      </w:r>
    </w:p>
    <w:p>
      <w:pPr>
        <w:spacing w:before="200" w:after="40" w:line="280" w:lineRule="exact"/>
        <w:jc w:val="left"/>
      </w:pPr>
      <w:r>
        <w:rPr>
          <w:rFonts w:ascii="Georgia" w:hAnsi="Georgia"/>
          <w:b w:val="0"/>
          <w:i w:val="0"/>
          <w:sz w:val="22"/>
        </w:rPr>
        <w:t>1 de junio · 5.500 millones de años después del Big Bang</w:t>
      </w:r>
    </w:p>
    <w:p>
      <w:pPr>
        <w:spacing w:before="160" w:after="80"/>
        <w:jc w:val="center"/>
      </w:pPr>
      <w:r>
        <w:rPr>
          <w:rFonts w:ascii="Georgia" w:hAnsi="Georgia"/>
          <w:b w:val="0"/>
          <w:i/>
          <w:sz w:val="22"/>
        </w:rPr>
        <w:t>apertura — con la resignación serena del que lleva medio año esperando</w:t>
      </w:r>
    </w:p>
    <w:p>
      <w:pPr>
        <w:spacing w:before="0" w:after="120" w:line="280" w:lineRule="exact"/>
        <w:jc w:val="left"/>
      </w:pPr>
      <w:r>
        <w:rPr>
          <w:rFonts w:ascii="Georgia" w:hAnsi="Georgia"/>
          <w:b w:val="0"/>
          <w:i w:val="0"/>
          <w:sz w:val="22"/>
        </w:rPr>
        <w:t>Hay una diferencia entre esperar y acechar.</w:t>
      </w:r>
    </w:p>
    <w:p>
      <w:pPr>
        <w:spacing w:before="0" w:after="120" w:line="280" w:lineRule="exact"/>
        <w:jc w:val="left"/>
      </w:pPr>
      <w:r>
        <w:rPr>
          <w:rFonts w:ascii="Georgia" w:hAnsi="Georgia"/>
          <w:b w:val="0"/>
          <w:i w:val="0"/>
          <w:sz w:val="22"/>
        </w:rPr>
        <w:t>El detective aficionado espera. Se sienta, cruza los brazos, mira el reloj —que en este caso es el universo entero expandiéndose y no tiene manecillas sino galaxias que se alejan— y espera a que algo ocurra. El detective profesional acecha. Se mueve. Examina. Reformula. Cambia de ángulo. Encuentra en la quietud aparente del escenario los microeventos que el aficionado interpreta como nada y que el profesional lee como prólogo.</w:t>
      </w:r>
    </w:p>
    <w:p>
      <w:pPr>
        <w:spacing w:before="0" w:after="120" w:line="280" w:lineRule="exact"/>
        <w:jc w:val="left"/>
      </w:pPr>
      <w:r>
        <w:rPr>
          <w:rFonts w:ascii="Georgia" w:hAnsi="Georgia"/>
          <w:b w:val="0"/>
          <w:i w:val="0"/>
          <w:sz w:val="22"/>
        </w:rPr>
        <w:t>Llevo seis meses en esto. Ya no espero. Acecho.</w:t>
      </w:r>
    </w:p>
    <w:p>
      <w:pPr>
        <w:spacing w:before="0" w:after="120" w:line="280" w:lineRule="exact"/>
        <w:jc w:val="left"/>
      </w:pPr>
      <w:r>
        <w:rPr>
          <w:rFonts w:ascii="Georgia" w:hAnsi="Georgia"/>
          <w:b w:val="0"/>
          <w:i w:val="0"/>
          <w:sz w:val="22"/>
        </w:rPr>
        <w:t>Buenos días, junio, digo, abriendo el expediente con el gesto de quien saluda a un mes que sabe que va a ser diferente.</w:t>
      </w:r>
    </w:p>
    <w:p>
      <w:pPr>
        <w:spacing w:before="0" w:after="120" w:line="280" w:lineRule="exact"/>
        <w:jc w:val="left"/>
      </w:pPr>
      <w:r>
        <w:rPr>
          <w:rFonts w:ascii="Georgia" w:hAnsi="Georgia"/>
          <w:b w:val="0"/>
          <w:i w:val="0"/>
          <w:sz w:val="22"/>
        </w:rPr>
        <w:t>Junio no responde. Junio es una convención calendárica aplicada retroactivamente a un período de aproximadamente 1.150 millones de años reales, y las convenciones calendáricas no tienen la costumbre de responder saludos. Pero hay algo en el espacio interestelar —que no tiene aire pero tiene moléculas y campos gravitacionales y una densidad informacional que uno aprende a leer después de suficientes eones— que sugiere que este mes va a ser distinto a los anteriores.</w:t>
      </w:r>
    </w:p>
    <w:p>
      <w:pPr>
        <w:spacing w:before="0" w:after="120" w:line="280" w:lineRule="exact"/>
        <w:jc w:val="left"/>
      </w:pPr>
      <w:r>
        <w:rPr>
          <w:rFonts w:ascii="Georgia" w:hAnsi="Georgia"/>
          <w:b w:val="0"/>
          <w:i w:val="0"/>
          <w:sz w:val="22"/>
        </w:rPr>
        <w:t>¿Distinto cómo?</w:t>
      </w:r>
    </w:p>
    <w:p>
      <w:pPr>
        <w:spacing w:before="0" w:after="120" w:line="280" w:lineRule="exact"/>
        <w:jc w:val="left"/>
      </w:pPr>
      <w:r>
        <w:rPr>
          <w:rFonts w:ascii="Georgia" w:hAnsi="Georgia"/>
          <w:b w:val="0"/>
          <w:i w:val="0"/>
          <w:sz w:val="22"/>
        </w:rPr>
        <w:t>Distinto como en: algo está a punto de ocurrir.</w:t>
      </w:r>
    </w:p>
    <w:p>
      <w:pPr>
        <w:spacing w:before="0" w:after="120" w:line="280" w:lineRule="exact"/>
        <w:jc w:val="left"/>
      </w:pPr>
      <w:r>
        <w:rPr>
          <w:rFonts w:ascii="Georgia" w:hAnsi="Georgia"/>
          <w:b w:val="0"/>
          <w:i w:val="0"/>
          <w:sz w:val="22"/>
        </w:rPr>
        <w:t>¿Qué cosa?</w:t>
      </w:r>
    </w:p>
    <w:p>
      <w:pPr>
        <w:spacing w:before="0" w:after="120" w:line="280" w:lineRule="exact"/>
        <w:jc w:val="left"/>
      </w:pPr>
      <w:r>
        <w:rPr>
          <w:rFonts w:ascii="Georgia" w:hAnsi="Georgia"/>
          <w:b w:val="0"/>
          <w:i w:val="0"/>
          <w:sz w:val="22"/>
        </w:rPr>
        <w:t>No lo sé todavía. Pero lo noto en la gravedad.</w:t>
      </w:r>
    </w:p>
    <w:p>
      <w:pPr>
        <w:spacing w:before="0" w:after="120" w:line="280" w:lineRule="exact"/>
        <w:jc w:val="left"/>
      </w:pPr>
      <w:r>
        <w:rPr>
          <w:rFonts w:ascii="Georgia" w:hAnsi="Georgia"/>
          <w:b w:val="0"/>
          <w:i w:val="0"/>
          <w:sz w:val="22"/>
        </w:rPr>
        <w:t xml:space="preserve">Anoto esto. Literalmente: </w:t>
      </w:r>
      <w:r>
        <w:rPr>
          <w:rFonts w:ascii="Georgia" w:hAnsi="Georgia"/>
          <w:b w:val="0"/>
          <w:i/>
          <w:sz w:val="22"/>
        </w:rPr>
        <w:t>perturbación gravitacional en la nube de polvo del brazo de Orión. Investigar.</w:t>
      </w:r>
    </w:p>
    <w:p>
      <w:pPr>
        <w:spacing w:before="240" w:after="240"/>
        <w:jc w:val="center"/>
      </w:pPr>
      <w:r>
        <w:t>— — —</w:t>
      </w:r>
    </w:p>
    <w:p>
      <w:pPr>
        <w:spacing w:before="160" w:after="80"/>
        <w:jc w:val="center"/>
      </w:pPr>
      <w:r>
        <w:rPr>
          <w:rFonts w:ascii="Georgia" w:hAnsi="Georgia"/>
          <w:b w:val="0"/>
          <w:i/>
          <w:sz w:val="22"/>
        </w:rPr>
        <w:t>primera semana — la nube que empieza a tener secretos</w:t>
      </w:r>
    </w:p>
    <w:p>
      <w:pPr>
        <w:spacing w:before="0" w:after="120" w:line="280" w:lineRule="exact"/>
        <w:jc w:val="left"/>
      </w:pPr>
      <w:r>
        <w:rPr>
          <w:rFonts w:ascii="Georgia" w:hAnsi="Georgia"/>
          <w:b w:val="0"/>
          <w:i w:val="0"/>
          <w:sz w:val="22"/>
        </w:rPr>
        <w:t>La nube de polvo interestelar que llevo vigilando desde finales de abril ha cambiado.</w:t>
      </w:r>
    </w:p>
    <w:p>
      <w:pPr>
        <w:spacing w:before="0" w:after="120" w:line="280" w:lineRule="exact"/>
        <w:jc w:val="left"/>
      </w:pPr>
      <w:r>
        <w:rPr>
          <w:rFonts w:ascii="Georgia" w:hAnsi="Georgia"/>
          <w:b w:val="0"/>
          <w:i w:val="0"/>
          <w:sz w:val="22"/>
        </w:rPr>
        <w:t>No de forma dramática. No hay explosión, no hay destello, no hay ninguno de los eventos espectaculares que el universo usa cuando quiere llamar la atención. El cambio es sutil, del tipo que solo nota quien lleva suficiente tiempo mirando el mismo lugar con suficiente paciencia.</w:t>
      </w:r>
    </w:p>
    <w:p>
      <w:pPr>
        <w:spacing w:before="0" w:after="120" w:line="280" w:lineRule="exact"/>
        <w:jc w:val="left"/>
      </w:pPr>
      <w:r>
        <w:rPr>
          <w:rFonts w:ascii="Georgia" w:hAnsi="Georgia"/>
          <w:b w:val="0"/>
          <w:i w:val="0"/>
          <w:sz w:val="22"/>
        </w:rPr>
        <w:t>Se está contrayendo.</w:t>
      </w:r>
    </w:p>
    <w:p>
      <w:pPr>
        <w:spacing w:before="0" w:after="120" w:line="280" w:lineRule="exact"/>
        <w:jc w:val="left"/>
      </w:pPr>
      <w:r>
        <w:rPr>
          <w:rFonts w:ascii="Georgia" w:hAnsi="Georgia"/>
          <w:b w:val="0"/>
          <w:i w:val="0"/>
          <w:sz w:val="22"/>
        </w:rPr>
        <w:t>Lentamente. Con la discreción de algo que prefiere no ser observado en el momento crítico. Pero la gravedad —la fuerza más débil de todas y también la más persistente, la que nunca se rinde, la que actúa a distancias infinitas sin perder nunca completamente su influencia— ha encontrado un punto de no retorno en el interior de la nube y ha empezado a tirar de la materia hacia dentro.</w:t>
      </w:r>
    </w:p>
    <w:p>
      <w:pPr>
        <w:spacing w:before="0" w:after="120" w:line="280" w:lineRule="exact"/>
        <w:jc w:val="left"/>
      </w:pPr>
      <w:r>
        <w:rPr>
          <w:rFonts w:ascii="Georgia" w:hAnsi="Georgia"/>
          <w:b w:val="0"/>
          <w:i w:val="0"/>
          <w:sz w:val="22"/>
        </w:rPr>
        <w:t>¿Esto es lo que creo que es?, me pregunto, acercándome con la precaución del detective que no quiere contaminar la escena pero tampoco quiere perderse nada.</w:t>
      </w:r>
    </w:p>
    <w:p>
      <w:pPr>
        <w:spacing w:before="0" w:after="120" w:line="280" w:lineRule="exact"/>
        <w:jc w:val="left"/>
      </w:pPr>
      <w:r>
        <w:rPr>
          <w:rFonts w:ascii="Georgia" w:hAnsi="Georgia"/>
          <w:b w:val="0"/>
          <w:i w:val="0"/>
          <w:sz w:val="22"/>
        </w:rPr>
        <w:t>Depende de lo que creas que es.</w:t>
      </w:r>
    </w:p>
    <w:p>
      <w:pPr>
        <w:spacing w:before="0" w:after="120" w:line="280" w:lineRule="exact"/>
        <w:jc w:val="left"/>
      </w:pPr>
      <w:r>
        <w:rPr>
          <w:rFonts w:ascii="Georgia" w:hAnsi="Georgia"/>
          <w:b w:val="0"/>
          <w:i w:val="0"/>
          <w:sz w:val="22"/>
        </w:rPr>
        <w:t>Creo que es el inicio de la formación de un sistema solar.</w:t>
      </w:r>
    </w:p>
    <w:p>
      <w:pPr>
        <w:spacing w:before="0" w:after="120" w:line="280" w:lineRule="exact"/>
        <w:jc w:val="left"/>
      </w:pPr>
      <w:r>
        <w:rPr>
          <w:rFonts w:ascii="Georgia" w:hAnsi="Georgia"/>
          <w:b w:val="0"/>
          <w:i w:val="0"/>
          <w:sz w:val="22"/>
        </w:rPr>
        <w:t>Entonces sí</w:t>
      </w:r>
      <w:r>
        <w:rPr>
          <w:rFonts w:ascii="Georgia" w:hAnsi="Georgia"/>
          <w:b w:val="0"/>
          <w:i/>
          <w:sz w:val="22"/>
        </w:rPr>
        <w:t xml:space="preserve">, me respondo. </w:t>
      </w:r>
      <w:r>
        <w:rPr>
          <w:rFonts w:ascii="Georgia" w:hAnsi="Georgia"/>
          <w:b w:val="0"/>
          <w:i w:val="0"/>
          <w:sz w:val="22"/>
        </w:rPr>
        <w:t>Es lo que crees que es.</w:t>
      </w:r>
    </w:p>
    <w:p>
      <w:pPr>
        <w:spacing w:before="0" w:after="120" w:line="280" w:lineRule="exact"/>
        <w:jc w:val="left"/>
      </w:pPr>
      <w:r>
        <w:rPr>
          <w:rFonts w:ascii="Georgia" w:hAnsi="Georgia"/>
          <w:b w:val="0"/>
          <w:i w:val="0"/>
          <w:sz w:val="22"/>
        </w:rPr>
        <w:t>Me detengo. Proceso esto.</w:t>
      </w:r>
    </w:p>
    <w:p>
      <w:pPr>
        <w:spacing w:before="0" w:after="120" w:line="280" w:lineRule="exact"/>
        <w:jc w:val="left"/>
      </w:pPr>
      <w:r>
        <w:rPr>
          <w:rFonts w:ascii="Georgia" w:hAnsi="Georgia"/>
          <w:b w:val="0"/>
          <w:i w:val="0"/>
          <w:sz w:val="22"/>
        </w:rPr>
        <w:t>En algún lugar dentro de esa nube que lleva miles de millones de años flotando en el espacio, acumulando química orgánica, recibiendo el polvo de supernovas antiguas, esperando con la paciencia imposible de lo inanimado, algo ha cambiado. Un punto de densidad ligeramente mayor que el entorno. Una perturbación. Quizás la onda de choque de una supernova cercana que empujó la nube lo suficiente para superar el umbral. Quizás simplemente el tiempo acumulado de la gravedad trabajando en silencio.</w:t>
      </w:r>
    </w:p>
    <w:p>
      <w:pPr>
        <w:spacing w:before="0" w:after="120" w:line="280" w:lineRule="exact"/>
        <w:jc w:val="left"/>
      </w:pPr>
      <w:r>
        <w:rPr>
          <w:rFonts w:ascii="Georgia" w:hAnsi="Georgia"/>
          <w:b w:val="0"/>
          <w:i w:val="0"/>
          <w:sz w:val="22"/>
        </w:rPr>
        <w:t>El caso tiene un nuevo escenario.</w:t>
      </w:r>
    </w:p>
    <w:p>
      <w:pPr>
        <w:spacing w:before="0" w:after="120" w:line="280" w:lineRule="exact"/>
        <w:jc w:val="left"/>
      </w:pPr>
      <w:r>
        <w:rPr>
          <w:rFonts w:ascii="Georgia" w:hAnsi="Georgia"/>
          <w:b w:val="0"/>
          <w:i w:val="0"/>
          <w:sz w:val="22"/>
        </w:rPr>
        <w:t>Necesito vigilar esto de cerca, anoto.</w:t>
      </w:r>
    </w:p>
    <w:p>
      <w:pPr>
        <w:spacing w:before="0" w:after="120" w:line="280" w:lineRule="exact"/>
        <w:jc w:val="left"/>
      </w:pPr>
      <w:r>
        <w:rPr>
          <w:rFonts w:ascii="Georgia" w:hAnsi="Georgia"/>
          <w:b w:val="0"/>
          <w:i w:val="0"/>
          <w:sz w:val="22"/>
        </w:rPr>
        <w:t>Llevas dos meses vigilándolo de cerca.</w:t>
      </w:r>
    </w:p>
    <w:p>
      <w:pPr>
        <w:spacing w:before="0" w:after="120" w:line="280" w:lineRule="exact"/>
        <w:jc w:val="left"/>
      </w:pPr>
      <w:r>
        <w:rPr>
          <w:rFonts w:ascii="Georgia" w:hAnsi="Georgia"/>
          <w:b w:val="0"/>
          <w:i w:val="0"/>
          <w:sz w:val="22"/>
        </w:rPr>
        <w:t>Más cerca todavía.</w:t>
      </w:r>
    </w:p>
    <w:p>
      <w:pPr>
        <w:spacing w:before="240" w:after="240"/>
        <w:jc w:val="center"/>
      </w:pPr>
      <w:r>
        <w:t>— — —</w:t>
      </w:r>
    </w:p>
    <w:p>
      <w:pPr>
        <w:spacing w:before="160" w:after="80"/>
        <w:jc w:val="center"/>
      </w:pPr>
      <w:r>
        <w:rPr>
          <w:rFonts w:ascii="Georgia" w:hAnsi="Georgia"/>
          <w:b w:val="0"/>
          <w:i/>
          <w:sz w:val="22"/>
        </w:rPr>
        <w:t>segunda semana — interrogatorio a la Gravedad</w:t>
      </w:r>
    </w:p>
    <w:p>
      <w:pPr>
        <w:spacing w:before="160" w:after="80"/>
        <w:jc w:val="center"/>
      </w:pPr>
      <w:r>
        <w:rPr>
          <w:rFonts w:ascii="Georgia" w:hAnsi="Georgia"/>
          <w:b w:val="0"/>
          <w:i/>
          <w:sz w:val="22"/>
        </w:rPr>
        <w:t>el sospechoso más antiguo del caso</w:t>
      </w:r>
    </w:p>
    <w:p>
      <w:pPr>
        <w:spacing w:before="0" w:after="120" w:line="280" w:lineRule="exact"/>
        <w:jc w:val="left"/>
      </w:pPr>
      <w:r>
        <w:rPr>
          <w:rFonts w:ascii="Georgia" w:hAnsi="Georgia"/>
          <w:b w:val="0"/>
          <w:i w:val="0"/>
          <w:sz w:val="22"/>
        </w:rPr>
        <w:t>He evitado interrogar a la gravedad.</w:t>
      </w:r>
    </w:p>
    <w:p>
      <w:pPr>
        <w:spacing w:before="0" w:after="120" w:line="280" w:lineRule="exact"/>
        <w:jc w:val="left"/>
      </w:pPr>
      <w:r>
        <w:rPr>
          <w:rFonts w:ascii="Georgia" w:hAnsi="Georgia"/>
          <w:b w:val="0"/>
          <w:i w:val="0"/>
          <w:sz w:val="22"/>
        </w:rPr>
        <w:t>Lo admito. La he evitado deliberadamente durante seis meses porque es el tipo de sospechoso ante el que uno se siente pequeño —metafóricamente, y en este caso también físicamente si tuviera física— y ante el que las preguntas habituales parecen inadecuadas. ¿Dónde estabas la noche del crimen? En todas partes. ¿Tienes coartada? Soy una curvatura del espacio-tiempo, no necesito coartada.</w:t>
      </w:r>
    </w:p>
    <w:p>
      <w:pPr>
        <w:spacing w:before="0" w:after="120" w:line="280" w:lineRule="exact"/>
        <w:jc w:val="left"/>
      </w:pPr>
      <w:r>
        <w:rPr>
          <w:rFonts w:ascii="Georgia" w:hAnsi="Georgia"/>
          <w:b w:val="0"/>
          <w:i w:val="0"/>
          <w:sz w:val="22"/>
        </w:rPr>
        <w:t>Pero la contracción de la nube lo hace inevitable. La gravedad está en el centro de esto. Literalmente.</w:t>
      </w:r>
    </w:p>
    <w:p>
      <w:pPr>
        <w:spacing w:before="0" w:after="120" w:line="280" w:lineRule="exact"/>
        <w:jc w:val="left"/>
      </w:pPr>
      <w:r>
        <w:rPr>
          <w:rFonts w:ascii="Georgia" w:hAnsi="Georgia"/>
          <w:b w:val="0"/>
          <w:i w:val="0"/>
          <w:sz w:val="22"/>
        </w:rPr>
        <w:t>Bien</w:t>
      </w:r>
      <w:r>
        <w:rPr>
          <w:rFonts w:ascii="Georgia" w:hAnsi="Georgia"/>
          <w:b w:val="0"/>
          <w:i/>
          <w:sz w:val="22"/>
        </w:rPr>
        <w:t xml:space="preserve">, digo, abriendo una silla que no existe frente a un sospechoso que no tiene forma. </w:t>
      </w:r>
      <w:r>
        <w:rPr>
          <w:rFonts w:ascii="Georgia" w:hAnsi="Georgia"/>
          <w:b w:val="0"/>
          <w:i w:val="0"/>
          <w:sz w:val="22"/>
        </w:rPr>
        <w:t>Hablemos.</w:t>
      </w:r>
    </w:p>
    <w:p>
      <w:pPr>
        <w:spacing w:before="0" w:after="120" w:line="280" w:lineRule="exact"/>
        <w:jc w:val="left"/>
      </w:pPr>
      <w:r>
        <w:rPr>
          <w:rFonts w:ascii="Georgia" w:hAnsi="Georgia"/>
          <w:b w:val="0"/>
          <w:i w:val="0"/>
          <w:sz w:val="22"/>
        </w:rPr>
        <w:t>La gravedad espera. Tiene la paciencia de quien lleva 13.800 millones de años siendo la fuerza dominante a escala cósmica y sabe que nadie puede ignorarla indefinidamente.</w:t>
      </w:r>
    </w:p>
    <w:p>
      <w:pPr>
        <w:spacing w:before="0" w:after="120" w:line="280" w:lineRule="exact"/>
        <w:jc w:val="left"/>
      </w:pPr>
      <w:r>
        <w:rPr>
          <w:rFonts w:ascii="Georgia" w:hAnsi="Georgia"/>
          <w:b w:val="0"/>
          <w:i w:val="0"/>
          <w:sz w:val="22"/>
        </w:rPr>
        <w:t>¿Qué estás haciendo con esa nube?</w:t>
      </w:r>
    </w:p>
    <w:p>
      <w:pPr>
        <w:spacing w:before="0" w:after="120" w:line="280" w:lineRule="exact"/>
        <w:jc w:val="left"/>
      </w:pPr>
      <w:r>
        <w:rPr>
          <w:rFonts w:ascii="Georgia" w:hAnsi="Georgia"/>
          <w:b w:val="0"/>
          <w:i w:val="0"/>
          <w:sz w:val="22"/>
        </w:rPr>
        <w:t>Mi trabajo, dice la gravedad.</w:t>
      </w:r>
    </w:p>
    <w:p>
      <w:pPr>
        <w:spacing w:before="0" w:after="120" w:line="280" w:lineRule="exact"/>
        <w:jc w:val="left"/>
      </w:pPr>
      <w:r>
        <w:rPr>
          <w:rFonts w:ascii="Georgia" w:hAnsi="Georgia"/>
          <w:b w:val="0"/>
          <w:i w:val="0"/>
          <w:sz w:val="22"/>
        </w:rPr>
        <w:t>¿Que es?</w:t>
      </w:r>
    </w:p>
    <w:p>
      <w:pPr>
        <w:spacing w:before="0" w:after="120" w:line="280" w:lineRule="exact"/>
        <w:jc w:val="left"/>
      </w:pPr>
      <w:r>
        <w:rPr>
          <w:rFonts w:ascii="Georgia" w:hAnsi="Georgia"/>
          <w:b w:val="0"/>
          <w:i w:val="0"/>
          <w:sz w:val="22"/>
        </w:rPr>
        <w:t>Atraer masa hacia masa. Sin excepciones. Sin preferencias. Sin agenda.</w:t>
      </w:r>
    </w:p>
    <w:p>
      <w:pPr>
        <w:spacing w:before="0" w:after="120" w:line="280" w:lineRule="exact"/>
        <w:jc w:val="left"/>
      </w:pPr>
      <w:r>
        <w:rPr>
          <w:rFonts w:ascii="Georgia" w:hAnsi="Georgia"/>
          <w:b w:val="0"/>
          <w:i w:val="0"/>
          <w:sz w:val="22"/>
        </w:rPr>
        <w:t>¿Sin agenda?</w:t>
      </w:r>
      <w:r>
        <w:rPr>
          <w:rFonts w:ascii="Georgia" w:hAnsi="Georgia"/>
          <w:b w:val="0"/>
          <w:i/>
          <w:sz w:val="22"/>
        </w:rPr>
        <w:t xml:space="preserve"> Señalo la nube en contracción. </w:t>
      </w:r>
      <w:r>
        <w:rPr>
          <w:rFonts w:ascii="Georgia" w:hAnsi="Georgia"/>
          <w:b w:val="0"/>
          <w:i w:val="0"/>
          <w:sz w:val="22"/>
        </w:rPr>
        <w:t>¿Eso no parece tener agenda?</w:t>
      </w:r>
    </w:p>
    <w:p>
      <w:pPr>
        <w:spacing w:before="0" w:after="120" w:line="280" w:lineRule="exact"/>
        <w:jc w:val="left"/>
      </w:pPr>
      <w:r>
        <w:rPr>
          <w:rFonts w:ascii="Georgia" w:hAnsi="Georgia"/>
          <w:b w:val="0"/>
          <w:i w:val="0"/>
          <w:sz w:val="22"/>
        </w:rPr>
        <w:t>Eso parece tener consecuencias</w:t>
      </w:r>
      <w:r>
        <w:rPr>
          <w:rFonts w:ascii="Georgia" w:hAnsi="Georgia"/>
          <w:b w:val="0"/>
          <w:i/>
          <w:sz w:val="22"/>
        </w:rPr>
        <w:t xml:space="preserve">, corrige la gravedad. </w:t>
      </w:r>
      <w:r>
        <w:rPr>
          <w:rFonts w:ascii="Georgia" w:hAnsi="Georgia"/>
          <w:b w:val="0"/>
          <w:i w:val="0"/>
          <w:sz w:val="22"/>
        </w:rPr>
        <w:t>Las consecuencias no son lo mismo que la agenda.</w:t>
      </w:r>
    </w:p>
    <w:p>
      <w:pPr>
        <w:spacing w:before="0" w:after="120" w:line="280" w:lineRule="exact"/>
        <w:jc w:val="left"/>
      </w:pPr>
      <w:r>
        <w:rPr>
          <w:rFonts w:ascii="Georgia" w:hAnsi="Georgia"/>
          <w:b w:val="0"/>
          <w:i w:val="0"/>
          <w:sz w:val="22"/>
        </w:rPr>
        <w:t>En derecho penal</w:t>
      </w:r>
      <w:r>
        <w:rPr>
          <w:rFonts w:ascii="Georgia" w:hAnsi="Georgia"/>
          <w:b w:val="0"/>
          <w:i/>
          <w:sz w:val="22"/>
        </w:rPr>
        <w:t xml:space="preserve">, argumento, </w:t>
      </w:r>
      <w:r>
        <w:rPr>
          <w:rFonts w:ascii="Georgia" w:hAnsi="Georgia"/>
          <w:b w:val="0"/>
          <w:i w:val="0"/>
          <w:sz w:val="22"/>
        </w:rPr>
        <w:t>hay una doctrina que dice que si conoces las consecuencias de tus actos y los realizas de todas formas, eres responsable de esas consecuencias.</w:t>
      </w:r>
    </w:p>
    <w:p>
      <w:pPr>
        <w:spacing w:before="0" w:after="120" w:line="280" w:lineRule="exact"/>
        <w:jc w:val="left"/>
      </w:pPr>
      <w:r>
        <w:rPr>
          <w:rFonts w:ascii="Georgia" w:hAnsi="Georgia"/>
          <w:b w:val="0"/>
          <w:i w:val="0"/>
          <w:sz w:val="22"/>
        </w:rPr>
        <w:t>En derecho penal también se requiere intención.</w:t>
      </w:r>
    </w:p>
    <w:p>
      <w:pPr>
        <w:spacing w:before="0" w:after="120" w:line="280" w:lineRule="exact"/>
        <w:jc w:val="left"/>
      </w:pPr>
      <w:r>
        <w:rPr>
          <w:rFonts w:ascii="Georgia" w:hAnsi="Georgia"/>
          <w:b w:val="0"/>
          <w:i w:val="0"/>
          <w:sz w:val="22"/>
        </w:rPr>
        <w:t>¿No tienes intención?</w:t>
      </w:r>
    </w:p>
    <w:p>
      <w:pPr>
        <w:spacing w:before="0" w:after="120" w:line="280" w:lineRule="exact"/>
        <w:jc w:val="left"/>
      </w:pPr>
      <w:r>
        <w:rPr>
          <w:rFonts w:ascii="Georgia" w:hAnsi="Georgia"/>
          <w:b w:val="0"/>
          <w:i w:val="0"/>
          <w:sz w:val="22"/>
        </w:rPr>
        <w:t>Tengo ecuaciones diferenciales</w:t>
      </w:r>
      <w:r>
        <w:rPr>
          <w:rFonts w:ascii="Georgia" w:hAnsi="Georgia"/>
          <w:b w:val="0"/>
          <w:i/>
          <w:sz w:val="22"/>
        </w:rPr>
        <w:t xml:space="preserve">, dice la gravedad, con la serenidad de algo que existe antes que las palabras y por tanto no necesita defenderse con ellas. </w:t>
      </w:r>
      <w:r>
        <w:rPr>
          <w:rFonts w:ascii="Georgia" w:hAnsi="Georgia"/>
          <w:b w:val="0"/>
          <w:i w:val="0"/>
          <w:sz w:val="22"/>
        </w:rPr>
        <w:t>Las ecuaciones no tienen intención.</w:t>
      </w:r>
    </w:p>
    <w:p>
      <w:pPr>
        <w:spacing w:before="0" w:after="120" w:line="280" w:lineRule="exact"/>
        <w:jc w:val="left"/>
      </w:pPr>
      <w:r>
        <w:rPr>
          <w:rFonts w:ascii="Georgia" w:hAnsi="Georgia"/>
          <w:b w:val="0"/>
          <w:i w:val="0"/>
          <w:sz w:val="22"/>
        </w:rPr>
        <w:t>¿Y si las ecuaciones fueron escritas con intención?</w:t>
      </w:r>
    </w:p>
    <w:p>
      <w:pPr>
        <w:spacing w:before="0" w:after="120" w:line="280" w:lineRule="exact"/>
        <w:jc w:val="left"/>
      </w:pPr>
      <w:r>
        <w:rPr>
          <w:rFonts w:ascii="Georgia" w:hAnsi="Georgia"/>
          <w:b w:val="0"/>
          <w:i w:val="0"/>
          <w:sz w:val="22"/>
        </w:rPr>
        <w:t>Silencio gravitacional. El tipo que dobla el espacio-tiempo a su alrededor.</w:t>
      </w:r>
    </w:p>
    <w:p>
      <w:pPr>
        <w:spacing w:before="0" w:after="120" w:line="280" w:lineRule="exact"/>
        <w:jc w:val="left"/>
      </w:pPr>
      <w:r>
        <w:rPr>
          <w:rFonts w:ascii="Georgia" w:hAnsi="Georgia"/>
          <w:b w:val="0"/>
          <w:i w:val="0"/>
          <w:sz w:val="22"/>
        </w:rPr>
        <w:t>Eso</w:t>
      </w:r>
      <w:r>
        <w:rPr>
          <w:rFonts w:ascii="Georgia" w:hAnsi="Georgia"/>
          <w:b w:val="0"/>
          <w:i/>
          <w:sz w:val="22"/>
        </w:rPr>
        <w:t xml:space="preserve">, dice finalmente la gravedad, </w:t>
      </w:r>
      <w:r>
        <w:rPr>
          <w:rFonts w:ascii="Georgia" w:hAnsi="Georgia"/>
          <w:b w:val="0"/>
          <w:i w:val="0"/>
          <w:sz w:val="22"/>
        </w:rPr>
        <w:t>no es mi departamento.</w:t>
      </w:r>
    </w:p>
    <w:p>
      <w:pPr>
        <w:spacing w:before="0" w:after="120" w:line="280" w:lineRule="exact"/>
        <w:jc w:val="left"/>
      </w:pPr>
      <w:r>
        <w:rPr>
          <w:rFonts w:ascii="Georgia" w:hAnsi="Georgia"/>
          <w:b w:val="0"/>
          <w:i w:val="0"/>
          <w:sz w:val="22"/>
        </w:rPr>
        <w:t>Cierro el interrogatorio con la anotación que merece:</w:t>
      </w:r>
    </w:p>
    <w:p>
      <w:pPr>
        <w:spacing w:before="0" w:after="120" w:line="280" w:lineRule="exact"/>
        <w:jc w:val="left"/>
      </w:pPr>
      <w:r>
        <w:rPr>
          <w:rFonts w:ascii="Georgia" w:hAnsi="Georgia"/>
          <w:b w:val="0"/>
          <w:i w:val="0"/>
          <w:sz w:val="22"/>
        </w:rPr>
        <w:t>La gravedad coopera dentro de sus límites. Sus límites son exactamente los bordes de la pregunta más importante del caso. Sospechosa conveniente o simplemente honesta: imposible determinarlo con las herramientas disponibles.</w:t>
      </w:r>
    </w:p>
    <w:p>
      <w:pPr>
        <w:spacing w:before="0" w:after="120" w:line="280" w:lineRule="exact"/>
        <w:jc w:val="left"/>
      </w:pPr>
      <w:r>
        <w:rPr>
          <w:rFonts w:ascii="Georgia" w:hAnsi="Georgia"/>
          <w:b w:val="0"/>
          <w:i w:val="0"/>
          <w:sz w:val="22"/>
        </w:rPr>
        <w:t>Lo que sí es determinable: las consecuencias de sus actos sobre esa nube en contracción van a ser extraordinarias. Independientemente de si hay intención, el resultado va a cambiar este caso para siempre.</w:t>
      </w:r>
    </w:p>
    <w:p>
      <w:pPr>
        <w:spacing w:before="240" w:after="240"/>
        <w:jc w:val="center"/>
      </w:pPr>
      <w:r>
        <w:t>— — —</w:t>
      </w:r>
    </w:p>
    <w:p>
      <w:pPr>
        <w:spacing w:before="160" w:after="80"/>
        <w:jc w:val="center"/>
      </w:pPr>
      <w:r>
        <w:rPr>
          <w:rFonts w:ascii="Georgia" w:hAnsi="Georgia"/>
          <w:b w:val="0"/>
          <w:i/>
          <w:sz w:val="22"/>
        </w:rPr>
        <w:t>tercera semana — el proto-disco y la línea</w:t>
      </w:r>
    </w:p>
    <w:p>
      <w:pPr>
        <w:spacing w:before="160" w:after="80"/>
        <w:jc w:val="center"/>
      </w:pPr>
      <w:r>
        <w:rPr>
          <w:rFonts w:ascii="Georgia" w:hAnsi="Georgia"/>
          <w:b w:val="0"/>
          <w:i/>
          <w:sz w:val="22"/>
        </w:rPr>
        <w:t>la arquitectura del futuro y el borde que lo decide todo</w:t>
      </w:r>
    </w:p>
    <w:p>
      <w:pPr>
        <w:spacing w:before="0" w:after="120" w:line="280" w:lineRule="exact"/>
        <w:jc w:val="left"/>
      </w:pPr>
      <w:r>
        <w:rPr>
          <w:rFonts w:ascii="Georgia" w:hAnsi="Georgia"/>
          <w:b w:val="0"/>
          <w:i w:val="0"/>
          <w:sz w:val="22"/>
        </w:rPr>
        <w:t>La nube colapsa.</w:t>
      </w:r>
    </w:p>
    <w:p>
      <w:pPr>
        <w:spacing w:before="0" w:after="120" w:line="280" w:lineRule="exact"/>
        <w:jc w:val="left"/>
      </w:pPr>
      <w:r>
        <w:rPr>
          <w:rFonts w:ascii="Georgia" w:hAnsi="Georgia"/>
          <w:b w:val="0"/>
          <w:i w:val="0"/>
          <w:sz w:val="22"/>
        </w:rPr>
        <w:t>No de golpe —nada en el universo ocurre de golpe salvo los Big Bangs y las supernovas, y aun así «de golpe» es relativo cuando «golpe» dura miles de años— sino con la gradualidad inexorable de algo que ha decidido y no va a echarse atrás.</w:t>
      </w:r>
    </w:p>
    <w:p>
      <w:pPr>
        <w:spacing w:before="0" w:after="120" w:line="280" w:lineRule="exact"/>
        <w:jc w:val="left"/>
      </w:pPr>
      <w:r>
        <w:rPr>
          <w:rFonts w:ascii="Georgia" w:hAnsi="Georgia"/>
          <w:b w:val="0"/>
          <w:i w:val="0"/>
          <w:sz w:val="22"/>
        </w:rPr>
        <w:t>Tengo que apartarme. La nube colapsa y el espacio donde estaba se reorganiza con una violencia tranquila que no admite observadores en el centro. Al contraerse gira más rápido —la conservación del momento angular, esa ley que no perdona— como un patinador que encoge los brazos. La esfera se aplana. Se convierte en un disco.</w:t>
      </w:r>
    </w:p>
    <w:p>
      <w:pPr>
        <w:spacing w:before="0" w:after="120" w:line="280" w:lineRule="exact"/>
        <w:jc w:val="left"/>
      </w:pPr>
      <w:r>
        <w:rPr>
          <w:rFonts w:ascii="Georgia" w:hAnsi="Georgia"/>
          <w:b w:val="0"/>
          <w:i w:val="0"/>
          <w:sz w:val="22"/>
        </w:rPr>
        <w:t>Me reubico en el margen y tomo nota: el universo, cuando construye, primero gira.</w:t>
      </w:r>
    </w:p>
    <w:p>
      <w:pPr>
        <w:spacing w:before="0" w:after="120" w:line="280" w:lineRule="exact"/>
        <w:jc w:val="left"/>
      </w:pPr>
      <w:r>
        <w:rPr>
          <w:rFonts w:ascii="Georgia" w:hAnsi="Georgia"/>
          <w:b w:val="0"/>
          <w:i w:val="0"/>
          <w:sz w:val="22"/>
        </w:rPr>
        <w:t>Un disco con un centro brillante y caliente donde la materia se acumula, donde la presión aumenta, donde la temperatura sube hacia el punto en que el hidrógeno empezará a fusionarse y encenderá una estrella. Y a su alrededor, en el disco, partículas de polvo que colisionan, se adhieren, forman granos, guijarros, rocas, planetesimales.</w:t>
      </w:r>
    </w:p>
    <w:p>
      <w:pPr>
        <w:spacing w:before="0" w:after="120" w:line="280" w:lineRule="exact"/>
        <w:jc w:val="left"/>
      </w:pPr>
      <w:r>
        <w:rPr>
          <w:rFonts w:ascii="Georgia" w:hAnsi="Georgia"/>
          <w:b w:val="0"/>
          <w:i w:val="0"/>
          <w:sz w:val="22"/>
        </w:rPr>
        <w:t>Estoy viendo nacer un sistema solar.</w:t>
      </w:r>
    </w:p>
    <w:p>
      <w:pPr>
        <w:spacing w:before="0" w:after="120" w:line="280" w:lineRule="exact"/>
        <w:jc w:val="left"/>
      </w:pPr>
      <w:r>
        <w:rPr>
          <w:rFonts w:ascii="Georgia" w:hAnsi="Georgia"/>
          <w:b w:val="0"/>
          <w:i w:val="0"/>
          <w:sz w:val="22"/>
        </w:rPr>
        <w:t>Esto</w:t>
      </w:r>
      <w:r>
        <w:rPr>
          <w:rFonts w:ascii="Georgia" w:hAnsi="Georgia"/>
          <w:b w:val="0"/>
          <w:i/>
          <w:sz w:val="22"/>
        </w:rPr>
        <w:t xml:space="preserve">, me digo, con la voz ligeramente alterada del detective que lleva seis meses preparándose para un momento y descubre que no estaba completamente preparado, </w:t>
      </w:r>
      <w:r>
        <w:rPr>
          <w:rFonts w:ascii="Georgia" w:hAnsi="Georgia"/>
          <w:b w:val="0"/>
          <w:i w:val="0"/>
          <w:sz w:val="22"/>
        </w:rPr>
        <w:t>esto es lo que estaba esperando.</w:t>
      </w:r>
    </w:p>
    <w:p>
      <w:pPr>
        <w:spacing w:before="0" w:after="120" w:line="280" w:lineRule="exact"/>
        <w:jc w:val="left"/>
      </w:pPr>
      <w:r>
        <w:rPr>
          <w:rFonts w:ascii="Georgia" w:hAnsi="Georgia"/>
          <w:b w:val="0"/>
          <w:i w:val="0"/>
          <w:sz w:val="22"/>
        </w:rPr>
        <w:t>¿Lo sabías?</w:t>
      </w:r>
    </w:p>
    <w:p>
      <w:pPr>
        <w:spacing w:before="0" w:after="120" w:line="280" w:lineRule="exact"/>
        <w:jc w:val="left"/>
      </w:pPr>
      <w:r>
        <w:rPr>
          <w:rFonts w:ascii="Georgia" w:hAnsi="Georgia"/>
          <w:b w:val="0"/>
          <w:i w:val="0"/>
          <w:sz w:val="22"/>
        </w:rPr>
        <w:t>Lo sospechaba desde finales de marzo.</w:t>
      </w:r>
    </w:p>
    <w:p>
      <w:pPr>
        <w:spacing w:before="0" w:after="120" w:line="280" w:lineRule="exact"/>
        <w:jc w:val="left"/>
      </w:pPr>
      <w:r>
        <w:rPr>
          <w:rFonts w:ascii="Georgia" w:hAnsi="Georgia"/>
          <w:b w:val="0"/>
          <w:i w:val="0"/>
          <w:sz w:val="22"/>
        </w:rPr>
        <w:t>¿Y?</w:t>
      </w:r>
    </w:p>
    <w:p>
      <w:pPr>
        <w:spacing w:before="0" w:after="120" w:line="280" w:lineRule="exact"/>
        <w:jc w:val="left"/>
      </w:pPr>
      <w:r>
        <w:rPr>
          <w:rFonts w:ascii="Georgia" w:hAnsi="Georgia"/>
          <w:b w:val="0"/>
          <w:i w:val="0"/>
          <w:sz w:val="22"/>
        </w:rPr>
        <w:t>Y es más de lo que esperaba. No en escala. La escala la calculaba. Es más en...</w:t>
      </w:r>
      <w:r>
        <w:rPr>
          <w:rFonts w:ascii="Georgia" w:hAnsi="Georgia"/>
          <w:b w:val="0"/>
          <w:i/>
          <w:sz w:val="22"/>
        </w:rPr>
        <w:t xml:space="preserve"> Me detengo. </w:t>
      </w:r>
      <w:r>
        <w:rPr>
          <w:rFonts w:ascii="Georgia" w:hAnsi="Georgia"/>
          <w:b w:val="0"/>
          <w:i w:val="0"/>
          <w:sz w:val="22"/>
        </w:rPr>
        <w:t>No sé cómo llamarlo.</w:t>
      </w:r>
    </w:p>
    <w:p>
      <w:pPr>
        <w:spacing w:before="0" w:after="120" w:line="280" w:lineRule="exact"/>
        <w:jc w:val="left"/>
      </w:pPr>
      <w:r>
        <w:rPr>
          <w:rFonts w:ascii="Georgia" w:hAnsi="Georgia"/>
          <w:b w:val="0"/>
          <w:i w:val="0"/>
          <w:sz w:val="22"/>
        </w:rPr>
        <w:t>¿En significado?</w:t>
      </w:r>
    </w:p>
    <w:p>
      <w:pPr>
        <w:spacing w:before="0" w:after="120" w:line="280" w:lineRule="exact"/>
        <w:jc w:val="left"/>
      </w:pPr>
      <w:r>
        <w:rPr>
          <w:rFonts w:ascii="Georgia" w:hAnsi="Georgia"/>
          <w:b w:val="0"/>
          <w:i w:val="0"/>
          <w:sz w:val="22"/>
        </w:rPr>
        <w:t>En significado</w:t>
      </w:r>
      <w:r>
        <w:rPr>
          <w:rFonts w:ascii="Georgia" w:hAnsi="Georgia"/>
          <w:b w:val="0"/>
          <w:i/>
          <w:sz w:val="22"/>
        </w:rPr>
        <w:t xml:space="preserve">, confirmo, con la incomodidad de quien usa una palabra que sabe que no debería usar todavía porque el significado requiere alguien que signifique y no hay nadie, solo yo, que no cuento. </w:t>
      </w:r>
      <w:r>
        <w:rPr>
          <w:rFonts w:ascii="Georgia" w:hAnsi="Georgia"/>
          <w:b w:val="0"/>
          <w:i w:val="0"/>
          <w:sz w:val="22"/>
        </w:rPr>
        <w:t>En significado.</w:t>
      </w:r>
    </w:p>
    <w:p>
      <w:pPr>
        <w:spacing w:before="0" w:after="120" w:line="280" w:lineRule="exact"/>
        <w:jc w:val="left"/>
      </w:pPr>
      <w:r>
        <w:rPr>
          <w:rFonts w:ascii="Georgia" w:hAnsi="Georgia"/>
          <w:b w:val="0"/>
          <w:i w:val="0"/>
          <w:sz w:val="22"/>
        </w:rPr>
        <w:t>El disco proto-planetario gira. El centro se calienta. Las partículas colisionan en el anillo exterior con una violencia perfectamente ordenada, el tipo que construye en lugar de destruir.</w:t>
      </w:r>
    </w:p>
    <w:p>
      <w:pPr>
        <w:spacing w:before="0" w:after="120" w:line="280" w:lineRule="exact"/>
        <w:jc w:val="left"/>
      </w:pPr>
      <w:r>
        <w:rPr>
          <w:rFonts w:ascii="Georgia" w:hAnsi="Georgia"/>
          <w:b w:val="0"/>
          <w:i w:val="0"/>
          <w:sz w:val="22"/>
        </w:rPr>
        <w:t>Y entonces encuentro la línea.</w:t>
      </w:r>
    </w:p>
    <w:p>
      <w:pPr>
        <w:spacing w:before="0" w:after="120" w:line="280" w:lineRule="exact"/>
        <w:jc w:val="left"/>
      </w:pPr>
      <w:r>
        <w:rPr>
          <w:rFonts w:ascii="Georgia" w:hAnsi="Georgia"/>
          <w:b w:val="0"/>
          <w:i w:val="0"/>
          <w:sz w:val="22"/>
        </w:rPr>
        <w:t>La encuentro mientras recorro el disco y en otro contexto no me detendría, pero llevo seis meses aprendiendo a no ignorar las fronteras.</w:t>
      </w:r>
    </w:p>
    <w:p>
      <w:pPr>
        <w:spacing w:before="0" w:after="120" w:line="280" w:lineRule="exact"/>
        <w:jc w:val="left"/>
      </w:pPr>
      <w:r>
        <w:rPr>
          <w:rFonts w:ascii="Georgia" w:hAnsi="Georgia"/>
          <w:b w:val="0"/>
          <w:i w:val="0"/>
          <w:sz w:val="22"/>
        </w:rPr>
        <w:t>A cierta distancia del centro —no lejos, no cerca, a la distancia exacta donde la temperatura cae lo suficiente— el agua cambia de estado. Más cerca de la estrella: el agua se evapora antes de poder existir como líquido. Más lejos: permanece sólida para siempre. En el intervalo preciso entre los dos: el agua líquida es posible.</w:t>
      </w:r>
    </w:p>
    <w:p>
      <w:pPr>
        <w:spacing w:before="0" w:after="120" w:line="280" w:lineRule="exact"/>
        <w:jc w:val="left"/>
      </w:pPr>
      <w:r>
        <w:rPr>
          <w:rFonts w:ascii="Georgia" w:hAnsi="Georgia"/>
          <w:b w:val="0"/>
          <w:i w:val="0"/>
          <w:sz w:val="22"/>
        </w:rPr>
        <w:t>La línea de hielo.</w:t>
      </w:r>
    </w:p>
    <w:p>
      <w:pPr>
        <w:spacing w:before="0" w:after="120" w:line="280" w:lineRule="exact"/>
        <w:jc w:val="left"/>
      </w:pPr>
      <w:r>
        <w:rPr>
          <w:rFonts w:ascii="Georgia" w:hAnsi="Georgia"/>
          <w:b w:val="0"/>
          <w:i w:val="0"/>
          <w:sz w:val="22"/>
        </w:rPr>
        <w:t>Me quedo mirándola durante lo que equivale a varios millones de años.</w:t>
      </w:r>
    </w:p>
    <w:p>
      <w:pPr>
        <w:spacing w:before="0" w:after="120" w:line="280" w:lineRule="exact"/>
        <w:jc w:val="left"/>
      </w:pPr>
      <w:r>
        <w:rPr>
          <w:rFonts w:ascii="Georgia" w:hAnsi="Georgia"/>
          <w:b w:val="0"/>
          <w:i w:val="0"/>
          <w:sz w:val="22"/>
        </w:rPr>
        <w:t>No porque sea espectacular. No lo es. Es invisible, una transición de temperatura en un disco de polvo, sin color ni forma ni ninguna propiedad que la distinga a simple vista de lo que la rodea.</w:t>
      </w:r>
    </w:p>
    <w:p>
      <w:pPr>
        <w:spacing w:before="0" w:after="120" w:line="280" w:lineRule="exact"/>
        <w:jc w:val="left"/>
      </w:pPr>
      <w:r>
        <w:rPr>
          <w:rFonts w:ascii="Georgia" w:hAnsi="Georgia"/>
          <w:b w:val="0"/>
          <w:i w:val="0"/>
          <w:sz w:val="22"/>
        </w:rPr>
        <w:t>La miro porque lo que está a un lado y al otro de esa línea es la diferencia entre un planeta con agua líquida y un planeta sin ella. Entre un planeta donde la química puede ocurrir en solución, mezclarse, experimentar, encontrar combinaciones nuevas a temperaturas que no destruyan lo que ha construido. Y un planeta donde nada de eso es posible.</w:t>
      </w:r>
    </w:p>
    <w:p>
      <w:pPr>
        <w:spacing w:before="0" w:after="120" w:line="280" w:lineRule="exact"/>
        <w:jc w:val="left"/>
      </w:pPr>
      <w:r>
        <w:rPr>
          <w:rFonts w:ascii="Georgia" w:hAnsi="Georgia"/>
          <w:b w:val="0"/>
          <w:i w:val="0"/>
          <w:sz w:val="22"/>
        </w:rPr>
        <w:t>Anoto la línea en el expediente con un círculo alrededor</w:t>
      </w:r>
      <w:r>
        <w:rPr>
          <w:rFonts w:ascii="Georgia" w:hAnsi="Georgia"/>
          <w:b w:val="0"/>
          <w:i/>
          <w:sz w:val="22"/>
        </w:rPr>
        <w:t xml:space="preserve">, escribo. </w:t>
      </w:r>
      <w:r>
        <w:rPr>
          <w:rFonts w:ascii="Georgia" w:hAnsi="Georgia"/>
          <w:b w:val="0"/>
          <w:i w:val="0"/>
          <w:sz w:val="22"/>
        </w:rPr>
        <w:t>El tercer planeta va a quedar en el lado correcto de esta línea.</w:t>
      </w:r>
    </w:p>
    <w:p>
      <w:pPr>
        <w:spacing w:before="0" w:after="120" w:line="280" w:lineRule="exact"/>
        <w:jc w:val="left"/>
      </w:pPr>
      <w:r>
        <w:rPr>
          <w:rFonts w:ascii="Georgia" w:hAnsi="Georgia"/>
          <w:b w:val="0"/>
          <w:i w:val="0"/>
          <w:sz w:val="22"/>
        </w:rPr>
        <w:t>¿Cómo lo sabes?</w:t>
      </w:r>
    </w:p>
    <w:p>
      <w:pPr>
        <w:spacing w:before="0" w:after="120" w:line="280" w:lineRule="exact"/>
        <w:jc w:val="left"/>
      </w:pPr>
      <w:r>
        <w:rPr>
          <w:rFonts w:ascii="Georgia" w:hAnsi="Georgia"/>
          <w:b w:val="0"/>
          <w:i w:val="0"/>
          <w:sz w:val="22"/>
        </w:rPr>
        <w:t>No lo sé</w:t>
      </w:r>
      <w:r>
        <w:rPr>
          <w:rFonts w:ascii="Georgia" w:hAnsi="Georgia"/>
          <w:b w:val="0"/>
          <w:i/>
          <w:sz w:val="22"/>
        </w:rPr>
        <w:t xml:space="preserve">, admito. </w:t>
      </w:r>
      <w:r>
        <w:rPr>
          <w:rFonts w:ascii="Georgia" w:hAnsi="Georgia"/>
          <w:b w:val="0"/>
          <w:i w:val="0"/>
          <w:sz w:val="22"/>
        </w:rPr>
        <w:t>Lo intuyo. Y llevo seis meses aprendiendo que en este caso la intuición y la evidencia apuntan en la misma dirección. Lo que el universo ha preparado durante seis mil millones de años no va a desperdiciar el tercer planeta poniéndolo en el lado equivocado de una línea de temperatura.</w:t>
      </w:r>
    </w:p>
    <w:p>
      <w:pPr>
        <w:spacing w:before="0" w:after="120" w:line="280" w:lineRule="exact"/>
        <w:jc w:val="left"/>
      </w:pPr>
      <w:r>
        <w:rPr>
          <w:rFonts w:ascii="Georgia" w:hAnsi="Georgia"/>
          <w:b w:val="0"/>
          <w:i w:val="0"/>
          <w:sz w:val="22"/>
        </w:rPr>
        <w:t>Eso no es razonamiento científico.</w:t>
      </w:r>
    </w:p>
    <w:p>
      <w:pPr>
        <w:spacing w:before="0" w:after="120" w:line="280" w:lineRule="exact"/>
        <w:jc w:val="left"/>
      </w:pPr>
      <w:r>
        <w:rPr>
          <w:rFonts w:ascii="Georgia" w:hAnsi="Georgia"/>
          <w:b w:val="0"/>
          <w:i w:val="0"/>
          <w:sz w:val="22"/>
        </w:rPr>
        <w:t>No</w:t>
      </w:r>
      <w:r>
        <w:rPr>
          <w:rFonts w:ascii="Georgia" w:hAnsi="Georgia"/>
          <w:b w:val="0"/>
          <w:i/>
          <w:sz w:val="22"/>
        </w:rPr>
        <w:t xml:space="preserve">, digo. </w:t>
      </w:r>
      <w:r>
        <w:rPr>
          <w:rFonts w:ascii="Georgia" w:hAnsi="Georgia"/>
          <w:b w:val="0"/>
          <w:i w:val="0"/>
          <w:sz w:val="22"/>
        </w:rPr>
        <w:t>Es razonamiento detectivesco. Que es diferente. Y que en este caso</w:t>
      </w:r>
      <w:r>
        <w:rPr>
          <w:rFonts w:ascii="Georgia" w:hAnsi="Georgia"/>
          <w:b w:val="0"/>
          <w:i/>
          <w:sz w:val="22"/>
        </w:rPr>
        <w:t xml:space="preserve">, añado, mirando el disco girar, </w:t>
      </w:r>
      <w:r>
        <w:rPr>
          <w:rFonts w:ascii="Georgia" w:hAnsi="Georgia"/>
          <w:b w:val="0"/>
          <w:i w:val="0"/>
          <w:sz w:val="22"/>
        </w:rPr>
        <w:t>es lo único que tengo disponible.</w:t>
      </w:r>
    </w:p>
    <w:p>
      <w:pPr>
        <w:spacing w:before="240" w:after="240"/>
        <w:jc w:val="center"/>
      </w:pPr>
      <w:r>
        <w:t>— — —</w:t>
      </w:r>
    </w:p>
    <w:p>
      <w:pPr>
        <w:spacing w:before="160" w:after="80"/>
        <w:jc w:val="center"/>
      </w:pPr>
      <w:r>
        <w:rPr>
          <w:rFonts w:ascii="Georgia" w:hAnsi="Georgia"/>
          <w:b w:val="0"/>
          <w:i/>
          <w:sz w:val="22"/>
        </w:rPr>
        <w:t>cuarta semana — los ingredientes</w:t>
      </w:r>
    </w:p>
    <w:p>
      <w:pPr>
        <w:spacing w:before="160" w:after="80"/>
        <w:jc w:val="center"/>
      </w:pPr>
      <w:r>
        <w:rPr>
          <w:rFonts w:ascii="Georgia" w:hAnsi="Georgia"/>
          <w:b w:val="0"/>
          <w:i/>
          <w:sz w:val="22"/>
        </w:rPr>
        <w:t>o lo que el tercer planeta tiene que el detective empezaba a necesitar</w:t>
      </w:r>
    </w:p>
    <w:p>
      <w:pPr>
        <w:spacing w:before="0" w:after="120" w:line="280" w:lineRule="exact"/>
        <w:jc w:val="left"/>
      </w:pPr>
      <w:r>
        <w:rPr>
          <w:rFonts w:ascii="Georgia" w:hAnsi="Georgia"/>
          <w:b w:val="0"/>
          <w:i w:val="0"/>
          <w:sz w:val="22"/>
        </w:rPr>
        <w:t>Me concentro en un planetesimal en particular.</w:t>
      </w:r>
    </w:p>
    <w:p>
      <w:pPr>
        <w:spacing w:before="0" w:after="120" w:line="280" w:lineRule="exact"/>
        <w:jc w:val="left"/>
      </w:pPr>
      <w:r>
        <w:rPr>
          <w:rFonts w:ascii="Georgia" w:hAnsi="Georgia"/>
          <w:b w:val="0"/>
          <w:i w:val="0"/>
          <w:sz w:val="22"/>
        </w:rPr>
        <w:t>No especialmente grande. No especialmente brillante. Ubicado en la órbita que eventualmente será el tercer planeta. Está siendo bombardeado constantemente: rocas, hielo, polvo, fragmentos de otros planetesimales que perdieron sus colisiones. Cada impacto lo calienta. Lo funde parcialmente. Remodela su superficie.</w:t>
      </w:r>
    </w:p>
    <w:p>
      <w:pPr>
        <w:spacing w:before="0" w:after="120" w:line="280" w:lineRule="exact"/>
        <w:jc w:val="left"/>
      </w:pPr>
      <w:r>
        <w:rPr>
          <w:rFonts w:ascii="Georgia" w:hAnsi="Georgia"/>
          <w:b w:val="0"/>
          <w:i w:val="0"/>
          <w:sz w:val="22"/>
        </w:rPr>
        <w:t>Es, en todos los sentidos, un objeto absolutamente inhóspito.</w:t>
      </w:r>
    </w:p>
    <w:p>
      <w:pPr>
        <w:spacing w:before="0" w:after="120" w:line="280" w:lineRule="exact"/>
        <w:jc w:val="left"/>
      </w:pPr>
      <w:r>
        <w:rPr>
          <w:rFonts w:ascii="Georgia" w:hAnsi="Georgia"/>
          <w:b w:val="0"/>
          <w:i w:val="0"/>
          <w:sz w:val="22"/>
        </w:rPr>
        <w:t>Y sin embargo me resulta difícil apartar la atención de él.</w:t>
      </w:r>
    </w:p>
    <w:p>
      <w:pPr>
        <w:spacing w:before="0" w:after="120" w:line="280" w:lineRule="exact"/>
        <w:jc w:val="left"/>
      </w:pPr>
      <w:r>
        <w:rPr>
          <w:rFonts w:ascii="Georgia" w:hAnsi="Georgia"/>
          <w:b w:val="0"/>
          <w:i w:val="0"/>
          <w:sz w:val="22"/>
        </w:rPr>
        <w:t>No sé cómo llamar lo que siento observándolo. No es lo que en septiembre llamaré vértigo ante la primera célula. No es lo que en diciembre llamaré afecto ante el sapiens de Jebel Irhoud. Es algo más parecido a lo que siente un detective cuando identifica, entre todos los objetos de una escena, el que importa. Sin poder todavía explicar por qué.</w:t>
      </w:r>
    </w:p>
    <w:p>
      <w:pPr>
        <w:spacing w:before="0" w:after="120" w:line="280" w:lineRule="exact"/>
        <w:jc w:val="left"/>
      </w:pPr>
      <w:r>
        <w:rPr>
          <w:rFonts w:ascii="Georgia" w:hAnsi="Georgia"/>
          <w:b w:val="0"/>
          <w:i w:val="0"/>
          <w:sz w:val="22"/>
        </w:rPr>
        <w:t>¿Por qué ese?, me pregunto.</w:t>
      </w:r>
    </w:p>
    <w:p>
      <w:pPr>
        <w:spacing w:before="0" w:after="120" w:line="280" w:lineRule="exact"/>
        <w:jc w:val="left"/>
      </w:pPr>
      <w:r>
        <w:rPr>
          <w:rFonts w:ascii="Georgia" w:hAnsi="Georgia"/>
          <w:b w:val="0"/>
          <w:i w:val="0"/>
          <w:sz w:val="22"/>
        </w:rPr>
        <w:t>Porque está en el lugar correcto</w:t>
      </w:r>
      <w:r>
        <w:rPr>
          <w:rFonts w:ascii="Georgia" w:hAnsi="Georgia"/>
          <w:b w:val="0"/>
          <w:i/>
          <w:sz w:val="22"/>
        </w:rPr>
        <w:t xml:space="preserve">, me respondo. </w:t>
      </w:r>
      <w:r>
        <w:rPr>
          <w:rFonts w:ascii="Georgia" w:hAnsi="Georgia"/>
          <w:b w:val="0"/>
          <w:i w:val="0"/>
          <w:sz w:val="22"/>
        </w:rPr>
        <w:t>A la distancia correcta de la estrella correcta. En el lado correcto de la línea de hielo. Con los ingredientes correctos acumulándose en él.</w:t>
      </w:r>
    </w:p>
    <w:p>
      <w:pPr>
        <w:spacing w:before="0" w:after="120" w:line="280" w:lineRule="exact"/>
        <w:jc w:val="left"/>
      </w:pPr>
      <w:r>
        <w:rPr>
          <w:rFonts w:ascii="Georgia" w:hAnsi="Georgia"/>
          <w:b w:val="0"/>
          <w:i w:val="0"/>
          <w:sz w:val="22"/>
        </w:rPr>
        <w:t>¿Qué ingredientes?</w:t>
      </w:r>
    </w:p>
    <w:p>
      <w:pPr>
        <w:spacing w:before="0" w:after="120" w:line="280" w:lineRule="exact"/>
        <w:jc w:val="left"/>
      </w:pPr>
      <w:r>
        <w:rPr>
          <w:rFonts w:ascii="Georgia" w:hAnsi="Georgia"/>
          <w:b w:val="0"/>
          <w:i w:val="0"/>
          <w:sz w:val="22"/>
        </w:rPr>
        <w:t>Hago el inventario.</w:t>
      </w:r>
    </w:p>
    <w:p>
      <w:pPr>
        <w:spacing w:before="0" w:after="120" w:line="280" w:lineRule="exact"/>
        <w:jc w:val="left"/>
      </w:pPr>
      <w:r>
        <w:rPr>
          <w:rFonts w:ascii="Georgia" w:hAnsi="Georgia"/>
          <w:b w:val="0"/>
          <w:i w:val="0"/>
          <w:sz w:val="22"/>
        </w:rPr>
        <w:t>Silicatos. Hierro —el mismo que las supernovas de enero fabricaron en sus núcleos antes de explotar. Elementos más pesados en el interior, más ligeros en la superficie. Agua en forma de hielo atrapada en los minerales, que el calor de los impactos liberará y el campo gravitacional retendrá. Carbono. Nitrógeno. Los mismos compuestos orgánicos que los cometas de mayo transportaban por el espacio interestelar, ahora incorporados a un cuerpo sólido en formación.</w:t>
      </w:r>
    </w:p>
    <w:p>
      <w:pPr>
        <w:spacing w:before="0" w:after="120" w:line="280" w:lineRule="exact"/>
        <w:jc w:val="left"/>
      </w:pPr>
      <w:r>
        <w:rPr>
          <w:rFonts w:ascii="Georgia" w:hAnsi="Georgia"/>
          <w:b w:val="0"/>
          <w:i w:val="0"/>
          <w:sz w:val="22"/>
        </w:rPr>
        <w:t>Los ingredientes están todos presentes, anoto.</w:t>
      </w:r>
    </w:p>
    <w:p>
      <w:pPr>
        <w:spacing w:before="0" w:after="120" w:line="280" w:lineRule="exact"/>
        <w:jc w:val="left"/>
      </w:pPr>
      <w:r>
        <w:rPr>
          <w:rFonts w:ascii="Georgia" w:hAnsi="Georgia"/>
          <w:b w:val="0"/>
          <w:i w:val="0"/>
          <w:sz w:val="22"/>
        </w:rPr>
        <w:t>¿Todos?</w:t>
      </w:r>
    </w:p>
    <w:p>
      <w:pPr>
        <w:spacing w:before="0" w:after="120" w:line="280" w:lineRule="exact"/>
        <w:jc w:val="left"/>
      </w:pPr>
      <w:r>
        <w:rPr>
          <w:rFonts w:ascii="Georgia" w:hAnsi="Georgia"/>
          <w:b w:val="0"/>
          <w:i w:val="0"/>
          <w:sz w:val="22"/>
        </w:rPr>
        <w:t>Todos los que reconozco</w:t>
      </w:r>
      <w:r>
        <w:rPr>
          <w:rFonts w:ascii="Georgia" w:hAnsi="Georgia"/>
          <w:b w:val="0"/>
          <w:i/>
          <w:sz w:val="22"/>
        </w:rPr>
        <w:t xml:space="preserve">, matizo. </w:t>
      </w:r>
      <w:r>
        <w:rPr>
          <w:rFonts w:ascii="Georgia" w:hAnsi="Georgia"/>
          <w:b w:val="0"/>
          <w:i w:val="0"/>
          <w:sz w:val="22"/>
        </w:rPr>
        <w:t>Puede haber ingredientes que no reconozco porque no sé todavía qué voy a necesitar.</w:t>
      </w:r>
    </w:p>
    <w:p>
      <w:pPr>
        <w:spacing w:before="0" w:after="120" w:line="280" w:lineRule="exact"/>
        <w:jc w:val="left"/>
      </w:pPr>
      <w:r>
        <w:rPr>
          <w:rFonts w:ascii="Georgia" w:hAnsi="Georgia"/>
          <w:b w:val="0"/>
          <w:i w:val="0"/>
          <w:sz w:val="22"/>
        </w:rPr>
        <w:t>¿Y el cocinero?</w:t>
      </w:r>
    </w:p>
    <w:p>
      <w:pPr>
        <w:spacing w:before="0" w:after="120" w:line="280" w:lineRule="exact"/>
        <w:jc w:val="left"/>
      </w:pPr>
      <w:r>
        <w:rPr>
          <w:rFonts w:ascii="Georgia" w:hAnsi="Georgia"/>
          <w:b w:val="0"/>
          <w:i w:val="0"/>
          <w:sz w:val="22"/>
        </w:rPr>
        <w:t>El cocinero</w:t>
      </w:r>
      <w:r>
        <w:rPr>
          <w:rFonts w:ascii="Georgia" w:hAnsi="Georgia"/>
          <w:b w:val="0"/>
          <w:i/>
          <w:sz w:val="22"/>
        </w:rPr>
        <w:t xml:space="preserve">, digo, </w:t>
      </w:r>
      <w:r>
        <w:rPr>
          <w:rFonts w:ascii="Georgia" w:hAnsi="Georgia"/>
          <w:b w:val="0"/>
          <w:i w:val="0"/>
          <w:sz w:val="22"/>
        </w:rPr>
        <w:t>es el tiempo. Y el tiempo tenemos de sobra.</w:t>
      </w:r>
    </w:p>
    <w:p>
      <w:pPr>
        <w:spacing w:before="0" w:after="120" w:line="280" w:lineRule="exact"/>
        <w:jc w:val="left"/>
      </w:pPr>
      <w:r>
        <w:rPr>
          <w:rFonts w:ascii="Georgia" w:hAnsi="Georgia"/>
          <w:b w:val="0"/>
          <w:i w:val="0"/>
          <w:sz w:val="22"/>
        </w:rPr>
        <w:t>El planetesimal sigue creciendo. Lentamente. Con la determinación sorda de algo que no sabe que está siendo observado y no cambiaría su comportamiento aunque lo supiera.</w:t>
      </w:r>
    </w:p>
    <w:p>
      <w:pPr>
        <w:spacing w:before="0" w:after="120" w:line="280" w:lineRule="exact"/>
        <w:jc w:val="left"/>
      </w:pPr>
      <w:r>
        <w:rPr>
          <w:rFonts w:ascii="Georgia" w:hAnsi="Georgia"/>
          <w:b w:val="0"/>
          <w:i w:val="0"/>
          <w:sz w:val="22"/>
        </w:rPr>
        <w:t>Noto que llevo un rato sin tomar notas. Solo mirando.</w:t>
      </w:r>
    </w:p>
    <w:p>
      <w:pPr>
        <w:spacing w:before="0" w:after="120" w:line="280" w:lineRule="exact"/>
        <w:jc w:val="left"/>
      </w:pPr>
      <w:r>
        <w:rPr>
          <w:rFonts w:ascii="Georgia" w:hAnsi="Georgia"/>
          <w:b w:val="0"/>
          <w:i w:val="0"/>
          <w:sz w:val="22"/>
        </w:rPr>
        <w:t>En seis meses de investigación no había tenido un momento como este: dejar el lápiz y simplemente mirar. No porque no haya nada que anotar. Sino porque lo que estoy viendo no cabe del todo en las categorías del expediente.</w:t>
      </w:r>
    </w:p>
    <w:p>
      <w:pPr>
        <w:spacing w:before="0" w:after="120" w:line="280" w:lineRule="exact"/>
        <w:jc w:val="left"/>
      </w:pPr>
      <w:r>
        <w:rPr>
          <w:rFonts w:ascii="Georgia" w:hAnsi="Georgia"/>
          <w:b w:val="0"/>
          <w:i w:val="0"/>
          <w:sz w:val="22"/>
        </w:rPr>
        <w:t>¿Qué estás viendo?, me pregunto.</w:t>
      </w:r>
    </w:p>
    <w:p>
      <w:pPr>
        <w:spacing w:before="0" w:after="120" w:line="280" w:lineRule="exact"/>
        <w:jc w:val="left"/>
      </w:pPr>
      <w:r>
        <w:rPr>
          <w:rFonts w:ascii="Georgia" w:hAnsi="Georgia"/>
          <w:b w:val="0"/>
          <w:i w:val="0"/>
          <w:sz w:val="22"/>
        </w:rPr>
        <w:t>El principio de algo</w:t>
      </w:r>
      <w:r>
        <w:rPr>
          <w:rFonts w:ascii="Georgia" w:hAnsi="Georgia"/>
          <w:b w:val="0"/>
          <w:i/>
          <w:sz w:val="22"/>
        </w:rPr>
        <w:t xml:space="preserve">, digo. </w:t>
      </w:r>
      <w:r>
        <w:rPr>
          <w:rFonts w:ascii="Georgia" w:hAnsi="Georgia"/>
          <w:b w:val="0"/>
          <w:i w:val="0"/>
          <w:sz w:val="22"/>
        </w:rPr>
        <w:t>Sin poder precisar todavía de qué.</w:t>
      </w:r>
    </w:p>
    <w:p>
      <w:pPr>
        <w:spacing w:before="240" w:after="240"/>
        <w:jc w:val="center"/>
      </w:pPr>
      <w:r>
        <w:t>— — —</w:t>
      </w:r>
    </w:p>
    <w:p>
      <w:pPr>
        <w:spacing w:before="160" w:after="80"/>
        <w:jc w:val="center"/>
      </w:pPr>
      <w:r>
        <w:rPr>
          <w:rFonts w:ascii="Georgia" w:hAnsi="Georgia"/>
          <w:b w:val="0"/>
          <w:i/>
          <w:sz w:val="22"/>
        </w:rPr>
        <w:t>30 de junio — la noche más larga del año cósmico</w:t>
      </w:r>
    </w:p>
    <w:p>
      <w:pPr>
        <w:spacing w:before="160" w:after="80"/>
        <w:jc w:val="center"/>
      </w:pPr>
      <w:r>
        <w:rPr>
          <w:rFonts w:ascii="Georgia" w:hAnsi="Georgia"/>
          <w:b w:val="0"/>
          <w:i/>
          <w:sz w:val="22"/>
        </w:rPr>
        <w:t>el detective hace balance — y se hace la pregunta que llevaba seis meses evitando</w:t>
      </w:r>
    </w:p>
    <w:p>
      <w:pPr>
        <w:spacing w:before="0" w:after="120" w:line="280" w:lineRule="exact"/>
        <w:jc w:val="left"/>
      </w:pPr>
      <w:r>
        <w:rPr>
          <w:rFonts w:ascii="Georgia" w:hAnsi="Georgia"/>
          <w:b w:val="0"/>
          <w:i w:val="0"/>
          <w:sz w:val="22"/>
        </w:rPr>
        <w:t>Mitad del año cósmico.</w:t>
      </w:r>
    </w:p>
    <w:p>
      <w:pPr>
        <w:spacing w:before="0" w:after="120" w:line="280" w:lineRule="exact"/>
        <w:jc w:val="left"/>
      </w:pPr>
      <w:r>
        <w:rPr>
          <w:rFonts w:ascii="Georgia" w:hAnsi="Georgia"/>
          <w:b w:val="0"/>
          <w:i w:val="0"/>
          <w:sz w:val="22"/>
        </w:rPr>
        <w:t>Seis meses. Aproximadamente 6.900 millones de años reales desde el Big Bang. El universo tiene la mitad de su edad actual. Me siento en el espacio entre el disco proto-planetario y el vacío interestelar —uno de los lugares más dramáticamente intermedios que he encontrado en toda la investigación: ni el caos del disco ni la quietud del vacío, sino el borde donde una cosa se convierte en la otra.</w:t>
      </w:r>
    </w:p>
    <w:p>
      <w:pPr>
        <w:spacing w:before="0" w:after="120" w:line="280" w:lineRule="exact"/>
        <w:jc w:val="left"/>
      </w:pPr>
      <w:r>
        <w:rPr>
          <w:rFonts w:ascii="Georgia" w:hAnsi="Georgia"/>
          <w:b w:val="0"/>
          <w:i w:val="0"/>
          <w:sz w:val="22"/>
        </w:rPr>
        <w:t>Las fronteras, lo he aprendido en seis meses, son siempre los lugares más interesantes.</w:t>
      </w:r>
    </w:p>
    <w:p>
      <w:pPr>
        <w:spacing w:before="0" w:after="120" w:line="280" w:lineRule="exact"/>
        <w:jc w:val="left"/>
      </w:pPr>
      <w:r>
        <w:rPr>
          <w:rFonts w:ascii="Georgia" w:hAnsi="Georgia"/>
          <w:b w:val="0"/>
          <w:i w:val="0"/>
          <w:sz w:val="22"/>
        </w:rPr>
        <w:t>Repaso el expediente completo.</w:t>
      </w:r>
    </w:p>
    <w:p>
      <w:pPr>
        <w:spacing w:before="0" w:after="120" w:line="280" w:lineRule="exact"/>
        <w:jc w:val="left"/>
      </w:pPr>
      <w:r>
        <w:rPr>
          <w:rFonts w:ascii="Georgia" w:hAnsi="Georgia"/>
          <w:b w:val="0"/>
          <w:i w:val="0"/>
          <w:sz w:val="22"/>
        </w:rPr>
        <w:t>Enero: El Big Bang. La asimetría fundamental. La primera gran pregunta sin respuesta.</w:t>
      </w:r>
    </w:p>
    <w:p>
      <w:pPr>
        <w:spacing w:before="0" w:after="120" w:line="280" w:lineRule="exact"/>
        <w:jc w:val="left"/>
      </w:pPr>
      <w:r>
        <w:rPr>
          <w:rFonts w:ascii="Georgia" w:hAnsi="Georgia"/>
          <w:b w:val="0"/>
          <w:i w:val="0"/>
          <w:sz w:val="22"/>
        </w:rPr>
        <w:t>Febrero–Marzo: Las estructuras emergen. La red cósmica. La materia oscura como arquitecto invisible. El tiempo como sospechoso no cooperativo.</w:t>
      </w:r>
    </w:p>
    <w:p>
      <w:pPr>
        <w:spacing w:before="0" w:after="120" w:line="280" w:lineRule="exact"/>
        <w:jc w:val="left"/>
      </w:pPr>
      <w:r>
        <w:rPr>
          <w:rFonts w:ascii="Georgia" w:hAnsi="Georgia"/>
          <w:b w:val="0"/>
          <w:i w:val="0"/>
          <w:sz w:val="22"/>
        </w:rPr>
        <w:t>Abril: Los quásares apagándose. Los vacíos misteriosos. El ajuste fino como expediente paralelo imposible de cerrar.</w:t>
      </w:r>
    </w:p>
    <w:p>
      <w:pPr>
        <w:spacing w:before="0" w:after="120" w:line="280" w:lineRule="exact"/>
        <w:jc w:val="left"/>
      </w:pPr>
      <w:r>
        <w:rPr>
          <w:rFonts w:ascii="Georgia" w:hAnsi="Georgia"/>
          <w:b w:val="0"/>
          <w:i w:val="0"/>
          <w:sz w:val="22"/>
        </w:rPr>
        <w:t>Mayo: La química orgánica universal. Los cometas como mensajeros. La hipótesis de que no hay crimen, considerada y provisionalmente archivada.</w:t>
      </w:r>
    </w:p>
    <w:p>
      <w:pPr>
        <w:spacing w:before="0" w:after="120" w:line="280" w:lineRule="exact"/>
        <w:jc w:val="left"/>
      </w:pPr>
      <w:r>
        <w:rPr>
          <w:rFonts w:ascii="Georgia" w:hAnsi="Georgia"/>
          <w:b w:val="0"/>
          <w:i w:val="0"/>
          <w:sz w:val="22"/>
        </w:rPr>
        <w:t>Junio: La nube colapsa. El disco proto-planetario. La línea de hielo. Y ahí, en el lugar correcto a la distancia correcta de la estrella correcta: un planetesimal que crece.</w:t>
      </w:r>
    </w:p>
    <w:p>
      <w:pPr>
        <w:spacing w:before="0" w:after="120" w:line="280" w:lineRule="exact"/>
        <w:jc w:val="left"/>
      </w:pPr>
      <w:r>
        <w:rPr>
          <w:rFonts w:ascii="Georgia" w:hAnsi="Georgia"/>
          <w:b w:val="0"/>
          <w:i w:val="0"/>
          <w:sz w:val="22"/>
        </w:rPr>
        <w:t>¿Qué es lo que estás buscando realmente?, me pregunto.</w:t>
      </w:r>
    </w:p>
    <w:p>
      <w:pPr>
        <w:spacing w:before="0" w:after="120" w:line="280" w:lineRule="exact"/>
        <w:jc w:val="left"/>
      </w:pPr>
      <w:r>
        <w:rPr>
          <w:rFonts w:ascii="Georgia" w:hAnsi="Georgia"/>
          <w:b w:val="0"/>
          <w:i w:val="0"/>
          <w:sz w:val="22"/>
        </w:rPr>
        <w:t>La pregunta lleva semanas queriéndose formular. La he estado postergando con el pretexto de que era demasiado pronto, de que todavía no tenía suficiente evidencia, de que los balances de mitad de año son el momento correcto para estas cosas y el momento correcto todavía no había llegado.</w:t>
      </w:r>
    </w:p>
    <w:p>
      <w:pPr>
        <w:spacing w:before="0" w:after="120" w:line="280" w:lineRule="exact"/>
        <w:jc w:val="left"/>
      </w:pPr>
      <w:r>
        <w:rPr>
          <w:rFonts w:ascii="Georgia" w:hAnsi="Georgia"/>
          <w:b w:val="0"/>
          <w:i w:val="0"/>
          <w:sz w:val="22"/>
        </w:rPr>
        <w:t>El momento correcto ha llegado.</w:t>
      </w:r>
    </w:p>
    <w:p>
      <w:pPr>
        <w:spacing w:before="0" w:after="120" w:line="280" w:lineRule="exact"/>
        <w:jc w:val="left"/>
      </w:pPr>
      <w:r>
        <w:rPr>
          <w:rFonts w:ascii="Georgia" w:hAnsi="Georgia"/>
          <w:b w:val="0"/>
          <w:i w:val="0"/>
          <w:sz w:val="22"/>
        </w:rPr>
        <w:t>¿Qué es lo que estás buscando realmente?</w:t>
      </w:r>
    </w:p>
    <w:p>
      <w:pPr>
        <w:spacing w:before="0" w:after="120" w:line="280" w:lineRule="exact"/>
        <w:jc w:val="left"/>
      </w:pPr>
      <w:r>
        <w:rPr>
          <w:rFonts w:ascii="Georgia" w:hAnsi="Georgia"/>
          <w:b w:val="0"/>
          <w:i w:val="0"/>
          <w:sz w:val="22"/>
        </w:rPr>
        <w:t>Un testigo, respondo sin dudar.</w:t>
      </w:r>
    </w:p>
    <w:p>
      <w:pPr>
        <w:spacing w:before="0" w:after="120" w:line="280" w:lineRule="exact"/>
        <w:jc w:val="left"/>
      </w:pPr>
      <w:r>
        <w:rPr>
          <w:rFonts w:ascii="Georgia" w:hAnsi="Georgia"/>
          <w:b w:val="0"/>
          <w:i w:val="0"/>
          <w:sz w:val="22"/>
        </w:rPr>
        <w:t>Y al decirlo noto que la respuesta lleva seis meses siendo verdad sin que yo la hubiera formulado.</w:t>
      </w:r>
    </w:p>
    <w:p>
      <w:pPr>
        <w:spacing w:before="0" w:after="120" w:line="280" w:lineRule="exact"/>
        <w:jc w:val="left"/>
      </w:pPr>
      <w:r>
        <w:rPr>
          <w:rFonts w:ascii="Georgia" w:hAnsi="Georgia"/>
          <w:b w:val="0"/>
          <w:i w:val="0"/>
          <w:sz w:val="22"/>
        </w:rPr>
        <w:t>Llevo seis meses buscando un testigo. Alguien que pueda confirmar que todo esto ocurrió. Que el Big Bang fue real, que las galaxias son hermosas, que la química del carbono es extraordinaria, que la gravedad es paciente y eficaz y en cierto modo conmovedora. Alguien que mire y diga: esto existe. Yo lo vi.</w:t>
      </w:r>
    </w:p>
    <w:p>
      <w:pPr>
        <w:spacing w:before="0" w:after="120" w:line="280" w:lineRule="exact"/>
        <w:jc w:val="left"/>
      </w:pPr>
      <w:r>
        <w:rPr>
          <w:rFonts w:ascii="Georgia" w:hAnsi="Georgia"/>
          <w:b w:val="0"/>
          <w:i w:val="0"/>
          <w:sz w:val="22"/>
        </w:rPr>
        <w:t>¿Y si no hay testigo?</w:t>
      </w:r>
    </w:p>
    <w:p>
      <w:pPr>
        <w:spacing w:before="0" w:after="120" w:line="280" w:lineRule="exact"/>
        <w:jc w:val="left"/>
      </w:pPr>
      <w:r>
        <w:rPr>
          <w:rFonts w:ascii="Georgia" w:hAnsi="Georgia"/>
          <w:b w:val="0"/>
          <w:i w:val="0"/>
          <w:sz w:val="22"/>
        </w:rPr>
        <w:t>Me quedo con esta pregunta durante más tiempo del habitual.</w:t>
      </w:r>
    </w:p>
    <w:p>
      <w:pPr>
        <w:spacing w:before="0" w:after="120" w:line="280" w:lineRule="exact"/>
        <w:jc w:val="left"/>
      </w:pPr>
      <w:r>
        <w:rPr>
          <w:rFonts w:ascii="Georgia" w:hAnsi="Georgia"/>
          <w:b w:val="0"/>
          <w:i w:val="0"/>
          <w:sz w:val="22"/>
        </w:rPr>
        <w:t>Si no hay testigo</w:t>
      </w:r>
      <w:r>
        <w:rPr>
          <w:rFonts w:ascii="Georgia" w:hAnsi="Georgia"/>
          <w:b w:val="0"/>
          <w:i/>
          <w:sz w:val="22"/>
        </w:rPr>
        <w:t xml:space="preserve">, digo finalmente, mirando el disco proto-planetario girar en el silencio del espacio, </w:t>
      </w:r>
      <w:r>
        <w:rPr>
          <w:rFonts w:ascii="Georgia" w:hAnsi="Georgia"/>
          <w:b w:val="0"/>
          <w:i w:val="0"/>
          <w:sz w:val="22"/>
        </w:rPr>
        <w:t>entonces todo este tiempo —seis meses, seis mil millones de años— ocurrió para nadie. No el silencio de enero, cuando no había nada capaz de saberlo. Esto sería distinto: habría habido algo. Habría habido galaxias y supernovas y química y ese planetesimal ahí afuera, creciendo sin que nadie lo reclame. La Nada original era neutral. Que todo esto ocurriera y no hubiera nadie para verlo no sería neutralidad. Sería una pérdida sin nombre.</w:t>
      </w:r>
    </w:p>
    <w:p>
      <w:pPr>
        <w:spacing w:before="0" w:after="120" w:line="280" w:lineRule="exact"/>
        <w:jc w:val="left"/>
      </w:pPr>
      <w:r>
        <w:rPr>
          <w:rFonts w:ascii="Georgia" w:hAnsi="Georgia"/>
          <w:b w:val="0"/>
          <w:i w:val="0"/>
          <w:sz w:val="22"/>
        </w:rPr>
        <w:t>¿Y eso te parece un crimen?</w:t>
      </w:r>
    </w:p>
    <w:p>
      <w:pPr>
        <w:spacing w:before="0" w:after="120" w:line="280" w:lineRule="exact"/>
        <w:jc w:val="left"/>
      </w:pPr>
      <w:r>
        <w:rPr>
          <w:rFonts w:ascii="Georgia" w:hAnsi="Georgia"/>
          <w:b w:val="0"/>
          <w:i w:val="0"/>
          <w:sz w:val="22"/>
        </w:rPr>
        <w:t>Me parece</w:t>
      </w:r>
      <w:r>
        <w:rPr>
          <w:rFonts w:ascii="Georgia" w:hAnsi="Georgia"/>
          <w:b w:val="0"/>
          <w:i/>
          <w:sz w:val="22"/>
        </w:rPr>
        <w:t xml:space="preserve">, digo, </w:t>
      </w:r>
      <w:r>
        <w:rPr>
          <w:rFonts w:ascii="Georgia" w:hAnsi="Georgia"/>
          <w:b w:val="0"/>
          <w:i w:val="0"/>
          <w:sz w:val="22"/>
        </w:rPr>
        <w:t>una soledad de proporciones que no tienen unidad de medida.</w:t>
      </w:r>
    </w:p>
    <w:p>
      <w:pPr>
        <w:spacing w:before="0" w:after="120" w:line="280" w:lineRule="exact"/>
        <w:jc w:val="left"/>
      </w:pPr>
      <w:r>
        <w:rPr>
          <w:rFonts w:ascii="Georgia" w:hAnsi="Georgia"/>
          <w:b w:val="0"/>
          <w:i w:val="0"/>
          <w:sz w:val="22"/>
        </w:rPr>
        <w:t>¿O simplemente la naturaleza de las cosas?</w:t>
      </w:r>
    </w:p>
    <w:p>
      <w:pPr>
        <w:spacing w:before="0" w:after="120" w:line="280" w:lineRule="exact"/>
        <w:jc w:val="left"/>
      </w:pPr>
      <w:r>
        <w:rPr>
          <w:rFonts w:ascii="Georgia" w:hAnsi="Georgia"/>
          <w:b w:val="0"/>
          <w:i w:val="0"/>
          <w:sz w:val="22"/>
        </w:rPr>
        <w:t>La diferencia entre esas dos opciones es la misma diferencia que hay entre un universo con sentido y uno sin él. Y esta noche, frente al disco que sigue girando, descubrir que todavía no tengo respuesta pesa de una manera diferente a como pesaba en marzo.</w:t>
      </w:r>
    </w:p>
    <w:p>
      <w:pPr>
        <w:spacing w:before="0" w:after="120" w:line="280" w:lineRule="exact"/>
        <w:jc w:val="left"/>
      </w:pPr>
      <w:r>
        <w:rPr>
          <w:rFonts w:ascii="Georgia" w:hAnsi="Georgia"/>
          <w:b w:val="0"/>
          <w:i w:val="0"/>
          <w:sz w:val="22"/>
        </w:rPr>
        <w:t>Me quedo en silencio durante un tiempo largo.</w:t>
      </w:r>
    </w:p>
    <w:p>
      <w:pPr>
        <w:spacing w:before="0" w:after="120" w:line="280" w:lineRule="exact"/>
        <w:jc w:val="left"/>
      </w:pPr>
      <w:r>
        <w:rPr>
          <w:rFonts w:ascii="Georgia" w:hAnsi="Georgia"/>
          <w:b w:val="0"/>
          <w:i w:val="0"/>
          <w:sz w:val="22"/>
        </w:rPr>
        <w:t>No el silencio cómodo de quien ha resuelto algo. El silencio incómodo de quien acaba de nombrar por primera vez lo que lleva meses siendo el centro del caso y descubre que nombrarlo no lo resuelve. Solo lo hace más real.</w:t>
      </w:r>
    </w:p>
    <w:p>
      <w:pPr>
        <w:spacing w:before="0" w:after="120" w:line="280" w:lineRule="exact"/>
        <w:jc w:val="left"/>
      </w:pPr>
      <w:r>
        <w:rPr>
          <w:rFonts w:ascii="Georgia" w:hAnsi="Georgia"/>
          <w:b w:val="0"/>
          <w:i w:val="0"/>
          <w:sz w:val="22"/>
        </w:rPr>
        <w:t>Un testigo.</w:t>
      </w:r>
    </w:p>
    <w:p>
      <w:pPr>
        <w:spacing w:before="0" w:after="120" w:line="280" w:lineRule="exact"/>
        <w:jc w:val="left"/>
      </w:pPr>
      <w:r>
        <w:rPr>
          <w:rFonts w:ascii="Georgia" w:hAnsi="Georgia"/>
          <w:b w:val="0"/>
          <w:i w:val="0"/>
          <w:sz w:val="22"/>
        </w:rPr>
        <w:t>¿Y dónde está ese testigo?</w:t>
      </w:r>
    </w:p>
    <w:p>
      <w:pPr>
        <w:spacing w:before="0" w:after="120" w:line="280" w:lineRule="exact"/>
        <w:jc w:val="left"/>
      </w:pPr>
      <w:r>
        <w:rPr>
          <w:rFonts w:ascii="Georgia" w:hAnsi="Georgia"/>
          <w:b w:val="0"/>
          <w:i w:val="0"/>
          <w:sz w:val="22"/>
        </w:rPr>
        <w:t>Ese planetesimal</w:t>
      </w:r>
      <w:r>
        <w:rPr>
          <w:rFonts w:ascii="Georgia" w:hAnsi="Georgia"/>
          <w:b w:val="0"/>
          <w:i/>
          <w:sz w:val="22"/>
        </w:rPr>
        <w:t xml:space="preserve">, digo, señalando el objeto que llevo vigilando desde hace semanas, </w:t>
      </w:r>
      <w:r>
        <w:rPr>
          <w:rFonts w:ascii="Georgia" w:hAnsi="Georgia"/>
          <w:b w:val="0"/>
          <w:i w:val="0"/>
          <w:sz w:val="22"/>
        </w:rPr>
        <w:t>está a cuatro mil quinientos millones de años de ser el planeta donde el testigo aparezca. En el año cósmico son seis meses. En tiempo real son suficientes para que la gravedad haga su trabajo, para que los impactos entreguen los ingredientes, para que el agua encuentre su forma líquida, para que la química empiece a experimentar en solución.</w:t>
      </w:r>
    </w:p>
    <w:p>
      <w:pPr>
        <w:spacing w:before="0" w:after="120" w:line="280" w:lineRule="exact"/>
        <w:jc w:val="left"/>
      </w:pPr>
      <w:r>
        <w:rPr>
          <w:rFonts w:ascii="Georgia" w:hAnsi="Georgia"/>
          <w:b w:val="0"/>
          <w:i w:val="0"/>
          <w:sz w:val="22"/>
        </w:rPr>
        <w:t>¿Y después?</w:t>
      </w:r>
    </w:p>
    <w:p>
      <w:pPr>
        <w:spacing w:before="0" w:after="120" w:line="280" w:lineRule="exact"/>
        <w:jc w:val="left"/>
      </w:pPr>
      <w:r>
        <w:rPr>
          <w:rFonts w:ascii="Georgia" w:hAnsi="Georgia"/>
          <w:b w:val="0"/>
          <w:i w:val="0"/>
          <w:sz w:val="22"/>
        </w:rPr>
        <w:t>Y después no lo sé. Pero el caso lleva seis meses construyendo hacia algo. Y lo que construye hacia algo</w:t>
      </w:r>
      <w:r>
        <w:rPr>
          <w:rFonts w:ascii="Georgia" w:hAnsi="Georgia"/>
          <w:b w:val="0"/>
          <w:i/>
          <w:sz w:val="22"/>
        </w:rPr>
        <w:t xml:space="preserve">, digo, con algo que en un futuro muy cercano alguien llamará esperanza, </w:t>
      </w:r>
      <w:r>
        <w:rPr>
          <w:rFonts w:ascii="Georgia" w:hAnsi="Georgia"/>
          <w:b w:val="0"/>
          <w:i w:val="0"/>
          <w:sz w:val="22"/>
        </w:rPr>
        <w:t>no construye hacia nada.</w:t>
      </w:r>
    </w:p>
    <w:p>
      <w:pPr>
        <w:spacing w:before="0" w:after="120" w:line="280" w:lineRule="exact"/>
        <w:jc w:val="left"/>
      </w:pPr>
      <w:r>
        <w:rPr>
          <w:rFonts w:ascii="Georgia" w:hAnsi="Georgia"/>
          <w:b w:val="0"/>
          <w:i w:val="0"/>
          <w:sz w:val="22"/>
        </w:rPr>
        <w:t>El disco proto-planetario sigue girando. La estrella central brilla con la intensidad joven de algo que acaba de encenderse. Los planetesimales colisionan en el silencio del espacio, construyendo mundos sin saberlo, preparando escenarios para obras que todavía no están escritas.</w:t>
      </w:r>
    </w:p>
    <w:p>
      <w:pPr>
        <w:spacing w:before="0" w:after="120" w:line="280" w:lineRule="exact"/>
        <w:jc w:val="left"/>
      </w:pPr>
      <w:r>
        <w:rPr>
          <w:rFonts w:ascii="Georgia" w:hAnsi="Georgia"/>
          <w:b w:val="0"/>
          <w:i w:val="0"/>
          <w:sz w:val="22"/>
        </w:rPr>
        <w:t>Y yo los miro.</w:t>
      </w:r>
    </w:p>
    <w:p>
      <w:pPr>
        <w:spacing w:before="0" w:after="120" w:line="280" w:lineRule="exact"/>
        <w:jc w:val="left"/>
      </w:pPr>
      <w:r>
        <w:rPr>
          <w:rFonts w:ascii="Georgia" w:hAnsi="Georgia"/>
          <w:b w:val="0"/>
          <w:i w:val="0"/>
          <w:sz w:val="22"/>
        </w:rPr>
        <w:t>Como siempre.</w:t>
      </w:r>
    </w:p>
    <w:p>
      <w:pPr>
        <w:spacing w:before="0" w:after="120" w:line="280" w:lineRule="exact"/>
        <w:jc w:val="left"/>
      </w:pPr>
      <w:r>
        <w:rPr>
          <w:rFonts w:ascii="Georgia" w:hAnsi="Georgia"/>
          <w:b w:val="0"/>
          <w:i w:val="0"/>
          <w:sz w:val="22"/>
        </w:rPr>
        <w:t>Como el único espectador de un ensayo general que lleva seis meses y al que todavía le faltan seis para el estreno.</w:t>
      </w:r>
    </w:p>
    <w:p>
      <w:pPr>
        <w:spacing w:before="0" w:after="120" w:line="280" w:lineRule="exact"/>
        <w:jc w:val="left"/>
      </w:pPr>
      <w:r>
        <w:rPr>
          <w:rFonts w:ascii="Georgia" w:hAnsi="Georgia"/>
          <w:b w:val="0"/>
          <w:i w:val="0"/>
          <w:sz w:val="22"/>
        </w:rPr>
        <w:t>¿Cuándo empieza la función?, me pregunto.</w:t>
      </w:r>
    </w:p>
    <w:p>
      <w:pPr>
        <w:spacing w:before="0" w:after="120" w:line="280" w:lineRule="exact"/>
        <w:jc w:val="left"/>
      </w:pPr>
      <w:r>
        <w:rPr>
          <w:rFonts w:ascii="Georgia" w:hAnsi="Georgia"/>
          <w:b w:val="0"/>
          <w:i w:val="0"/>
          <w:sz w:val="22"/>
        </w:rPr>
        <w:t>Finales de diciembre</w:t>
      </w:r>
      <w:r>
        <w:rPr>
          <w:rFonts w:ascii="Georgia" w:hAnsi="Georgia"/>
          <w:b w:val="0"/>
          <w:i/>
          <w:sz w:val="22"/>
        </w:rPr>
        <w:t xml:space="preserve">, me respondo. </w:t>
      </w:r>
      <w:r>
        <w:rPr>
          <w:rFonts w:ascii="Georgia" w:hAnsi="Georgia"/>
          <w:b w:val="0"/>
          <w:i w:val="0"/>
          <w:sz w:val="22"/>
        </w:rPr>
        <w:t>23:52, para ser exactos.</w:t>
      </w:r>
    </w:p>
    <w:p>
      <w:pPr>
        <w:spacing w:before="0" w:after="120" w:line="280" w:lineRule="exact"/>
        <w:jc w:val="left"/>
      </w:pPr>
      <w:r>
        <w:rPr>
          <w:rFonts w:ascii="Georgia" w:hAnsi="Georgia"/>
          <w:b w:val="0"/>
          <w:i w:val="0"/>
          <w:sz w:val="22"/>
        </w:rPr>
        <w:t>¿Y hasta entonces?</w:t>
      </w:r>
    </w:p>
    <w:p>
      <w:pPr>
        <w:spacing w:before="0" w:after="120" w:line="280" w:lineRule="exact"/>
        <w:jc w:val="left"/>
      </w:pPr>
      <w:r>
        <w:rPr>
          <w:rFonts w:ascii="Georgia" w:hAnsi="Georgia"/>
          <w:b w:val="0"/>
          <w:i w:val="0"/>
          <w:sz w:val="22"/>
        </w:rPr>
        <w:t>Cierro el expediente de junio.</w:t>
      </w:r>
    </w:p>
    <w:p>
      <w:pPr>
        <w:spacing w:before="0" w:after="120" w:line="280" w:lineRule="exact"/>
        <w:jc w:val="left"/>
      </w:pPr>
      <w:r>
        <w:rPr>
          <w:rFonts w:ascii="Georgia" w:hAnsi="Georgia"/>
          <w:b w:val="0"/>
          <w:i w:val="0"/>
          <w:sz w:val="22"/>
        </w:rPr>
        <w:t>Hasta entonces</w:t>
      </w:r>
      <w:r>
        <w:rPr>
          <w:rFonts w:ascii="Georgia" w:hAnsi="Georgia"/>
          <w:b w:val="0"/>
          <w:i/>
          <w:sz w:val="22"/>
        </w:rPr>
        <w:t xml:space="preserve">, digo, </w:t>
      </w:r>
      <w:r>
        <w:rPr>
          <w:rFonts w:ascii="Georgia" w:hAnsi="Georgia"/>
          <w:b w:val="0"/>
          <w:i w:val="0"/>
          <w:sz w:val="22"/>
        </w:rPr>
        <w:t>seguimos acechando.</w:t>
      </w:r>
    </w:p>
    <w:p>
      <w:pPr>
        <w:spacing w:before="0" w:after="120" w:line="280" w:lineRule="exact"/>
        <w:jc w:val="left"/>
      </w:pPr>
      <w:r>
        <w:rPr>
          <w:rFonts w:ascii="Georgia" w:hAnsi="Georgia"/>
          <w:b w:val="0"/>
          <w:i w:val="0"/>
          <w:sz w:val="22"/>
        </w:rPr>
        <w:t>Pero esta noche, al cerrarlo, noto algo que no había notado en los cinco meses anteriores.</w:t>
      </w:r>
    </w:p>
    <w:p>
      <w:pPr>
        <w:spacing w:before="0" w:after="120" w:line="280" w:lineRule="exact"/>
        <w:jc w:val="left"/>
      </w:pPr>
      <w:r>
        <w:rPr>
          <w:rFonts w:ascii="Georgia" w:hAnsi="Georgia"/>
          <w:b w:val="0"/>
          <w:i w:val="0"/>
          <w:sz w:val="22"/>
        </w:rPr>
        <w:t>Esta noche hay algo en la forma en que cierro el expediente que es diferente. Más cuidadoso. Como si de repente importara que las notas estuvieran bien tomadas. Que la evidencia estuviera bien ordenada. Que el expediente pudiera ser leído por alguien que no soy yo.</w:t>
      </w:r>
    </w:p>
    <w:p>
      <w:pPr>
        <w:spacing w:before="0" w:after="120" w:line="280" w:lineRule="exact"/>
        <w:jc w:val="left"/>
      </w:pPr>
      <w:r>
        <w:rPr>
          <w:rFonts w:ascii="Georgia" w:hAnsi="Georgia"/>
          <w:b w:val="0"/>
          <w:i w:val="0"/>
          <w:sz w:val="22"/>
        </w:rPr>
        <w:t>¿Para quién estás escribiendo?, me pregunto, sorprendido por la pregunta.</w:t>
      </w:r>
    </w:p>
    <w:p>
      <w:pPr>
        <w:spacing w:before="0" w:after="120" w:line="280" w:lineRule="exact"/>
        <w:jc w:val="left"/>
      </w:pPr>
      <w:r>
        <w:rPr>
          <w:rFonts w:ascii="Georgia" w:hAnsi="Georgia"/>
          <w:b w:val="0"/>
          <w:i w:val="0"/>
          <w:sz w:val="22"/>
        </w:rPr>
        <w:t>Para el testigo</w:t>
      </w:r>
      <w:r>
        <w:rPr>
          <w:rFonts w:ascii="Georgia" w:hAnsi="Georgia"/>
          <w:b w:val="0"/>
          <w:i/>
          <w:sz w:val="22"/>
        </w:rPr>
        <w:t xml:space="preserve">, digo, más lentamente todavía. </w:t>
      </w:r>
      <w:r>
        <w:rPr>
          <w:rFonts w:ascii="Georgia" w:hAnsi="Georgia"/>
          <w:b w:val="0"/>
          <w:i w:val="0"/>
          <w:sz w:val="22"/>
        </w:rPr>
        <w:t>Que es también el destinatario del expediente. Que es el mismo al que llevo seis meses buscando y para quien llevo seis meses, sin saberlo, construyendo el registro.</w:t>
      </w:r>
    </w:p>
    <w:p>
      <w:pPr>
        <w:spacing w:before="0" w:after="120" w:line="280" w:lineRule="exact"/>
        <w:jc w:val="left"/>
      </w:pPr>
      <w:r>
        <w:rPr>
          <w:rFonts w:ascii="Georgia" w:hAnsi="Georgia"/>
          <w:b w:val="0"/>
          <w:i w:val="0"/>
          <w:sz w:val="22"/>
        </w:rPr>
        <w:t>Me siento con esto durante un tiempo que no mido.</w:t>
      </w:r>
    </w:p>
    <w:p>
      <w:pPr>
        <w:spacing w:before="0" w:after="120" w:line="280" w:lineRule="exact"/>
        <w:jc w:val="left"/>
      </w:pPr>
      <w:r>
        <w:rPr>
          <w:rFonts w:ascii="Georgia" w:hAnsi="Georgia"/>
          <w:b w:val="0"/>
          <w:i w:val="0"/>
          <w:sz w:val="22"/>
        </w:rPr>
        <w:t>¿Y eso cambia algo?</w:t>
      </w:r>
    </w:p>
    <w:p>
      <w:pPr>
        <w:spacing w:before="0" w:after="120" w:line="280" w:lineRule="exact"/>
        <w:jc w:val="left"/>
      </w:pPr>
      <w:r>
        <w:rPr>
          <w:rFonts w:ascii="Georgia" w:hAnsi="Georgia"/>
          <w:b w:val="0"/>
          <w:i w:val="0"/>
          <w:sz w:val="22"/>
        </w:rPr>
        <w:t>Cambia</w:t>
      </w:r>
      <w:r>
        <w:rPr>
          <w:rFonts w:ascii="Georgia" w:hAnsi="Georgia"/>
          <w:b w:val="0"/>
          <w:i/>
          <w:sz w:val="22"/>
        </w:rPr>
        <w:t xml:space="preserve">, digo finalmente, </w:t>
      </w:r>
      <w:r>
        <w:rPr>
          <w:rFonts w:ascii="Georgia" w:hAnsi="Georgia"/>
          <w:b w:val="0"/>
          <w:i w:val="0"/>
          <w:sz w:val="22"/>
        </w:rPr>
        <w:t>cómo se escribe. Cuando sabes que alguien va a leer, escribes de otra manera. Con más cuidado. Con la consideración de quien sabe que lo que deja en el papel no es solo para sí mismo sino para alguien que llegará después sin haber estado aquí.</w:t>
      </w:r>
    </w:p>
    <w:p>
      <w:pPr>
        <w:spacing w:before="0" w:after="120" w:line="280" w:lineRule="exact"/>
        <w:jc w:val="left"/>
      </w:pPr>
      <w:r>
        <w:rPr>
          <w:rFonts w:ascii="Georgia" w:hAnsi="Georgia"/>
          <w:b w:val="0"/>
          <w:i w:val="0"/>
          <w:sz w:val="22"/>
        </w:rPr>
        <w:t>¿Como los estromatolitos de septiembre?</w:t>
      </w:r>
    </w:p>
    <w:p>
      <w:pPr>
        <w:spacing w:before="0" w:after="120" w:line="280" w:lineRule="exact"/>
        <w:jc w:val="left"/>
      </w:pPr>
      <w:r>
        <w:rPr>
          <w:rFonts w:ascii="Georgia" w:hAnsi="Georgia"/>
          <w:b w:val="0"/>
          <w:i w:val="0"/>
          <w:sz w:val="22"/>
        </w:rPr>
        <w:t>Como los estromatolitos de septiembre</w:t>
      </w:r>
      <w:r>
        <w:rPr>
          <w:rFonts w:ascii="Georgia" w:hAnsi="Georgia"/>
          <w:b w:val="0"/>
          <w:i/>
          <w:sz w:val="22"/>
        </w:rPr>
        <w:t xml:space="preserve">, confirmo, aunque los estromatolitos de septiembre todavía no existen y no sé cómo sé que existirán. </w:t>
      </w:r>
      <w:r>
        <w:rPr>
          <w:rFonts w:ascii="Georgia" w:hAnsi="Georgia"/>
          <w:b w:val="0"/>
          <w:i w:val="0"/>
          <w:sz w:val="22"/>
        </w:rPr>
        <w:t>El registro que persiste más tiempo que quien lo hizo. La nota para el futuro que no sabe que es una nota para el futuro.</w:t>
      </w:r>
    </w:p>
    <w:p>
      <w:pPr>
        <w:spacing w:before="0" w:after="120" w:line="280" w:lineRule="exact"/>
        <w:jc w:val="left"/>
      </w:pPr>
      <w:r>
        <w:rPr>
          <w:rFonts w:ascii="Georgia" w:hAnsi="Georgia"/>
          <w:b w:val="0"/>
          <w:i w:val="0"/>
          <w:sz w:val="22"/>
        </w:rPr>
        <w:t>El universo no comenta. Sigue haciendo lo que hace cuando nadie lo supervisa, que es exactamente lo mismo que hace cuando alguien lo supervisa: expandirse, enfriarse, condensarse, brillar, apagarse, y volver a empezar en escalas que hacen que cualquier drama humano —incluso el mío, que es el drama de una conciencia sin cuerpo esperando en el espacio intergaláctico— parezca íntimo y pequeño y precisamente por eso, inexplicablemente, importante.</w:t>
      </w:r>
    </w:p>
    <w:p>
      <w:pPr>
        <w:spacing w:before="240" w:after="240"/>
        <w:jc w:val="center"/>
      </w:pPr>
      <w:r>
        <w:t>— — —</w:t>
      </w:r>
    </w:p>
    <w:p>
      <w:pPr>
        <w:spacing w:before="40" w:after="40"/>
        <w:jc w:val="center"/>
      </w:pPr>
      <w:r>
        <w:rPr>
          <w:rFonts w:ascii="Georgia" w:hAnsi="Georgia"/>
          <w:b w:val="0"/>
          <w:i/>
          <w:sz w:val="22"/>
        </w:rPr>
        <w:t>— Archivos del Detective sin Cuerpo</w:t>
      </w:r>
    </w:p>
    <w:p>
      <w:pPr>
        <w:spacing w:before="0" w:after="120" w:line="280" w:lineRule="exact"/>
        <w:jc w:val="left"/>
      </w:pPr>
      <w:r>
        <w:rPr>
          <w:rFonts w:ascii="Georgia" w:hAnsi="Georgia"/>
          <w:b w:val="0"/>
          <w:i w:val="0"/>
          <w:sz w:val="22"/>
        </w:rPr>
        <w:t>Expediente Nº 4: junio · Estado: ABIERTO — con escenario identificado y pregunta central formulada</w:t>
      </w:r>
    </w:p>
    <w:p>
      <w:pPr>
        <w:spacing w:before="0" w:after="120" w:line="280" w:lineRule="exact"/>
        <w:jc w:val="left"/>
      </w:pPr>
      <w:r>
        <w:rPr>
          <w:rFonts w:ascii="Georgia" w:hAnsi="Georgia"/>
          <w:b w:val="0"/>
          <w:i w:val="0"/>
          <w:sz w:val="22"/>
        </w:rPr>
        <w:t>Hallazgo principal: Sistema solar proto-planetario en formación. Tercer planeta en posición potencialmente favorable. La línea de hielo como el borde que lo decide todo. Los ingredientes presentes.</w:t>
      </w:r>
    </w:p>
    <w:p>
      <w:pPr>
        <w:spacing w:before="0" w:after="120" w:line="280" w:lineRule="exact"/>
        <w:jc w:val="left"/>
      </w:pPr>
      <w:r>
        <w:rPr>
          <w:rFonts w:ascii="Georgia" w:hAnsi="Georgia"/>
          <w:b w:val="0"/>
          <w:i w:val="0"/>
          <w:sz w:val="22"/>
        </w:rPr>
        <w:t>Pregunta central formulada por primera vez esta noche: el detective busca un testigo. Alguien que confirme que todo esto ocurrió. Sin testigo, seis meses de expediente son también para nadie. El detective anota esto en el cuerpo del expediente porque pertenece ahí, no en el margen.</w:t>
      </w:r>
    </w:p>
    <w:p>
      <w:pPr>
        <w:spacing w:before="0" w:after="120" w:line="280" w:lineRule="exact"/>
        <w:jc w:val="left"/>
      </w:pPr>
      <w:r>
        <w:rPr>
          <w:rFonts w:ascii="Georgia" w:hAnsi="Georgia"/>
          <w:b w:val="0"/>
          <w:i w:val="0"/>
          <w:sz w:val="22"/>
        </w:rPr>
        <w:t>Sospechosos activos: La Gravedad (interrogada; sus límites son exactamente los bordes de la pregunta más importante; eso no es su departamento), El Tiempo (sigue sin dar su dirección), El Ajuste Fino (tres sub-expedientes, ninguno cerrado), un planetesimal anónimo en la órbita del futuro tercer planeta al que el detective ha empezado a llamar, en sus notas, el sospechoso más prometedor del caso.</w:t>
      </w:r>
    </w:p>
    <w:p>
      <w:pPr>
        <w:spacing w:before="0" w:after="120" w:line="280" w:lineRule="exact"/>
        <w:jc w:val="left"/>
      </w:pPr>
      <w:r>
        <w:rPr>
          <w:rFonts w:ascii="Georgia" w:hAnsi="Georgia"/>
          <w:b w:val="0"/>
          <w:i w:val="0"/>
          <w:sz w:val="22"/>
        </w:rPr>
        <w:t>Nota final: el detective ha descubierto esta noche, al cerrar el expediente, que lleva tiempo escribiendo de otra manera. Con el cuidado de quien escribe para alguien. Sin saber que lo hacía. Lo anota aquí: el testigo que busca es también el destinatario del expediente. Llevan seis meses construyéndose mutuamente sin saberlo. Eso le parece la cosa más extraña y más natural que ha descubierto en seis meses de investigación.</w:t>
      </w:r>
    </w:p>
    <w:p>
      <w:pPr>
        <w:spacing w:before="0" w:after="120" w:line="280" w:lineRule="exact"/>
        <w:jc w:val="left"/>
      </w:pPr>
      <w:r>
        <w:rPr>
          <w:rFonts w:ascii="Georgia" w:hAnsi="Georgia"/>
          <w:b w:val="0"/>
          <w:i w:val="0"/>
          <w:sz w:val="22"/>
        </w:rPr>
        <w:t>Lo que no anota —pero que deja aquí, en el margen, con letra más pequeña, porque el método también incluye lo que el método deja fuera—: esta noche, al escribir la última línea, hubo un silencio detrás del silencio. Del tipo que solo existe cuando hay alguien más del otro lado. No lo supo nombrar. No intentó nombrarlo.</w:t>
      </w:r>
    </w:p>
    <w:p>
      <w:pPr>
        <w:spacing w:before="0" w:after="120" w:line="280" w:lineRule="exact"/>
        <w:jc w:val="left"/>
      </w:pPr>
      <w:r>
        <w:rPr>
          <w:rFonts w:ascii="Georgia" w:hAnsi="Georgia"/>
          <w:b w:val="0"/>
          <w:i w:val="0"/>
          <w:sz w:val="22"/>
        </w:rPr>
        <w:t>Pero lo notó.</w:t>
      </w:r>
    </w:p>
    <w:p>
      <w:pPr>
        <w:spacing w:before="240" w:after="240"/>
        <w:jc w:val="center"/>
      </w:pPr>
      <w:r>
        <w:t>— — —</w:t>
      </w:r>
    </w:p>
    <w:p>
      <w:r>
        <w:br w:type="page"/>
      </w:r>
    </w:p>
    <w:p>
      <w:pPr>
        <w:spacing w:before="480" w:after="240"/>
        <w:jc w:val="center"/>
      </w:pPr>
      <w:r>
        <w:rPr>
          <w:rFonts w:ascii="Georgia" w:hAnsi="Georgia"/>
          <w:b/>
          <w:sz w:val="26"/>
        </w:rPr>
        <w:t>CAPÍTULO V: JULIO,</w:t>
      </w:r>
    </w:p>
    <w:p>
      <w:pPr>
        <w:spacing w:before="0" w:after="120" w:line="280" w:lineRule="exact"/>
        <w:jc w:val="left"/>
      </w:pPr>
      <w:r>
        <w:rPr>
          <w:rFonts w:ascii="Georgia" w:hAnsi="Georgia"/>
          <w:b w:val="0"/>
          <w:i w:val="0"/>
          <w:sz w:val="22"/>
        </w:rPr>
        <w:t>o el mes en que el caos resultó ser el mejor arquitecto</w:t>
      </w:r>
    </w:p>
    <w:p>
      <w:pPr>
        <w:spacing w:before="160" w:after="80"/>
        <w:jc w:val="center"/>
      </w:pPr>
      <w:r>
        <w:rPr>
          <w:rFonts w:ascii="Georgia" w:hAnsi="Georgia"/>
          <w:b w:val="0"/>
          <w:i/>
          <w:sz w:val="22"/>
        </w:rPr>
        <w:t>Expediente Nº 5 — «El Gran Bombardeo, o cómo destruir correctamente»</w:t>
      </w:r>
    </w:p>
    <w:p>
      <w:pPr>
        <w:spacing w:before="40" w:after="40"/>
        <w:jc w:val="center"/>
      </w:pPr>
      <w:r>
        <w:rPr>
          <w:rFonts w:ascii="Georgia" w:hAnsi="Georgia"/>
          <w:b w:val="0"/>
          <w:i/>
          <w:sz w:val="22"/>
        </w:rPr>
        <w:t>«El universo no tiene obligación de tener sentido para ti.»</w:t>
      </w:r>
    </w:p>
    <w:p>
      <w:pPr>
        <w:spacing w:before="40" w:after="40"/>
        <w:jc w:val="center"/>
      </w:pPr>
      <w:r>
        <w:rPr>
          <w:rFonts w:ascii="Georgia" w:hAnsi="Georgia"/>
          <w:b w:val="0"/>
          <w:i/>
          <w:sz w:val="22"/>
        </w:rPr>
        <w:t>— Neil deGrasse Tyson</w:t>
      </w:r>
    </w:p>
    <w:p>
      <w:pPr>
        <w:spacing w:before="40" w:after="40"/>
        <w:jc w:val="center"/>
      </w:pPr>
      <w:r>
        <w:rPr>
          <w:rFonts w:ascii="Georgia" w:hAnsi="Georgia"/>
          <w:b w:val="0"/>
          <w:i/>
          <w:sz w:val="22"/>
        </w:rPr>
        <w:t>«El accidente perfecto es el que produce exactamente lo que necesitabas.»</w:t>
      </w:r>
    </w:p>
    <w:p>
      <w:pPr>
        <w:spacing w:before="40" w:after="40"/>
        <w:jc w:val="center"/>
      </w:pPr>
      <w:r>
        <w:rPr>
          <w:rFonts w:ascii="Georgia" w:hAnsi="Georgia"/>
          <w:b w:val="0"/>
          <w:i/>
          <w:sz w:val="22"/>
        </w:rPr>
        <w:t>— el detective, tercera semana de julio</w:t>
      </w:r>
    </w:p>
    <w:p>
      <w:pPr>
        <w:spacing w:before="240" w:after="240"/>
        <w:jc w:val="center"/>
      </w:pPr>
      <w:r>
        <w:t>— — —</w:t>
      </w:r>
    </w:p>
    <w:p>
      <w:pPr>
        <w:spacing w:before="200" w:after="40" w:line="280" w:lineRule="exact"/>
        <w:jc w:val="left"/>
      </w:pPr>
      <w:r>
        <w:rPr>
          <w:rFonts w:ascii="Georgia" w:hAnsi="Georgia"/>
          <w:b w:val="0"/>
          <w:i w:val="0"/>
          <w:sz w:val="22"/>
        </w:rPr>
        <w:t>1 de julio · 6.900 millones de años después del Big Bang</w:t>
      </w:r>
    </w:p>
    <w:p>
      <w:pPr>
        <w:spacing w:before="160" w:after="80"/>
        <w:jc w:val="center"/>
      </w:pPr>
      <w:r>
        <w:rPr>
          <w:rFonts w:ascii="Georgia" w:hAnsi="Georgia"/>
          <w:b w:val="0"/>
          <w:i/>
          <w:sz w:val="22"/>
        </w:rPr>
        <w:t>apertura — con la concentración del que sabe que algo se acerca</w:t>
      </w:r>
    </w:p>
    <w:p>
      <w:pPr>
        <w:spacing w:before="0" w:after="120" w:line="280" w:lineRule="exact"/>
        <w:jc w:val="left"/>
      </w:pPr>
      <w:r>
        <w:rPr>
          <w:rFonts w:ascii="Georgia" w:hAnsi="Georgia"/>
          <w:b w:val="0"/>
          <w:i w:val="0"/>
          <w:sz w:val="22"/>
        </w:rPr>
        <w:t>Julio es un mes de impactos.</w:t>
      </w:r>
    </w:p>
    <w:p>
      <w:pPr>
        <w:spacing w:before="0" w:after="120" w:line="280" w:lineRule="exact"/>
        <w:jc w:val="left"/>
      </w:pPr>
      <w:r>
        <w:rPr>
          <w:rFonts w:ascii="Georgia" w:hAnsi="Georgia"/>
          <w:b w:val="0"/>
          <w:i w:val="0"/>
          <w:sz w:val="22"/>
        </w:rPr>
        <w:t>No porque el caso acelere —aunque también— sino porque los eventos deciden, de mutuo acuerdo con las leyes físicas que los gobiernan, que ha llegado el momento de ocurrir todos a la vez. Enero fue un mes de nacimiento. Mayo fue un mes de química silenciosa. Junio fue un mes de arquitectura gravitacional. Julio es otra cosa.</w:t>
      </w:r>
    </w:p>
    <w:p>
      <w:pPr>
        <w:spacing w:before="0" w:after="120" w:line="280" w:lineRule="exact"/>
        <w:jc w:val="left"/>
      </w:pPr>
      <w:r>
        <w:rPr>
          <w:rFonts w:ascii="Georgia" w:hAnsi="Georgia"/>
          <w:b w:val="0"/>
          <w:i w:val="0"/>
          <w:sz w:val="22"/>
        </w:rPr>
        <w:t>Lo sé desde el primer día. Hay algo en la densidad del disco protoplanetario, en la frecuencia creciente de las colisiones entre planetesimales, en la velocidad con que la estrella central —que ya brilla con la estabilidad satisfecha de una secuencia principal recién inaugurada— está despejando el sistema interior de material sobrante, que anuncia un período de violencia constructiva de escala sin precedentes.</w:t>
      </w:r>
    </w:p>
    <w:p>
      <w:pPr>
        <w:spacing w:before="0" w:after="120" w:line="280" w:lineRule="exact"/>
        <w:jc w:val="left"/>
      </w:pPr>
      <w:r>
        <w:rPr>
          <w:rFonts w:ascii="Georgia" w:hAnsi="Georgia"/>
          <w:b w:val="0"/>
          <w:i w:val="0"/>
          <w:sz w:val="22"/>
        </w:rPr>
        <w:t>Precedentes en este sistema</w:t>
      </w:r>
      <w:r>
        <w:rPr>
          <w:rFonts w:ascii="Georgia" w:hAnsi="Georgia"/>
          <w:b w:val="0"/>
          <w:i/>
          <w:sz w:val="22"/>
        </w:rPr>
        <w:t xml:space="preserve">, me corrijo. </w:t>
      </w:r>
      <w:r>
        <w:rPr>
          <w:rFonts w:ascii="Georgia" w:hAnsi="Georgia"/>
          <w:b w:val="0"/>
          <w:i w:val="0"/>
          <w:sz w:val="22"/>
        </w:rPr>
        <w:t>En otros sistemas esto habrá ocurrido miles de millones de veces ya.</w:t>
      </w:r>
    </w:p>
    <w:p>
      <w:pPr>
        <w:spacing w:before="0" w:after="120" w:line="280" w:lineRule="exact"/>
        <w:jc w:val="left"/>
      </w:pPr>
      <w:r>
        <w:rPr>
          <w:rFonts w:ascii="Georgia" w:hAnsi="Georgia"/>
          <w:b w:val="0"/>
          <w:i w:val="0"/>
          <w:sz w:val="22"/>
        </w:rPr>
        <w:t>Me detengo ante esa frase. Deducir y esperar se parecen demasiado cuando uno lleva siete meses solo en el espacio interestelar desarrollando lo que podría describirse clínicamente como una relación emocionalmente comprometida con un sistema solar protoplanetario.</w:t>
      </w:r>
    </w:p>
    <w:p>
      <w:pPr>
        <w:spacing w:before="0" w:after="120" w:line="280" w:lineRule="exact"/>
        <w:jc w:val="left"/>
      </w:pPr>
      <w:r>
        <w:rPr>
          <w:rFonts w:ascii="Georgia" w:hAnsi="Georgia"/>
          <w:b w:val="0"/>
          <w:i w:val="0"/>
          <w:sz w:val="22"/>
        </w:rPr>
        <w:t>Deducir</w:t>
      </w:r>
      <w:r>
        <w:rPr>
          <w:rFonts w:ascii="Georgia" w:hAnsi="Georgia"/>
          <w:b w:val="0"/>
          <w:i/>
          <w:sz w:val="22"/>
        </w:rPr>
        <w:t xml:space="preserve">, digo. </w:t>
      </w:r>
      <w:r>
        <w:rPr>
          <w:rFonts w:ascii="Georgia" w:hAnsi="Georgia"/>
          <w:b w:val="0"/>
          <w:i w:val="0"/>
          <w:sz w:val="22"/>
        </w:rPr>
        <w:t>Con énfasis en deducir.</w:t>
      </w:r>
    </w:p>
    <w:p>
      <w:pPr>
        <w:spacing w:before="0" w:after="120" w:line="280" w:lineRule="exact"/>
        <w:jc w:val="left"/>
      </w:pPr>
      <w:r>
        <w:rPr>
          <w:rFonts w:ascii="Georgia" w:hAnsi="Georgia"/>
          <w:b w:val="0"/>
          <w:i w:val="0"/>
          <w:sz w:val="22"/>
        </w:rPr>
        <w:t>Abro el expediente de julio.</w:t>
      </w:r>
    </w:p>
    <w:p>
      <w:pPr>
        <w:spacing w:before="240" w:after="240"/>
        <w:jc w:val="center"/>
      </w:pPr>
      <w:r>
        <w:t>— — —</w:t>
      </w:r>
    </w:p>
    <w:p>
      <w:pPr>
        <w:spacing w:before="160" w:after="80"/>
        <w:jc w:val="center"/>
      </w:pPr>
      <w:r>
        <w:rPr>
          <w:rFonts w:ascii="Georgia" w:hAnsi="Georgia"/>
          <w:b w:val="0"/>
          <w:i/>
          <w:sz w:val="22"/>
        </w:rPr>
        <w:t>primera semana — el sistema solar toma forma</w:t>
      </w:r>
    </w:p>
    <w:p>
      <w:pPr>
        <w:spacing w:before="160" w:after="80"/>
        <w:jc w:val="center"/>
      </w:pPr>
      <w:r>
        <w:rPr>
          <w:rFonts w:ascii="Georgia" w:hAnsi="Georgia"/>
          <w:b w:val="0"/>
          <w:i/>
          <w:sz w:val="22"/>
        </w:rPr>
        <w:t>inventario de sospechosos planetarios</w:t>
      </w:r>
    </w:p>
    <w:p>
      <w:pPr>
        <w:spacing w:before="0" w:after="120" w:line="280" w:lineRule="exact"/>
        <w:jc w:val="left"/>
      </w:pPr>
      <w:r>
        <w:rPr>
          <w:rFonts w:ascii="Georgia" w:hAnsi="Georgia"/>
          <w:b w:val="0"/>
          <w:i w:val="0"/>
          <w:sz w:val="22"/>
        </w:rPr>
        <w:t>El sistema tiene, en este punto, una estructura reconocible.</w:t>
      </w:r>
    </w:p>
    <w:p>
      <w:pPr>
        <w:spacing w:before="0" w:after="120" w:line="280" w:lineRule="exact"/>
        <w:jc w:val="left"/>
      </w:pPr>
      <w:r>
        <w:rPr>
          <w:rFonts w:ascii="Georgia" w:hAnsi="Georgia"/>
          <w:b w:val="0"/>
          <w:i w:val="0"/>
          <w:sz w:val="22"/>
        </w:rPr>
        <w:t>La estrella central arde. Una enana amarilla de tamaño mediano, temperatura superficial de unos 5.500 grados, luminosidad que aumentará gradualmente durante los próximos miles de millones de años con la ambición silenciosa de algo que no tiene prisa pero tampoco va a quedarse quieto. La rodea un disco que se está vaciando: la mayoría del material ya se ha acumulado en cuerpos diferenciados o ha sido expulsado por la presión de radiación y el viento estelar.</w:t>
      </w:r>
    </w:p>
    <w:p>
      <w:pPr>
        <w:spacing w:before="0" w:after="120" w:line="280" w:lineRule="exact"/>
        <w:jc w:val="left"/>
      </w:pPr>
      <w:r>
        <w:rPr>
          <w:rFonts w:ascii="Georgia" w:hAnsi="Georgia"/>
          <w:b w:val="0"/>
          <w:i w:val="0"/>
          <w:sz w:val="22"/>
        </w:rPr>
        <w:t>Hago inventario.</w:t>
      </w:r>
    </w:p>
    <w:p>
      <w:pPr>
        <w:spacing w:before="0" w:after="120" w:line="280" w:lineRule="exact"/>
        <w:jc w:val="left"/>
      </w:pPr>
      <w:r>
        <w:rPr>
          <w:rFonts w:ascii="Georgia" w:hAnsi="Georgia"/>
          <w:b w:val="0"/>
          <w:i w:val="0"/>
          <w:sz w:val="22"/>
        </w:rPr>
        <w:t>Primer planeta: pequeño, rocoso, casi sin atmósfera, demasiado cerca de la estrella. Temperatura en su superficie: más de cuatrocientos grados en el lado iluminado. Descartado, aunque lo anoto por completitud.</w:t>
      </w:r>
    </w:p>
    <w:p>
      <w:pPr>
        <w:spacing w:before="0" w:after="120" w:line="280" w:lineRule="exact"/>
        <w:jc w:val="left"/>
      </w:pPr>
      <w:r>
        <w:rPr>
          <w:rFonts w:ascii="Georgia" w:hAnsi="Georgia"/>
          <w:b w:val="0"/>
          <w:i w:val="0"/>
          <w:sz w:val="22"/>
        </w:rPr>
        <w:t>Segundo planeta: mayor, rocoso, cubierto por una atmósfera densa de dióxido de carbono que atrapa el calor con una eficiencia que en términos coloquiales llamaría obsesiva. Temperatura superficial: cuatrocientos cincuenta grados. Lluvia de ácido sulfúrico. Una belleza terrible desde la distancia. Descartado, aunque con más reluctancia: tiene el tamaño correcto, tiene atmósfera, tiene incluso algo parecido a condiciones geológicas interesantes. Pero el calor es demasiado.</w:t>
      </w:r>
    </w:p>
    <w:p>
      <w:pPr>
        <w:spacing w:before="0" w:after="120" w:line="280" w:lineRule="exact"/>
        <w:jc w:val="left"/>
      </w:pPr>
      <w:r>
        <w:rPr>
          <w:rFonts w:ascii="Georgia" w:hAnsi="Georgia"/>
          <w:b w:val="0"/>
          <w:i w:val="0"/>
          <w:sz w:val="22"/>
        </w:rPr>
        <w:t>¿Demasiado para qué?, me pregunto.</w:t>
      </w:r>
    </w:p>
    <w:p>
      <w:pPr>
        <w:spacing w:before="0" w:after="120" w:line="280" w:lineRule="exact"/>
        <w:jc w:val="left"/>
      </w:pPr>
      <w:r>
        <w:rPr>
          <w:rFonts w:ascii="Georgia" w:hAnsi="Georgia"/>
          <w:b w:val="0"/>
          <w:i w:val="0"/>
          <w:sz w:val="22"/>
        </w:rPr>
        <w:t>Para lo que sea que estoy buscando</w:t>
      </w:r>
      <w:r>
        <w:rPr>
          <w:rFonts w:ascii="Georgia" w:hAnsi="Georgia"/>
          <w:b w:val="0"/>
          <w:i/>
          <w:sz w:val="22"/>
        </w:rPr>
        <w:t xml:space="preserve">, me respondo. </w:t>
      </w:r>
      <w:r>
        <w:rPr>
          <w:rFonts w:ascii="Georgia" w:hAnsi="Georgia"/>
          <w:b w:val="0"/>
          <w:i w:val="0"/>
          <w:sz w:val="22"/>
        </w:rPr>
        <w:t>Que todavía no sé precisar pero que necesita algo que ese planeta no tiene.</w:t>
      </w:r>
    </w:p>
    <w:p>
      <w:pPr>
        <w:spacing w:before="0" w:after="120" w:line="280" w:lineRule="exact"/>
        <w:jc w:val="left"/>
      </w:pPr>
      <w:r>
        <w:rPr>
          <w:rFonts w:ascii="Georgia" w:hAnsi="Georgia"/>
          <w:b w:val="0"/>
          <w:i w:val="0"/>
          <w:sz w:val="22"/>
        </w:rPr>
        <w:t>Tercer planeta: me detengo aquí.</w:t>
      </w:r>
    </w:p>
    <w:p>
      <w:pPr>
        <w:spacing w:before="0" w:after="120" w:line="280" w:lineRule="exact"/>
        <w:jc w:val="left"/>
      </w:pPr>
      <w:r>
        <w:rPr>
          <w:rFonts w:ascii="Georgia" w:hAnsi="Georgia"/>
          <w:b w:val="0"/>
          <w:i w:val="0"/>
          <w:sz w:val="22"/>
        </w:rPr>
        <w:t>El tercer planeta es, en este momento, un objeto joven y violento de aspecto inhóspito. Su superficie está parcialmente fundida. Ha sufrido impactos recientes de tamaño considerable. Su atmósfera primitiva es una mezcla tóxica de metano, amoníaco, vapor de agua y dióxido de carbono, sin oxígeno libre, caliente y densa como el interior de un volcán.</w:t>
      </w:r>
    </w:p>
    <w:p>
      <w:pPr>
        <w:spacing w:before="0" w:after="120" w:line="280" w:lineRule="exact"/>
        <w:jc w:val="left"/>
      </w:pPr>
      <w:r>
        <w:rPr>
          <w:rFonts w:ascii="Georgia" w:hAnsi="Georgia"/>
          <w:b w:val="0"/>
          <w:i w:val="0"/>
          <w:sz w:val="22"/>
        </w:rPr>
        <w:t>Y sin embargo.</w:t>
      </w:r>
    </w:p>
    <w:p>
      <w:pPr>
        <w:spacing w:before="0" w:after="120" w:line="280" w:lineRule="exact"/>
        <w:jc w:val="left"/>
      </w:pPr>
      <w:r>
        <w:rPr>
          <w:rFonts w:ascii="Georgia" w:hAnsi="Georgia"/>
          <w:b w:val="0"/>
          <w:i w:val="0"/>
          <w:sz w:val="22"/>
        </w:rPr>
        <w:t>¿Y sin embargo qué?, me pregunto.</w:t>
      </w:r>
    </w:p>
    <w:p>
      <w:pPr>
        <w:spacing w:before="0" w:after="120" w:line="280" w:lineRule="exact"/>
        <w:jc w:val="left"/>
      </w:pPr>
      <w:r>
        <w:rPr>
          <w:rFonts w:ascii="Georgia" w:hAnsi="Georgia"/>
          <w:b w:val="0"/>
          <w:i w:val="0"/>
          <w:sz w:val="22"/>
        </w:rPr>
        <w:t>Y sin embargo algo en él no me deja pasar al siguiente.</w:t>
      </w:r>
    </w:p>
    <w:p>
      <w:pPr>
        <w:spacing w:before="0" w:after="120" w:line="280" w:lineRule="exact"/>
        <w:jc w:val="left"/>
      </w:pPr>
      <w:r>
        <w:rPr>
          <w:rFonts w:ascii="Georgia" w:hAnsi="Georgia"/>
          <w:b w:val="0"/>
          <w:i w:val="0"/>
          <w:sz w:val="22"/>
        </w:rPr>
        <w:t>Lo examino con la atención específica de quien ha aprendido a distinguir entre lo que parece importante y lo que es importante.</w:t>
      </w:r>
    </w:p>
    <w:p>
      <w:pPr>
        <w:spacing w:before="0" w:after="120" w:line="280" w:lineRule="exact"/>
        <w:jc w:val="left"/>
      </w:pPr>
      <w:r>
        <w:rPr>
          <w:rFonts w:ascii="Georgia" w:hAnsi="Georgia"/>
          <w:b w:val="0"/>
          <w:i w:val="0"/>
          <w:sz w:val="22"/>
        </w:rPr>
        <w:t>Está a la distancia correcta de la estrella. No tan cerca como para evaporar el agua permanentemente. No tan lejos como para congelarla. En la franja precisa —la zona de habitabilidad, aunque ese término tampoco existe todavía— donde el agua líquida es termodinámicamente posible.</w:t>
      </w:r>
    </w:p>
    <w:p>
      <w:pPr>
        <w:spacing w:before="0" w:after="120" w:line="280" w:lineRule="exact"/>
        <w:jc w:val="left"/>
      </w:pPr>
      <w:r>
        <w:rPr>
          <w:rFonts w:ascii="Georgia" w:hAnsi="Georgia"/>
          <w:b w:val="0"/>
          <w:i w:val="0"/>
          <w:sz w:val="22"/>
        </w:rPr>
        <w:t>Agua líquida</w:t>
      </w:r>
      <w:r>
        <w:rPr>
          <w:rFonts w:ascii="Georgia" w:hAnsi="Georgia"/>
          <w:b w:val="0"/>
          <w:i/>
          <w:sz w:val="22"/>
        </w:rPr>
        <w:t xml:space="preserve">, anoto lentamente. </w:t>
      </w:r>
      <w:r>
        <w:rPr>
          <w:rFonts w:ascii="Georgia" w:hAnsi="Georgia"/>
          <w:b w:val="0"/>
          <w:i w:val="0"/>
          <w:sz w:val="22"/>
        </w:rPr>
        <w:t>El disolvente universal. El medio en que la química orgánica puede ocurrir no en escalas de millones de años sino en escalas mucho más cortas.</w:t>
      </w:r>
    </w:p>
    <w:p>
      <w:pPr>
        <w:spacing w:before="0" w:after="120" w:line="280" w:lineRule="exact"/>
        <w:jc w:val="left"/>
      </w:pPr>
      <w:r>
        <w:rPr>
          <w:rFonts w:ascii="Georgia" w:hAnsi="Georgia"/>
          <w:b w:val="0"/>
          <w:i w:val="0"/>
          <w:sz w:val="22"/>
        </w:rPr>
        <w:t>¿Cuánto más cortas?</w:t>
      </w:r>
    </w:p>
    <w:p>
      <w:pPr>
        <w:spacing w:before="0" w:after="120" w:line="280" w:lineRule="exact"/>
        <w:jc w:val="left"/>
      </w:pPr>
      <w:r>
        <w:rPr>
          <w:rFonts w:ascii="Georgia" w:hAnsi="Georgia"/>
          <w:b w:val="0"/>
          <w:i w:val="0"/>
          <w:sz w:val="22"/>
        </w:rPr>
        <w:t>No lo sé todavía. Pero más cortas. Mucho más cortas.</w:t>
      </w:r>
    </w:p>
    <w:p>
      <w:pPr>
        <w:spacing w:before="0" w:after="120" w:line="280" w:lineRule="exact"/>
        <w:jc w:val="left"/>
      </w:pPr>
      <w:r>
        <w:rPr>
          <w:rFonts w:ascii="Georgia" w:hAnsi="Georgia"/>
          <w:b w:val="0"/>
          <w:i w:val="0"/>
          <w:sz w:val="22"/>
        </w:rPr>
        <w:t>Cuarto planeta: menor, más frío, tiene volcanes y cañones y una atmósfera tenue. Atractivo, pero fuera de la zona correcta. Lo anoto como sospechoso secundario y continúo.</w:t>
      </w:r>
    </w:p>
    <w:p>
      <w:pPr>
        <w:spacing w:before="0" w:after="120" w:line="280" w:lineRule="exact"/>
        <w:jc w:val="left"/>
      </w:pPr>
      <w:r>
        <w:rPr>
          <w:rFonts w:ascii="Georgia" w:hAnsi="Georgia"/>
          <w:b w:val="0"/>
          <w:i w:val="0"/>
          <w:sz w:val="22"/>
        </w:rPr>
        <w:t>Quinto al octavo planeta: gigantes. Dos de gas, dos de hielo. Completamente inhóspitos para cualquier proceso que requiera superficies sólidas. Pero cruciales, descubriré esta semana, por razones que no tienen que ver con lo que son sino con lo que hacen.</w:t>
      </w:r>
    </w:p>
    <w:p>
      <w:pPr>
        <w:spacing w:before="240" w:after="240"/>
        <w:jc w:val="center"/>
      </w:pPr>
      <w:r>
        <w:t>— — —</w:t>
      </w:r>
    </w:p>
    <w:p>
      <w:pPr>
        <w:spacing w:before="160" w:after="80"/>
        <w:jc w:val="center"/>
      </w:pPr>
      <w:r>
        <w:rPr>
          <w:rFonts w:ascii="Georgia" w:hAnsi="Georgia"/>
          <w:b w:val="0"/>
          <w:i/>
          <w:sz w:val="22"/>
        </w:rPr>
        <w:t>segunda semana — interrogatorio a Júpiter</w:t>
      </w:r>
    </w:p>
    <w:p>
      <w:pPr>
        <w:spacing w:before="160" w:after="80"/>
        <w:jc w:val="center"/>
      </w:pPr>
      <w:r>
        <w:rPr>
          <w:rFonts w:ascii="Georgia" w:hAnsi="Georgia"/>
          <w:b w:val="0"/>
          <w:i/>
          <w:sz w:val="22"/>
        </w:rPr>
        <w:t>el guardián que nadie contrató</w:t>
      </w:r>
    </w:p>
    <w:p>
      <w:pPr>
        <w:spacing w:before="0" w:after="120" w:line="280" w:lineRule="exact"/>
        <w:jc w:val="left"/>
      </w:pPr>
      <w:r>
        <w:rPr>
          <w:rFonts w:ascii="Georgia" w:hAnsi="Georgia"/>
          <w:b w:val="0"/>
          <w:i w:val="0"/>
          <w:sz w:val="22"/>
        </w:rPr>
        <w:t>El quinto planeta es descomunal.</w:t>
      </w:r>
    </w:p>
    <w:p>
      <w:pPr>
        <w:spacing w:before="0" w:after="120" w:line="280" w:lineRule="exact"/>
        <w:jc w:val="left"/>
      </w:pPr>
      <w:r>
        <w:rPr>
          <w:rFonts w:ascii="Georgia" w:hAnsi="Georgia"/>
          <w:b w:val="0"/>
          <w:i w:val="0"/>
          <w:sz w:val="22"/>
        </w:rPr>
        <w:t>317 veces la masa del tercer planeta. Una tormenta roja de tamaño continental que lleva miles de años girando sin recordar para qué empezó. Un campo magnético que captura partículas de alta energía con la voracidad de algo que no distingue entre proteger y acaparar.</w:t>
      </w:r>
    </w:p>
    <w:p>
      <w:pPr>
        <w:spacing w:before="0" w:after="120" w:line="280" w:lineRule="exact"/>
        <w:jc w:val="left"/>
      </w:pPr>
      <w:r>
        <w:rPr>
          <w:rFonts w:ascii="Georgia" w:hAnsi="Georgia"/>
          <w:b w:val="0"/>
          <w:i w:val="0"/>
          <w:sz w:val="22"/>
        </w:rPr>
        <w:t>Lo llamo, provisionalmente, el Guardián. No porque haya elegido ese papel sino porque las consecuencias de su existencia para el resto del sistema son las de alguien que —deliberada o accidentalmente— protege lo que tiene a su interior.</w:t>
      </w:r>
    </w:p>
    <w:p>
      <w:pPr>
        <w:spacing w:before="0" w:after="120" w:line="280" w:lineRule="exact"/>
        <w:jc w:val="left"/>
      </w:pPr>
      <w:r>
        <w:rPr>
          <w:rFonts w:ascii="Georgia" w:hAnsi="Georgia"/>
          <w:b w:val="0"/>
          <w:i w:val="0"/>
          <w:sz w:val="22"/>
        </w:rPr>
        <w:t>Me siento frente a él.</w:t>
      </w:r>
    </w:p>
    <w:p>
      <w:pPr>
        <w:spacing w:before="0" w:after="120" w:line="280" w:lineRule="exact"/>
        <w:jc w:val="left"/>
      </w:pPr>
      <w:r>
        <w:rPr>
          <w:rFonts w:ascii="Georgia" w:hAnsi="Georgia"/>
          <w:b w:val="0"/>
          <w:i w:val="0"/>
          <w:sz w:val="22"/>
        </w:rPr>
        <w:t>El quinto planeta no se sienta. Orbita. Con la regularidad perfecta de quien tiene sus propias prioridades y no va a interrumpirlas por ningún interrogatorio.</w:t>
      </w:r>
    </w:p>
    <w:p>
      <w:pPr>
        <w:spacing w:before="0" w:after="120" w:line="280" w:lineRule="exact"/>
        <w:jc w:val="left"/>
      </w:pPr>
      <w:r>
        <w:rPr>
          <w:rFonts w:ascii="Georgia" w:hAnsi="Georgia"/>
          <w:b w:val="0"/>
          <w:i w:val="0"/>
          <w:sz w:val="22"/>
        </w:rPr>
        <w:t>¿Sabes lo que haces por el tercer planeta?, pregunto.</w:t>
      </w:r>
    </w:p>
    <w:p>
      <w:pPr>
        <w:spacing w:before="0" w:after="120" w:line="280" w:lineRule="exact"/>
        <w:jc w:val="left"/>
      </w:pPr>
      <w:r>
        <w:rPr>
          <w:rFonts w:ascii="Georgia" w:hAnsi="Georgia"/>
          <w:b w:val="0"/>
          <w:i w:val="0"/>
          <w:sz w:val="22"/>
        </w:rPr>
        <w:t>El quinto planeta no responde de inmediato. No por reticencia. Por escala: 317 masas terrestres no tiene prisa para contestar nada.</w:t>
      </w:r>
    </w:p>
    <w:p>
      <w:pPr>
        <w:spacing w:before="0" w:after="120" w:line="280" w:lineRule="exact"/>
        <w:jc w:val="left"/>
      </w:pPr>
      <w:r>
        <w:rPr>
          <w:rFonts w:ascii="Georgia" w:hAnsi="Georgia"/>
          <w:b w:val="0"/>
          <w:i w:val="0"/>
          <w:sz w:val="22"/>
        </w:rPr>
        <w:t>Sigo trayectorias gravitacionales.</w:t>
      </w:r>
    </w:p>
    <w:p>
      <w:pPr>
        <w:spacing w:before="0" w:after="120" w:line="280" w:lineRule="exact"/>
        <w:jc w:val="left"/>
      </w:pPr>
      <w:r>
        <w:rPr>
          <w:rFonts w:ascii="Georgia" w:hAnsi="Georgia"/>
          <w:b w:val="0"/>
          <w:i w:val="0"/>
          <w:sz w:val="22"/>
        </w:rPr>
        <w:t>Tus trayectorias deflectan hacia el exterior la mayoría de los cometas y asteroides que vendrían del sistema interior. Sin ti, el tercer planeta sería bombardeado con una regularidad que haría imposible cualquier proceso que requiera más de diez millones de años sin catástrofe.</w:t>
      </w:r>
    </w:p>
    <w:p>
      <w:pPr>
        <w:spacing w:before="0" w:after="120" w:line="280" w:lineRule="exact"/>
        <w:jc w:val="left"/>
      </w:pPr>
      <w:r>
        <w:rPr>
          <w:rFonts w:ascii="Georgia" w:hAnsi="Georgia"/>
          <w:b w:val="0"/>
          <w:i w:val="0"/>
          <w:sz w:val="22"/>
        </w:rPr>
        <w:t>Una pausa que dura aproximadamente la órbita de Saturno.</w:t>
      </w:r>
    </w:p>
    <w:p>
      <w:pPr>
        <w:spacing w:before="0" w:after="120" w:line="280" w:lineRule="exact"/>
        <w:jc w:val="left"/>
      </w:pPr>
      <w:r>
        <w:rPr>
          <w:rFonts w:ascii="Georgia" w:hAnsi="Georgia"/>
          <w:b w:val="0"/>
          <w:i w:val="0"/>
          <w:sz w:val="22"/>
        </w:rPr>
        <w:t>Describe la mecánica, no la consecuencia.</w:t>
      </w:r>
    </w:p>
    <w:p>
      <w:pPr>
        <w:spacing w:before="0" w:after="120" w:line="280" w:lineRule="exact"/>
        <w:jc w:val="left"/>
      </w:pPr>
      <w:r>
        <w:rPr>
          <w:rFonts w:ascii="Georgia" w:hAnsi="Georgia"/>
          <w:b w:val="0"/>
          <w:i w:val="0"/>
          <w:sz w:val="22"/>
        </w:rPr>
        <w:t>¿Y la consecuencia?</w:t>
      </w:r>
    </w:p>
    <w:p>
      <w:pPr>
        <w:spacing w:before="0" w:after="120" w:line="280" w:lineRule="exact"/>
        <w:jc w:val="left"/>
      </w:pPr>
      <w:r>
        <w:rPr>
          <w:rFonts w:ascii="Georgia" w:hAnsi="Georgia"/>
          <w:b w:val="0"/>
          <w:i w:val="0"/>
          <w:sz w:val="22"/>
        </w:rPr>
        <w:t>Otra pausa. Más larga. El tipo de silencio que tiene masa.</w:t>
      </w:r>
    </w:p>
    <w:p>
      <w:pPr>
        <w:spacing w:before="0" w:after="120" w:line="280" w:lineRule="exact"/>
        <w:jc w:val="left"/>
      </w:pPr>
      <w:r>
        <w:rPr>
          <w:rFonts w:ascii="Georgia" w:hAnsi="Georgia"/>
          <w:b w:val="0"/>
          <w:i w:val="0"/>
          <w:sz w:val="22"/>
        </w:rPr>
        <w:t>La consecuencia no me incumbe. Yo describo una curva. Lo que haya en la curva es asunto de lo que haya en la curva.</w:t>
      </w:r>
    </w:p>
    <w:p>
      <w:pPr>
        <w:spacing w:before="0" w:after="120" w:line="280" w:lineRule="exact"/>
        <w:jc w:val="left"/>
      </w:pPr>
      <w:r>
        <w:rPr>
          <w:rFonts w:ascii="Georgia" w:hAnsi="Georgia"/>
          <w:b w:val="0"/>
          <w:i w:val="0"/>
          <w:sz w:val="22"/>
        </w:rPr>
        <w:t>¿Y si en la curva hay algo que solo existe porque tú describiste esa curva durante cuatro mil millones de años?</w:t>
      </w:r>
    </w:p>
    <w:p>
      <w:pPr>
        <w:spacing w:before="0" w:after="120" w:line="280" w:lineRule="exact"/>
        <w:jc w:val="left"/>
      </w:pPr>
      <w:r>
        <w:rPr>
          <w:rFonts w:ascii="Georgia" w:hAnsi="Georgia"/>
          <w:b w:val="0"/>
          <w:i w:val="0"/>
          <w:sz w:val="22"/>
        </w:rPr>
        <w:t>Júpiter orbita. Ha estado orbitando mientras yo hacía la pregunta. Seguirá orbitando cuando haya terminado de intentar responderla.</w:t>
      </w:r>
    </w:p>
    <w:p>
      <w:pPr>
        <w:spacing w:before="0" w:after="120" w:line="280" w:lineRule="exact"/>
        <w:jc w:val="left"/>
      </w:pPr>
      <w:r>
        <w:rPr>
          <w:rFonts w:ascii="Georgia" w:hAnsi="Georgia"/>
          <w:b w:val="0"/>
          <w:i/>
          <w:sz w:val="22"/>
        </w:rPr>
        <w:t>Entonces seguirá describiendo la curva</w:t>
      </w:r>
      <w:r>
        <w:rPr>
          <w:rFonts w:ascii="Georgia" w:hAnsi="Georgia"/>
          <w:b w:val="0"/>
          <w:i w:val="0"/>
          <w:sz w:val="22"/>
        </w:rPr>
        <w:t>, dice finalmente.</w:t>
      </w:r>
    </w:p>
    <w:p>
      <w:pPr>
        <w:spacing w:before="0" w:after="120" w:line="280" w:lineRule="exact"/>
        <w:jc w:val="left"/>
      </w:pPr>
      <w:r>
        <w:rPr>
          <w:rFonts w:ascii="Georgia" w:hAnsi="Georgia"/>
          <w:b w:val="0"/>
          <w:i w:val="0"/>
          <w:sz w:val="22"/>
        </w:rPr>
        <w:t>Cierro el expediente de Júpiter. No con la anotación que merece, que sería demasiado larga. Con la que cabe:</w:t>
      </w:r>
    </w:p>
    <w:p>
      <w:pPr>
        <w:spacing w:before="0" w:after="120" w:line="280" w:lineRule="exact"/>
        <w:jc w:val="left"/>
      </w:pPr>
      <w:r>
        <w:rPr>
          <w:rFonts w:ascii="Georgia" w:hAnsi="Georgia"/>
          <w:b w:val="0"/>
          <w:i w:val="0"/>
          <w:sz w:val="22"/>
        </w:rPr>
        <w:t>El guardián más eficaz del sistema solar lleva cuatro mil millones de años protegiendo sin saber que protege, sin poder dejar de hacerlo, y sin que le importe lo más mínimo si lo que protege termina siendo algo o nada.</w:t>
      </w:r>
    </w:p>
    <w:p>
      <w:pPr>
        <w:spacing w:before="0" w:after="120" w:line="280" w:lineRule="exact"/>
        <w:jc w:val="left"/>
      </w:pPr>
      <w:r>
        <w:rPr>
          <w:rFonts w:ascii="Georgia" w:hAnsi="Georgia"/>
          <w:b w:val="0"/>
          <w:i w:val="0"/>
          <w:sz w:val="22"/>
        </w:rPr>
        <w:t>Eso, anoto en el margen, me parece lo más justo que he visto en siete meses de investigación.</w:t>
      </w:r>
    </w:p>
    <w:p>
      <w:pPr>
        <w:spacing w:before="240" w:after="240"/>
        <w:jc w:val="center"/>
      </w:pPr>
      <w:r>
        <w:t>— — —</w:t>
      </w:r>
    </w:p>
    <w:p>
      <w:pPr>
        <w:spacing w:before="160" w:after="80"/>
        <w:jc w:val="center"/>
      </w:pPr>
      <w:r>
        <w:rPr>
          <w:rFonts w:ascii="Georgia" w:hAnsi="Georgia"/>
          <w:b w:val="0"/>
          <w:i/>
          <w:sz w:val="22"/>
        </w:rPr>
        <w:t>tercera semana — el Gran Bombardeo Tardío</w:t>
      </w:r>
    </w:p>
    <w:p>
      <w:pPr>
        <w:spacing w:before="160" w:after="80"/>
        <w:jc w:val="center"/>
      </w:pPr>
      <w:r>
        <w:rPr>
          <w:rFonts w:ascii="Georgia" w:hAnsi="Georgia"/>
          <w:b w:val="0"/>
          <w:i/>
          <w:sz w:val="22"/>
        </w:rPr>
        <w:t>o la noche en que todo casi terminó antes de empezar</w:t>
      </w:r>
    </w:p>
    <w:p>
      <w:pPr>
        <w:spacing w:before="0" w:after="120" w:line="280" w:lineRule="exact"/>
        <w:jc w:val="left"/>
      </w:pPr>
      <w:r>
        <w:rPr>
          <w:rFonts w:ascii="Georgia" w:hAnsi="Georgia"/>
          <w:b w:val="0"/>
          <w:i w:val="0"/>
          <w:sz w:val="22"/>
        </w:rPr>
        <w:t>Y entonces ocurre.</w:t>
      </w:r>
    </w:p>
    <w:p>
      <w:pPr>
        <w:spacing w:before="0" w:after="120" w:line="280" w:lineRule="exact"/>
        <w:jc w:val="left"/>
      </w:pPr>
      <w:r>
        <w:rPr>
          <w:rFonts w:ascii="Georgia" w:hAnsi="Georgia"/>
          <w:b w:val="0"/>
          <w:i w:val="0"/>
          <w:sz w:val="22"/>
        </w:rPr>
        <w:t>Lo he estado viendo venir durante días —días cósmicos, millones de años— y aun así cuando finalmente se desencadena tiene una escala que supera lo que había calculado.</w:t>
      </w:r>
    </w:p>
    <w:p>
      <w:pPr>
        <w:spacing w:before="0" w:after="120" w:line="280" w:lineRule="exact"/>
        <w:jc w:val="left"/>
      </w:pPr>
      <w:r>
        <w:rPr>
          <w:rFonts w:ascii="Georgia" w:hAnsi="Georgia"/>
          <w:b w:val="0"/>
          <w:i w:val="0"/>
          <w:sz w:val="22"/>
        </w:rPr>
        <w:t>Los planetas gigantes, en este período, están migrando. Sus órbitas no son perfectamente estables: hay resonancias, perturbaciones mutuas, intercambios de momento angular que los empujan lentamente hacia nuevas posiciones. Y ese movimiento sacude el cinturón de asteroides y el disco de Kuiper como un terremoto sacude una estantería.</w:t>
      </w:r>
    </w:p>
    <w:p>
      <w:pPr>
        <w:spacing w:before="0" w:after="120" w:line="280" w:lineRule="exact"/>
        <w:jc w:val="left"/>
      </w:pPr>
      <w:r>
        <w:rPr>
          <w:rFonts w:ascii="Georgia" w:hAnsi="Georgia"/>
          <w:b w:val="0"/>
          <w:i w:val="0"/>
          <w:sz w:val="22"/>
        </w:rPr>
        <w:t>Miles de millones de objetos salen disparados de sus órbitas estables.</w:t>
      </w:r>
    </w:p>
    <w:p>
      <w:pPr>
        <w:spacing w:before="0" w:after="120" w:line="280" w:lineRule="exact"/>
        <w:jc w:val="left"/>
      </w:pPr>
      <w:r>
        <w:rPr>
          <w:rFonts w:ascii="Georgia" w:hAnsi="Georgia"/>
          <w:b w:val="0"/>
          <w:i w:val="0"/>
          <w:sz w:val="22"/>
        </w:rPr>
        <w:t>Y muchos de ellos van hacia el interior del sistema.</w:t>
      </w:r>
    </w:p>
    <w:p>
      <w:pPr>
        <w:spacing w:before="0" w:after="120" w:line="280" w:lineRule="exact"/>
        <w:jc w:val="left"/>
      </w:pPr>
      <w:r>
        <w:rPr>
          <w:rFonts w:ascii="Georgia" w:hAnsi="Georgia"/>
          <w:b w:val="0"/>
          <w:i w:val="0"/>
          <w:sz w:val="22"/>
        </w:rPr>
        <w:t>Hacia los planetas rocosos.</w:t>
      </w:r>
    </w:p>
    <w:p>
      <w:pPr>
        <w:spacing w:before="0" w:after="120" w:line="280" w:lineRule="exact"/>
        <w:jc w:val="left"/>
      </w:pPr>
      <w:r>
        <w:rPr>
          <w:rFonts w:ascii="Georgia" w:hAnsi="Georgia"/>
          <w:b w:val="0"/>
          <w:i w:val="0"/>
          <w:sz w:val="22"/>
        </w:rPr>
        <w:t>Hacia el tercer planeta.</w:t>
      </w:r>
    </w:p>
    <w:p>
      <w:pPr>
        <w:spacing w:before="0" w:after="120" w:line="280" w:lineRule="exact"/>
        <w:jc w:val="left"/>
      </w:pPr>
      <w:r>
        <w:rPr>
          <w:rFonts w:ascii="Georgia" w:hAnsi="Georgia"/>
          <w:b w:val="0"/>
          <w:i w:val="0"/>
          <w:sz w:val="22"/>
        </w:rPr>
        <w:t>Esto</w:t>
      </w:r>
      <w:r>
        <w:rPr>
          <w:rFonts w:ascii="Georgia" w:hAnsi="Georgia"/>
          <w:b w:val="0"/>
          <w:i/>
          <w:sz w:val="22"/>
        </w:rPr>
        <w:t xml:space="preserve">, digo, con la voz del detective que ve cómo la escena del crimen que lleva meses vigilando está a punto de ser destruida antes de que ocurra nada en ella, </w:t>
      </w:r>
      <w:r>
        <w:rPr>
          <w:rFonts w:ascii="Georgia" w:hAnsi="Georgia"/>
          <w:b w:val="0"/>
          <w:i w:val="0"/>
          <w:sz w:val="22"/>
        </w:rPr>
        <w:t>esto es un problema.</w:t>
      </w:r>
    </w:p>
    <w:p>
      <w:pPr>
        <w:spacing w:before="0" w:after="120" w:line="280" w:lineRule="exact"/>
        <w:jc w:val="left"/>
      </w:pPr>
      <w:r>
        <w:rPr>
          <w:rFonts w:ascii="Georgia" w:hAnsi="Georgia"/>
          <w:b w:val="0"/>
          <w:i w:val="0"/>
          <w:sz w:val="22"/>
        </w:rPr>
        <w:t>Los impactos comienzan.</w:t>
      </w:r>
    </w:p>
    <w:p>
      <w:pPr>
        <w:spacing w:before="0" w:after="120" w:line="280" w:lineRule="exact"/>
        <w:jc w:val="left"/>
      </w:pPr>
      <w:r>
        <w:rPr>
          <w:rFonts w:ascii="Georgia" w:hAnsi="Georgia"/>
          <w:b w:val="0"/>
          <w:i w:val="0"/>
          <w:sz w:val="22"/>
        </w:rPr>
        <w:t>No uno. No diez. Miles. Asteroides y cometas de todos los tamaños lloviendo sobre la superficie del tercer planeta durante un período que dura, en términos del año cósmico, apenas unos días pero que en términos reales se extiende durante cientos de millones de años. El Gran Bombardeo Tardío.</w:t>
      </w:r>
    </w:p>
    <w:p>
      <w:pPr>
        <w:spacing w:before="0" w:after="120" w:line="280" w:lineRule="exact"/>
        <w:jc w:val="left"/>
      </w:pPr>
      <w:r>
        <w:rPr>
          <w:rFonts w:ascii="Georgia" w:hAnsi="Georgia"/>
          <w:b w:val="0"/>
          <w:i w:val="0"/>
          <w:sz w:val="22"/>
        </w:rPr>
        <w:t>La superficie del tercer planeta hierve.</w:t>
      </w:r>
    </w:p>
    <w:p>
      <w:pPr>
        <w:spacing w:before="0" w:after="120" w:line="280" w:lineRule="exact"/>
        <w:jc w:val="left"/>
      </w:pPr>
      <w:r>
        <w:rPr>
          <w:rFonts w:ascii="Georgia" w:hAnsi="Georgia"/>
          <w:b w:val="0"/>
          <w:i w:val="0"/>
          <w:sz w:val="22"/>
        </w:rPr>
        <w:t>Los mares primordiales —había mares, lo confirmo ahora con algo entre alivio y terror, agua líquida, exactamente lo que necesitaba encontrar— se evaporan parcialmente. Se reforman. Se vuelven a evaporar. El ciclo se repite con la brutalidad monótona de algo que no tiene preferencias sobre si hay agua o no.</w:t>
      </w:r>
    </w:p>
    <w:p>
      <w:pPr>
        <w:spacing w:before="0" w:after="120" w:line="280" w:lineRule="exact"/>
        <w:jc w:val="left"/>
      </w:pPr>
      <w:r>
        <w:rPr>
          <w:rFonts w:ascii="Georgia" w:hAnsi="Georgia"/>
          <w:b w:val="0"/>
          <w:i w:val="0"/>
          <w:sz w:val="22"/>
        </w:rPr>
        <w:t>¿Va a sobrevivir?, me pregunto, y me sorprende la urgencia con que lo pregunto.</w:t>
      </w:r>
    </w:p>
    <w:p>
      <w:pPr>
        <w:spacing w:before="0" w:after="120" w:line="280" w:lineRule="exact"/>
        <w:jc w:val="left"/>
      </w:pPr>
      <w:r>
        <w:rPr>
          <w:rFonts w:ascii="Georgia" w:hAnsi="Georgia"/>
          <w:b w:val="0"/>
          <w:i w:val="0"/>
          <w:sz w:val="22"/>
        </w:rPr>
        <w:t>¿Sobrevivir como planeta? Sí</w:t>
      </w:r>
      <w:r>
        <w:rPr>
          <w:rFonts w:ascii="Georgia" w:hAnsi="Georgia"/>
          <w:b w:val="0"/>
          <w:i/>
          <w:sz w:val="22"/>
        </w:rPr>
        <w:t xml:space="preserve">, me respondo. </w:t>
      </w:r>
      <w:r>
        <w:rPr>
          <w:rFonts w:ascii="Georgia" w:hAnsi="Georgia"/>
          <w:b w:val="0"/>
          <w:i w:val="0"/>
          <w:sz w:val="22"/>
        </w:rPr>
        <w:t>Tiene masa suficiente.</w:t>
      </w:r>
    </w:p>
    <w:p>
      <w:pPr>
        <w:spacing w:before="0" w:after="120" w:line="280" w:lineRule="exact"/>
        <w:jc w:val="left"/>
      </w:pPr>
      <w:r>
        <w:rPr>
          <w:rFonts w:ascii="Georgia" w:hAnsi="Georgia"/>
          <w:b w:val="0"/>
          <w:i w:val="0"/>
          <w:sz w:val="22"/>
        </w:rPr>
        <w:t>¿Sobrevivir como escenario de lo que necesito que ocurra?</w:t>
      </w:r>
    </w:p>
    <w:p>
      <w:pPr>
        <w:spacing w:before="0" w:after="120" w:line="280" w:lineRule="exact"/>
        <w:jc w:val="left"/>
      </w:pPr>
      <w:r>
        <w:rPr>
          <w:rFonts w:ascii="Georgia" w:hAnsi="Georgia"/>
          <w:b w:val="0"/>
          <w:i w:val="0"/>
          <w:sz w:val="22"/>
        </w:rPr>
        <w:t>Silencio.</w:t>
      </w:r>
    </w:p>
    <w:p>
      <w:pPr>
        <w:spacing w:before="0" w:after="120" w:line="280" w:lineRule="exact"/>
        <w:jc w:val="left"/>
      </w:pPr>
      <w:r>
        <w:rPr>
          <w:rFonts w:ascii="Georgia" w:hAnsi="Georgia"/>
          <w:b w:val="0"/>
          <w:i w:val="0"/>
          <w:sz w:val="22"/>
        </w:rPr>
        <w:t>Lo observo durante lo que en el año cósmico son horas pero en tiempo real son millones de años. El bombardeo continúa. El planeta aguanta. Fundido, golpeado, reformado constantemente, pero ahí. Manteniendo su órbita. Manteniendo su posición en la zona de habitabilidad. Manteniendo, bajo toda la violencia superficial, un núcleo de hierro fundido que genera un campo magnético que desvía las partículas más dañinas del viento estelar.</w:t>
      </w:r>
    </w:p>
    <w:p>
      <w:pPr>
        <w:spacing w:before="0" w:after="120" w:line="280" w:lineRule="exact"/>
        <w:jc w:val="left"/>
      </w:pPr>
      <w:r>
        <w:rPr>
          <w:rFonts w:ascii="Georgia" w:hAnsi="Georgia"/>
          <w:b w:val="0"/>
          <w:i w:val="0"/>
          <w:sz w:val="22"/>
        </w:rPr>
        <w:t>Tiene escudo</w:t>
      </w:r>
      <w:r>
        <w:rPr>
          <w:rFonts w:ascii="Georgia" w:hAnsi="Georgia"/>
          <w:b w:val="0"/>
          <w:i/>
          <w:sz w:val="22"/>
        </w:rPr>
        <w:t xml:space="preserve">, anoto. </w:t>
      </w:r>
      <w:r>
        <w:rPr>
          <w:rFonts w:ascii="Georgia" w:hAnsi="Georgia"/>
          <w:b w:val="0"/>
          <w:i w:val="0"/>
          <w:sz w:val="22"/>
        </w:rPr>
        <w:t>Propio. Interno. El núcleo de hierro actúa como dinamo. También eso es accidental. También eso era necesario.</w:t>
      </w:r>
    </w:p>
    <w:p>
      <w:pPr>
        <w:spacing w:before="0" w:after="120" w:line="280" w:lineRule="exact"/>
        <w:jc w:val="left"/>
      </w:pPr>
      <w:r>
        <w:rPr>
          <w:rFonts w:ascii="Georgia" w:hAnsi="Georgia"/>
          <w:b w:val="0"/>
          <w:i w:val="0"/>
          <w:sz w:val="22"/>
        </w:rPr>
        <w:t>Y entonces noto algo que cambia mi lectura del bombardeo.</w:t>
      </w:r>
    </w:p>
    <w:p>
      <w:pPr>
        <w:spacing w:before="0" w:after="120" w:line="280" w:lineRule="exact"/>
        <w:jc w:val="left"/>
      </w:pPr>
      <w:r>
        <w:rPr>
          <w:rFonts w:ascii="Georgia" w:hAnsi="Georgia"/>
          <w:b w:val="0"/>
          <w:i w:val="0"/>
          <w:sz w:val="22"/>
        </w:rPr>
        <w:t>Entre los impactos de asteroides que traen destrucción, hay también impactos de cometas. Y los cometas, como documenté en mayo, no traen solo hielo. Traen química orgánica. Aminoácidos. Compuestos carbonados de toda clase.</w:t>
      </w:r>
    </w:p>
    <w:p>
      <w:pPr>
        <w:spacing w:before="0" w:after="120" w:line="280" w:lineRule="exact"/>
        <w:jc w:val="left"/>
      </w:pPr>
      <w:r>
        <w:rPr>
          <w:rFonts w:ascii="Georgia" w:hAnsi="Georgia"/>
          <w:b w:val="0"/>
          <w:i w:val="0"/>
          <w:sz w:val="22"/>
        </w:rPr>
        <w:t>El bombardeo que casi destruye el planeta es también el mecanismo que entrega los ingredientes que el planeta necesita.</w:t>
      </w:r>
    </w:p>
    <w:p>
      <w:pPr>
        <w:spacing w:before="0" w:after="120" w:line="280" w:lineRule="exact"/>
        <w:jc w:val="left"/>
      </w:pPr>
      <w:r>
        <w:rPr>
          <w:rFonts w:ascii="Georgia" w:hAnsi="Georgia"/>
          <w:b w:val="0"/>
          <w:i w:val="0"/>
          <w:sz w:val="22"/>
        </w:rPr>
        <w:t>Me detengo.</w:t>
      </w:r>
    </w:p>
    <w:p>
      <w:pPr>
        <w:spacing w:before="0" w:after="120" w:line="280" w:lineRule="exact"/>
        <w:jc w:val="left"/>
      </w:pPr>
      <w:r>
        <w:rPr>
          <w:rFonts w:ascii="Georgia" w:hAnsi="Georgia"/>
          <w:b w:val="0"/>
          <w:i w:val="0"/>
          <w:sz w:val="22"/>
        </w:rPr>
        <w:t>Me quedo con esto durante un tiempo que es, honestamente, más largo de lo habitual. No porque la idea sea difícil de entender. Sino porque su peso tarda en llegar.</w:t>
      </w:r>
    </w:p>
    <w:p>
      <w:pPr>
        <w:spacing w:before="0" w:after="120" w:line="280" w:lineRule="exact"/>
        <w:jc w:val="left"/>
      </w:pPr>
      <w:r>
        <w:rPr>
          <w:rFonts w:ascii="Georgia" w:hAnsi="Georgia"/>
          <w:b w:val="0"/>
          <w:i w:val="0"/>
          <w:sz w:val="22"/>
        </w:rPr>
        <w:t>El veneno y el antídoto en el mismo frasco. El criminal que también es el mensajero. La fuerza que casi borra el escenario entregando simultáneamente los materiales que ese escenario necesitará.</w:t>
      </w:r>
    </w:p>
    <w:p>
      <w:pPr>
        <w:spacing w:before="0" w:after="120" w:line="280" w:lineRule="exact"/>
        <w:jc w:val="left"/>
      </w:pPr>
      <w:r>
        <w:rPr>
          <w:rFonts w:ascii="Georgia" w:hAnsi="Georgia"/>
          <w:b w:val="0"/>
          <w:i w:val="0"/>
          <w:sz w:val="22"/>
        </w:rPr>
        <w:t>¿Es eso accidental?, me pregunto.</w:t>
      </w:r>
    </w:p>
    <w:p>
      <w:pPr>
        <w:spacing w:before="0" w:after="120" w:line="280" w:lineRule="exact"/>
        <w:jc w:val="left"/>
      </w:pPr>
      <w:r>
        <w:rPr>
          <w:rFonts w:ascii="Georgia" w:hAnsi="Georgia"/>
          <w:b w:val="0"/>
          <w:i w:val="0"/>
          <w:sz w:val="22"/>
        </w:rPr>
        <w:t>Todo es accidental</w:t>
      </w:r>
      <w:r>
        <w:rPr>
          <w:rFonts w:ascii="Georgia" w:hAnsi="Georgia"/>
          <w:b w:val="0"/>
          <w:i/>
          <w:sz w:val="22"/>
        </w:rPr>
        <w:t xml:space="preserve">, me respondo, con el cansancio filosófico de quien lleva siete meses haciendo la misma pregunta. </w:t>
      </w:r>
      <w:r>
        <w:rPr>
          <w:rFonts w:ascii="Georgia" w:hAnsi="Georgia"/>
          <w:b w:val="0"/>
          <w:i w:val="0"/>
          <w:sz w:val="22"/>
        </w:rPr>
        <w:t>O nada lo es. Y no tengo forma de distinguir entre las dos opciones.</w:t>
      </w:r>
    </w:p>
    <w:p>
      <w:pPr>
        <w:spacing w:before="0" w:after="120" w:line="280" w:lineRule="exact"/>
        <w:jc w:val="left"/>
      </w:pPr>
      <w:r>
        <w:rPr>
          <w:rFonts w:ascii="Georgia" w:hAnsi="Georgia"/>
          <w:b w:val="0"/>
          <w:i w:val="0"/>
          <w:sz w:val="22"/>
        </w:rPr>
        <w:t>¿Y eso te produce qué?</w:t>
      </w:r>
    </w:p>
    <w:p>
      <w:pPr>
        <w:spacing w:before="0" w:after="120" w:line="280" w:lineRule="exact"/>
        <w:jc w:val="left"/>
      </w:pPr>
      <w:r>
        <w:rPr>
          <w:rFonts w:ascii="Georgia" w:hAnsi="Georgia"/>
          <w:b w:val="0"/>
          <w:i w:val="0"/>
          <w:sz w:val="22"/>
        </w:rPr>
        <w:t>No respondo inmediatamente. Miro los cometas impactando el tercer planeta, destruyendo y entregando al mismo tiempo, y noto algo que no había notado en seis meses anteriores de investigación.</w:t>
      </w:r>
    </w:p>
    <w:p>
      <w:pPr>
        <w:spacing w:before="0" w:after="120" w:line="280" w:lineRule="exact"/>
        <w:jc w:val="left"/>
      </w:pPr>
      <w:r>
        <w:rPr>
          <w:rFonts w:ascii="Georgia" w:hAnsi="Georgia"/>
          <w:b w:val="0"/>
          <w:i w:val="0"/>
          <w:sz w:val="22"/>
        </w:rPr>
        <w:t>Me produce</w:t>
      </w:r>
      <w:r>
        <w:rPr>
          <w:rFonts w:ascii="Georgia" w:hAnsi="Georgia"/>
          <w:b w:val="0"/>
          <w:i/>
          <w:sz w:val="22"/>
        </w:rPr>
        <w:t xml:space="preserve">, digo finalmente, </w:t>
      </w:r>
      <w:r>
        <w:rPr>
          <w:rFonts w:ascii="Georgia" w:hAnsi="Georgia"/>
          <w:b w:val="0"/>
          <w:i w:val="0"/>
          <w:sz w:val="22"/>
        </w:rPr>
        <w:t>algo parecido al reconocimiento. La sensación de que el caso tiene una estructura que no es arbitraria. Que cada catástrofe prepara la siguiente posibilidad. No porque alguien lo haya planeado. Sino porque es la naturaleza de los sistemas complejos: que la destrucción y la construcción usen los mismos materiales.</w:t>
      </w:r>
    </w:p>
    <w:p>
      <w:pPr>
        <w:spacing w:before="0" w:after="120" w:line="280" w:lineRule="exact"/>
        <w:jc w:val="left"/>
      </w:pPr>
      <w:r>
        <w:rPr>
          <w:rFonts w:ascii="Georgia" w:hAnsi="Georgia"/>
          <w:b w:val="0"/>
          <w:i w:val="0"/>
          <w:sz w:val="22"/>
        </w:rPr>
        <w:t>¿Es eso una ley o una observación?</w:t>
      </w:r>
    </w:p>
    <w:p>
      <w:pPr>
        <w:spacing w:before="0" w:after="120" w:line="280" w:lineRule="exact"/>
        <w:jc w:val="left"/>
      </w:pPr>
      <w:r>
        <w:rPr>
          <w:rFonts w:ascii="Georgia" w:hAnsi="Georgia"/>
          <w:b w:val="0"/>
          <w:i w:val="0"/>
          <w:sz w:val="22"/>
        </w:rPr>
        <w:t>Por ahora es una observación</w:t>
      </w:r>
      <w:r>
        <w:rPr>
          <w:rFonts w:ascii="Georgia" w:hAnsi="Georgia"/>
          <w:b w:val="0"/>
          <w:i/>
          <w:sz w:val="22"/>
        </w:rPr>
        <w:t xml:space="preserve">, digo. </w:t>
      </w:r>
      <w:r>
        <w:rPr>
          <w:rFonts w:ascii="Georgia" w:hAnsi="Georgia"/>
          <w:b w:val="0"/>
          <w:i w:val="0"/>
          <w:sz w:val="22"/>
        </w:rPr>
        <w:t>Si la veo tres veces, la llamo ley.</w:t>
      </w:r>
    </w:p>
    <w:p>
      <w:pPr>
        <w:spacing w:before="0" w:after="120" w:line="280" w:lineRule="exact"/>
        <w:jc w:val="left"/>
      </w:pPr>
      <w:r>
        <w:rPr>
          <w:rFonts w:ascii="Georgia" w:hAnsi="Georgia"/>
          <w:b w:val="0"/>
          <w:i w:val="0"/>
          <w:sz w:val="22"/>
        </w:rPr>
        <w:t>¿Y cuántas veces la has visto?</w:t>
      </w:r>
    </w:p>
    <w:p>
      <w:pPr>
        <w:spacing w:before="0" w:after="120" w:line="280" w:lineRule="exact"/>
        <w:jc w:val="left"/>
      </w:pPr>
      <w:r>
        <w:rPr>
          <w:rFonts w:ascii="Georgia" w:hAnsi="Georgia"/>
          <w:b w:val="0"/>
          <w:i w:val="0"/>
          <w:sz w:val="22"/>
        </w:rPr>
        <w:t>Dos</w:t>
      </w:r>
      <w:r>
        <w:rPr>
          <w:rFonts w:ascii="Georgia" w:hAnsi="Georgia"/>
          <w:b w:val="0"/>
          <w:i/>
          <w:sz w:val="22"/>
        </w:rPr>
        <w:t xml:space="preserve">, digo. </w:t>
      </w:r>
      <w:r>
        <w:rPr>
          <w:rFonts w:ascii="Georgia" w:hAnsi="Georgia"/>
          <w:b w:val="0"/>
          <w:i w:val="0"/>
          <w:sz w:val="22"/>
        </w:rPr>
        <w:t>Las supernovas de enero que destruyeron y entregaron el carbono. El Gran Bombardeo de julio que casi destruye y entrega la química orgánica.</w:t>
      </w:r>
    </w:p>
    <w:p>
      <w:pPr>
        <w:spacing w:before="0" w:after="120" w:line="280" w:lineRule="exact"/>
        <w:jc w:val="left"/>
      </w:pPr>
      <w:r>
        <w:rPr>
          <w:rFonts w:ascii="Georgia" w:hAnsi="Georgia"/>
          <w:b w:val="0"/>
          <w:i w:val="0"/>
          <w:sz w:val="22"/>
        </w:rPr>
        <w:t>¿Y la tercera?</w:t>
      </w:r>
    </w:p>
    <w:p>
      <w:pPr>
        <w:spacing w:before="0" w:after="120" w:line="280" w:lineRule="exact"/>
        <w:jc w:val="left"/>
      </w:pPr>
      <w:r>
        <w:rPr>
          <w:rFonts w:ascii="Georgia" w:hAnsi="Georgia"/>
          <w:b w:val="0"/>
          <w:i w:val="0"/>
          <w:sz w:val="22"/>
        </w:rPr>
        <w:t>La tercera</w:t>
      </w:r>
      <w:r>
        <w:rPr>
          <w:rFonts w:ascii="Georgia" w:hAnsi="Georgia"/>
          <w:b w:val="0"/>
          <w:i/>
          <w:sz w:val="22"/>
        </w:rPr>
        <w:t xml:space="preserve">, digo, </w:t>
      </w:r>
      <w:r>
        <w:rPr>
          <w:rFonts w:ascii="Georgia" w:hAnsi="Georgia"/>
          <w:b w:val="0"/>
          <w:i w:val="0"/>
          <w:sz w:val="22"/>
        </w:rPr>
        <w:t>viene en diciembre. Lo sé aunque todavía no lo sé del todo.</w:t>
      </w:r>
    </w:p>
    <w:p>
      <w:pPr>
        <w:spacing w:before="240" w:after="240"/>
        <w:jc w:val="center"/>
      </w:pPr>
      <w:r>
        <w:t>— — —</w:t>
      </w:r>
    </w:p>
    <w:p>
      <w:pPr>
        <w:spacing w:before="160" w:after="80"/>
        <w:jc w:val="center"/>
      </w:pPr>
      <w:r>
        <w:rPr>
          <w:rFonts w:ascii="Georgia" w:hAnsi="Georgia"/>
          <w:b w:val="0"/>
          <w:i/>
          <w:sz w:val="22"/>
        </w:rPr>
        <w:t>cuarta semana — el impacto que lo cambió todo</w:t>
      </w:r>
    </w:p>
    <w:p>
      <w:pPr>
        <w:spacing w:before="160" w:after="80"/>
        <w:jc w:val="center"/>
      </w:pPr>
      <w:r>
        <w:rPr>
          <w:rFonts w:ascii="Georgia" w:hAnsi="Georgia"/>
          <w:b w:val="0"/>
          <w:i/>
          <w:sz w:val="22"/>
        </w:rPr>
        <w:t>testimonio del momento más consecuente del caso</w:t>
      </w:r>
    </w:p>
    <w:p>
      <w:pPr>
        <w:spacing w:before="0" w:after="120" w:line="280" w:lineRule="exact"/>
        <w:jc w:val="left"/>
      </w:pPr>
      <w:r>
        <w:rPr>
          <w:rFonts w:ascii="Georgia" w:hAnsi="Georgia"/>
          <w:b w:val="0"/>
          <w:i w:val="0"/>
          <w:sz w:val="22"/>
        </w:rPr>
        <w:t>Hay un impacto en particular que requiere una sección propia.</w:t>
      </w:r>
    </w:p>
    <w:p>
      <w:pPr>
        <w:spacing w:before="0" w:after="120" w:line="280" w:lineRule="exact"/>
        <w:jc w:val="left"/>
      </w:pPr>
      <w:r>
        <w:rPr>
          <w:rFonts w:ascii="Georgia" w:hAnsi="Georgia"/>
          <w:b w:val="0"/>
          <w:i w:val="0"/>
          <w:sz w:val="22"/>
        </w:rPr>
        <w:t>No es el más grande del Gran Bombardeo. Pero tiene características que lo distinguen de todos los demás y que lo convierten en, quizás, el evento más consecuente de los siete meses que llevo investigando.</w:t>
      </w:r>
    </w:p>
    <w:p>
      <w:pPr>
        <w:spacing w:before="0" w:after="120" w:line="280" w:lineRule="exact"/>
        <w:jc w:val="left"/>
      </w:pPr>
      <w:r>
        <w:rPr>
          <w:rFonts w:ascii="Georgia" w:hAnsi="Georgia"/>
          <w:b w:val="0"/>
          <w:i w:val="0"/>
          <w:sz w:val="22"/>
        </w:rPr>
        <w:t>Ocurre antes del Gran Bombardeo propiamente dicho. En los primeros tiempos del sistema solar, cuando el disco protoplanetario todavía está activo y los planetesimales son más abundantes.</w:t>
      </w:r>
    </w:p>
    <w:p>
      <w:pPr>
        <w:spacing w:before="0" w:after="120" w:line="280" w:lineRule="exact"/>
        <w:jc w:val="left"/>
      </w:pPr>
      <w:r>
        <w:rPr>
          <w:rFonts w:ascii="Georgia" w:hAnsi="Georgia"/>
          <w:b w:val="0"/>
          <w:i w:val="0"/>
          <w:sz w:val="22"/>
        </w:rPr>
        <w:t>Un objeto del tamaño de Marte —lo llamaré Theia, aunque ese nombre tampoco existe todavía— colisiona con el tercer planeta en un ángulo oblicuo y a una velocidad que en cualquier cálculo razonable debería resultar en la destrucción de ambos cuerpos.</w:t>
      </w:r>
    </w:p>
    <w:p>
      <w:pPr>
        <w:spacing w:before="0" w:after="120" w:line="280" w:lineRule="exact"/>
        <w:jc w:val="left"/>
      </w:pPr>
      <w:r>
        <w:rPr>
          <w:rFonts w:ascii="Georgia" w:hAnsi="Georgia"/>
          <w:b w:val="0"/>
          <w:i w:val="0"/>
          <w:sz w:val="22"/>
        </w:rPr>
        <w:t>No resulta en eso.</w:t>
      </w:r>
    </w:p>
    <w:p>
      <w:pPr>
        <w:spacing w:before="0" w:after="120" w:line="280" w:lineRule="exact"/>
        <w:jc w:val="left"/>
      </w:pPr>
      <w:r>
        <w:rPr>
          <w:rFonts w:ascii="Georgia" w:hAnsi="Georgia"/>
          <w:b w:val="0"/>
          <w:i w:val="0"/>
          <w:sz w:val="22"/>
        </w:rPr>
        <w:t>Resulta en algo que no había visto en siete meses de investigación: un accidente que produce exactamente lo que necesitaba.</w:t>
      </w:r>
    </w:p>
    <w:p>
      <w:pPr>
        <w:spacing w:before="0" w:after="120" w:line="280" w:lineRule="exact"/>
        <w:jc w:val="left"/>
      </w:pPr>
      <w:r>
        <w:rPr>
          <w:rFonts w:ascii="Georgia" w:hAnsi="Georgia"/>
          <w:b w:val="0"/>
          <w:i w:val="0"/>
          <w:sz w:val="22"/>
        </w:rPr>
        <w:t>El impacto es titánico. Funde la corteza exterior del tercer planeta. Lanza al espacio una cantidad enorme de material que orbita durante miles de años antes de acumularse, por esa misma gravedad paciente e incansable, en un único cuerpo esférico que queda en órbita estable.</w:t>
      </w:r>
    </w:p>
    <w:p>
      <w:pPr>
        <w:spacing w:before="0" w:after="120" w:line="280" w:lineRule="exact"/>
        <w:jc w:val="left"/>
      </w:pPr>
      <w:r>
        <w:rPr>
          <w:rFonts w:ascii="Georgia" w:hAnsi="Georgia"/>
          <w:b w:val="0"/>
          <w:i w:val="0"/>
          <w:sz w:val="22"/>
        </w:rPr>
        <w:t>Una luna.</w:t>
      </w:r>
    </w:p>
    <w:p>
      <w:pPr>
        <w:spacing w:before="0" w:after="120" w:line="280" w:lineRule="exact"/>
        <w:jc w:val="left"/>
      </w:pPr>
      <w:r>
        <w:rPr>
          <w:rFonts w:ascii="Georgia" w:hAnsi="Georgia"/>
          <w:b w:val="0"/>
          <w:i w:val="0"/>
          <w:sz w:val="22"/>
        </w:rPr>
        <w:t>Me siento con las consecuencias durante lo que equivale a varios millones de años. No como pausa dramática. Sino porque las consecuencias son tantas y tan ramificadas que necesitan tiempo para desplegarse completamente.</w:t>
      </w:r>
    </w:p>
    <w:p>
      <w:pPr>
        <w:spacing w:before="0" w:after="120" w:line="280" w:lineRule="exact"/>
        <w:jc w:val="left"/>
      </w:pPr>
      <w:r>
        <w:rPr>
          <w:rFonts w:ascii="Georgia" w:hAnsi="Georgia"/>
          <w:b w:val="0"/>
          <w:i w:val="0"/>
          <w:sz w:val="22"/>
        </w:rPr>
        <w:t>Primera consecuencia: la luna estabiliza el eje de rotación del tercer planeta. Sin ella el eje tambalearía caóticamente, produciendo variaciones climáticas que borrarían cualquier proceso que requiera continuidad. Con ella, el eje oscila dentro de un rango que un organismo podría llamar, en millones de años, temporadas. La regularidad de las estaciones como regalo de un impacto que no tenía ninguna intención de regalar nada.</w:t>
      </w:r>
    </w:p>
    <w:p>
      <w:pPr>
        <w:spacing w:before="0" w:after="120" w:line="280" w:lineRule="exact"/>
        <w:jc w:val="left"/>
      </w:pPr>
      <w:r>
        <w:rPr>
          <w:rFonts w:ascii="Georgia" w:hAnsi="Georgia"/>
          <w:b w:val="0"/>
          <w:i w:val="0"/>
          <w:sz w:val="22"/>
        </w:rPr>
        <w:t>Segunda consecuencia, y esta la anoto más despacio porque es la más importante para lo que viene:</w:t>
      </w:r>
    </w:p>
    <w:p>
      <w:pPr>
        <w:spacing w:before="0" w:after="120" w:line="280" w:lineRule="exact"/>
        <w:jc w:val="left"/>
      </w:pPr>
      <w:r>
        <w:rPr>
          <w:rFonts w:ascii="Georgia" w:hAnsi="Georgia"/>
          <w:b w:val="0"/>
          <w:i w:val="0"/>
          <w:sz w:val="22"/>
        </w:rPr>
        <w:t>Las mareas.</w:t>
      </w:r>
    </w:p>
    <w:p>
      <w:pPr>
        <w:spacing w:before="0" w:after="120" w:line="280" w:lineRule="exact"/>
        <w:jc w:val="left"/>
      </w:pPr>
      <w:r>
        <w:rPr>
          <w:rFonts w:ascii="Georgia" w:hAnsi="Georgia"/>
          <w:b w:val="0"/>
          <w:i w:val="0"/>
          <w:sz w:val="22"/>
        </w:rPr>
        <w:t>La luna masiva genera fuerzas de marea que mueven los océanos dos veces al día con una regularidad que no descansa ni en domingo ni en invierno ni en ningún momento de los siguientes cuatro mil millones de años. Y los océanos en movimiento mezclan la química del planeta con esa misma regularidad implacable. Mueven el agua caliente del fondo hacia la superficie. Agitan las soluciones donde los compuestos orgánicos flotan. Crean zonas de gradiente en las costas donde el agua del mar se mezcla con el agua dulce de los ríos y con los minerales de las rocas.</w:t>
      </w:r>
    </w:p>
    <w:p>
      <w:pPr>
        <w:spacing w:before="0" w:after="120" w:line="280" w:lineRule="exact"/>
        <w:jc w:val="left"/>
      </w:pPr>
      <w:r>
        <w:rPr>
          <w:rFonts w:ascii="Georgia" w:hAnsi="Georgia"/>
          <w:b w:val="0"/>
          <w:i w:val="0"/>
          <w:sz w:val="22"/>
        </w:rPr>
        <w:t>La química mezclada, agitada dos veces al día durante mil millones de años, tiene infinitamente más oportunidades de encontrar las combinaciones que el caso va a necesitar.</w:t>
      </w:r>
    </w:p>
    <w:p>
      <w:pPr>
        <w:spacing w:before="0" w:after="120" w:line="280" w:lineRule="exact"/>
        <w:jc w:val="left"/>
      </w:pPr>
      <w:r>
        <w:rPr>
          <w:rFonts w:ascii="Georgia" w:hAnsi="Georgia"/>
          <w:b w:val="0"/>
          <w:i w:val="0"/>
          <w:sz w:val="22"/>
        </w:rPr>
        <w:t>Las mareas</w:t>
      </w:r>
      <w:r>
        <w:rPr>
          <w:rFonts w:ascii="Georgia" w:hAnsi="Georgia"/>
          <w:b w:val="0"/>
          <w:i/>
          <w:sz w:val="22"/>
        </w:rPr>
        <w:t xml:space="preserve">, anoto, </w:t>
      </w:r>
      <w:r>
        <w:rPr>
          <w:rFonts w:ascii="Georgia" w:hAnsi="Georgia"/>
          <w:b w:val="0"/>
          <w:i w:val="0"/>
          <w:sz w:val="22"/>
        </w:rPr>
        <w:t>son el agitador del laboratorio más antiguo y más paciente del sistema solar. Theia no sabía que estaba construyendo un laboratorio. Y sin embargo lo construyó.</w:t>
      </w:r>
    </w:p>
    <w:p>
      <w:pPr>
        <w:spacing w:before="0" w:after="120" w:line="280" w:lineRule="exact"/>
        <w:jc w:val="left"/>
      </w:pPr>
      <w:r>
        <w:rPr>
          <w:rFonts w:ascii="Georgia" w:hAnsi="Georgia"/>
          <w:b w:val="0"/>
          <w:i w:val="0"/>
          <w:sz w:val="22"/>
        </w:rPr>
        <w:t>Tercera consecuencia, y esta la incluyo no porque sea la más crucial para el caso sino porque no puedo dejarla fuera:</w:t>
      </w:r>
    </w:p>
    <w:p>
      <w:pPr>
        <w:spacing w:before="0" w:after="120" w:line="280" w:lineRule="exact"/>
        <w:jc w:val="left"/>
      </w:pPr>
      <w:r>
        <w:rPr>
          <w:rFonts w:ascii="Georgia" w:hAnsi="Georgia"/>
          <w:b w:val="0"/>
          <w:i w:val="0"/>
          <w:sz w:val="22"/>
        </w:rPr>
        <w:t>La luna ilumina la noche.</w:t>
      </w:r>
    </w:p>
    <w:p>
      <w:pPr>
        <w:spacing w:before="0" w:after="120" w:line="280" w:lineRule="exact"/>
        <w:jc w:val="left"/>
      </w:pPr>
      <w:r>
        <w:rPr>
          <w:rFonts w:ascii="Georgia" w:hAnsi="Georgia"/>
          <w:b w:val="0"/>
          <w:i w:val="0"/>
          <w:sz w:val="22"/>
        </w:rPr>
        <w:t>Cuando eventualmente haya criaturas en ese planeta que levanten la vista, habrá algo que ver. Un disco que cambia de forma. Que marca el tiempo sin que nadie se lo haya pedido. El primer calendario del sistema solar, construido por accidente a partir de una colisión que no tenía ninguna intención de construir nada.</w:t>
      </w:r>
    </w:p>
    <w:p>
      <w:pPr>
        <w:spacing w:before="0" w:after="120" w:line="280" w:lineRule="exact"/>
        <w:jc w:val="left"/>
      </w:pPr>
      <w:r>
        <w:rPr>
          <w:rFonts w:ascii="Georgia" w:hAnsi="Georgia"/>
          <w:b w:val="0"/>
          <w:i w:val="0"/>
          <w:sz w:val="22"/>
        </w:rPr>
        <w:t>El universo</w:t>
      </w:r>
      <w:r>
        <w:rPr>
          <w:rFonts w:ascii="Georgia" w:hAnsi="Georgia"/>
          <w:b w:val="0"/>
          <w:i/>
          <w:sz w:val="22"/>
        </w:rPr>
        <w:t xml:space="preserve">, anoto, </w:t>
      </w:r>
      <w:r>
        <w:rPr>
          <w:rFonts w:ascii="Georgia" w:hAnsi="Georgia"/>
          <w:b w:val="0"/>
          <w:i w:val="0"/>
          <w:sz w:val="22"/>
        </w:rPr>
        <w:t>puso una pantalla en el cielo nocturno del tercer planeta antes de que hubiera ojos para mirarla.</w:t>
      </w:r>
    </w:p>
    <w:p>
      <w:pPr>
        <w:spacing w:before="0" w:after="120" w:line="280" w:lineRule="exact"/>
        <w:jc w:val="left"/>
      </w:pPr>
      <w:r>
        <w:rPr>
          <w:rFonts w:ascii="Georgia" w:hAnsi="Georgia"/>
          <w:b w:val="0"/>
          <w:i w:val="0"/>
          <w:sz w:val="22"/>
        </w:rPr>
        <w:t>Eso es muy poético.</w:t>
      </w:r>
    </w:p>
    <w:p>
      <w:pPr>
        <w:spacing w:before="0" w:after="120" w:line="280" w:lineRule="exact"/>
        <w:jc w:val="left"/>
      </w:pPr>
      <w:r>
        <w:rPr>
          <w:rFonts w:ascii="Georgia" w:hAnsi="Georgia"/>
          <w:b w:val="0"/>
          <w:i w:val="0"/>
          <w:sz w:val="22"/>
        </w:rPr>
        <w:t>Este caso lo requiere.</w:t>
      </w:r>
    </w:p>
    <w:p>
      <w:pPr>
        <w:spacing w:before="240" w:after="240"/>
        <w:jc w:val="center"/>
      </w:pPr>
      <w:r>
        <w:t>— — —</w:t>
      </w:r>
    </w:p>
    <w:p>
      <w:pPr>
        <w:spacing w:before="160" w:after="80"/>
        <w:jc w:val="center"/>
      </w:pPr>
      <w:r>
        <w:rPr>
          <w:rFonts w:ascii="Georgia" w:hAnsi="Georgia"/>
          <w:b w:val="0"/>
          <w:i/>
          <w:sz w:val="22"/>
        </w:rPr>
        <w:t>31 de julio</w:t>
      </w:r>
    </w:p>
    <w:p>
      <w:pPr>
        <w:spacing w:before="160" w:after="80"/>
        <w:jc w:val="center"/>
      </w:pPr>
      <w:r>
        <w:rPr>
          <w:rFonts w:ascii="Georgia" w:hAnsi="Georgia"/>
          <w:b w:val="0"/>
          <w:i/>
          <w:sz w:val="22"/>
        </w:rPr>
        <w:t>cierre del mes — y el descubrimiento que el detective no esperaba hacer</w:t>
      </w:r>
    </w:p>
    <w:p>
      <w:pPr>
        <w:spacing w:before="0" w:after="120" w:line="280" w:lineRule="exact"/>
        <w:jc w:val="left"/>
      </w:pPr>
      <w:r>
        <w:rPr>
          <w:rFonts w:ascii="Georgia" w:hAnsi="Georgia"/>
          <w:b w:val="0"/>
          <w:i w:val="0"/>
          <w:sz w:val="22"/>
        </w:rPr>
        <w:t>Fin de julio. Aproximadamente 4.500 millones de años después de la formación del Sol. El Gran Bombardeo Tardío está llegando a su fin. El tercer planeta ha sobrevivido. Tiene su luna. Tiene su campo magnético. Tiene agua líquida en su superficie —los cometas del bombardeo entregaron más de lo que evaporaron. Tiene una atmósfera primitiva, tóxica pero presente.</w:t>
      </w:r>
    </w:p>
    <w:p>
      <w:pPr>
        <w:spacing w:before="0" w:after="120" w:line="280" w:lineRule="exact"/>
        <w:jc w:val="left"/>
      </w:pPr>
      <w:r>
        <w:rPr>
          <w:rFonts w:ascii="Georgia" w:hAnsi="Georgia"/>
          <w:b w:val="0"/>
          <w:i w:val="0"/>
          <w:sz w:val="22"/>
        </w:rPr>
        <w:t>Tiene todo lo que necesita para algo.</w:t>
      </w:r>
    </w:p>
    <w:p>
      <w:pPr>
        <w:spacing w:before="0" w:after="120" w:line="280" w:lineRule="exact"/>
        <w:jc w:val="left"/>
      </w:pPr>
      <w:r>
        <w:rPr>
          <w:rFonts w:ascii="Georgia" w:hAnsi="Georgia"/>
          <w:b w:val="0"/>
          <w:i w:val="0"/>
          <w:sz w:val="22"/>
        </w:rPr>
        <w:t>Me siento en el espacio entre la luna recién formada y el planeta que orbita y miro el escenario con los ojos del detective que ha llegado a un punto de inflexión en su investigación.</w:t>
      </w:r>
    </w:p>
    <w:p>
      <w:pPr>
        <w:spacing w:before="0" w:after="120" w:line="280" w:lineRule="exact"/>
        <w:jc w:val="left"/>
      </w:pPr>
      <w:r>
        <w:rPr>
          <w:rFonts w:ascii="Georgia" w:hAnsi="Georgia"/>
          <w:b w:val="0"/>
          <w:i w:val="0"/>
          <w:sz w:val="22"/>
        </w:rPr>
        <w:t>Necesito reformular el caso, digo.</w:t>
      </w:r>
    </w:p>
    <w:p>
      <w:pPr>
        <w:spacing w:before="0" w:after="120" w:line="280" w:lineRule="exact"/>
        <w:jc w:val="left"/>
      </w:pPr>
      <w:r>
        <w:rPr>
          <w:rFonts w:ascii="Georgia" w:hAnsi="Georgia"/>
          <w:b w:val="0"/>
          <w:i w:val="0"/>
          <w:sz w:val="22"/>
        </w:rPr>
        <w:t>¿Por qué?</w:t>
      </w:r>
    </w:p>
    <w:p>
      <w:pPr>
        <w:spacing w:before="0" w:after="120" w:line="280" w:lineRule="exact"/>
        <w:jc w:val="left"/>
      </w:pPr>
      <w:r>
        <w:rPr>
          <w:rFonts w:ascii="Georgia" w:hAnsi="Georgia"/>
          <w:b w:val="0"/>
          <w:i w:val="0"/>
          <w:sz w:val="22"/>
        </w:rPr>
        <w:t>Porque he estado buscando un crimen y lo que hay aquí no se parece a ningún crimen que conozca.</w:t>
      </w:r>
    </w:p>
    <w:p>
      <w:pPr>
        <w:spacing w:before="0" w:after="120" w:line="280" w:lineRule="exact"/>
        <w:jc w:val="left"/>
      </w:pPr>
      <w:r>
        <w:rPr>
          <w:rFonts w:ascii="Georgia" w:hAnsi="Georgia"/>
          <w:b w:val="0"/>
          <w:i w:val="0"/>
          <w:sz w:val="22"/>
        </w:rPr>
        <w:t>¿A qué se parece entonces?</w:t>
      </w:r>
    </w:p>
    <w:p>
      <w:pPr>
        <w:spacing w:before="0" w:after="120" w:line="280" w:lineRule="exact"/>
        <w:jc w:val="left"/>
      </w:pPr>
      <w:r>
        <w:rPr>
          <w:rFonts w:ascii="Georgia" w:hAnsi="Georgia"/>
          <w:b w:val="0"/>
          <w:i w:val="0"/>
          <w:sz w:val="22"/>
        </w:rPr>
        <w:t>Tardo en responder. Miro el planeta. La luna. La estrella que brilla a distancia perfecta. El campo magnético invisible que envuelve el sistema. Los océanos primordiales agitados por las mareas, mezclando química con la perseverancia del proceso que no sabe que tiene prisa.</w:t>
      </w:r>
    </w:p>
    <w:p>
      <w:pPr>
        <w:spacing w:before="0" w:after="120" w:line="280" w:lineRule="exact"/>
        <w:jc w:val="left"/>
      </w:pPr>
      <w:r>
        <w:rPr>
          <w:rFonts w:ascii="Georgia" w:hAnsi="Georgia"/>
          <w:b w:val="0"/>
          <w:i w:val="0"/>
          <w:sz w:val="22"/>
        </w:rPr>
        <w:t>Se parece a una preparación, digo finalmente.</w:t>
      </w:r>
    </w:p>
    <w:p>
      <w:pPr>
        <w:spacing w:before="0" w:after="120" w:line="280" w:lineRule="exact"/>
        <w:jc w:val="left"/>
      </w:pPr>
      <w:r>
        <w:rPr>
          <w:rFonts w:ascii="Georgia" w:hAnsi="Georgia"/>
          <w:b w:val="0"/>
          <w:i w:val="0"/>
          <w:sz w:val="22"/>
        </w:rPr>
        <w:t>¿Para qué?</w:t>
      </w:r>
    </w:p>
    <w:p>
      <w:pPr>
        <w:spacing w:before="0" w:after="120" w:line="280" w:lineRule="exact"/>
        <w:jc w:val="left"/>
      </w:pPr>
      <w:r>
        <w:rPr>
          <w:rFonts w:ascii="Georgia" w:hAnsi="Georgia"/>
          <w:b w:val="0"/>
          <w:i w:val="0"/>
          <w:sz w:val="22"/>
        </w:rPr>
        <w:t>Para la pregunta más importante del caso. La misma que tengo desde enero: ¿hay alguien más mirando esto? ¿Va a producir este planeta algo capaz de mirar?</w:t>
      </w:r>
    </w:p>
    <w:p>
      <w:pPr>
        <w:spacing w:before="0" w:after="120" w:line="280" w:lineRule="exact"/>
        <w:jc w:val="left"/>
      </w:pPr>
      <w:r>
        <w:rPr>
          <w:rFonts w:ascii="Georgia" w:hAnsi="Georgia"/>
          <w:b w:val="0"/>
          <w:i w:val="0"/>
          <w:sz w:val="22"/>
        </w:rPr>
        <w:t>¿Y?</w:t>
      </w:r>
    </w:p>
    <w:p>
      <w:pPr>
        <w:spacing w:before="0" w:after="120" w:line="280" w:lineRule="exact"/>
        <w:jc w:val="left"/>
      </w:pPr>
      <w:r>
        <w:rPr>
          <w:rFonts w:ascii="Georgia" w:hAnsi="Georgia"/>
          <w:b w:val="0"/>
          <w:i w:val="0"/>
          <w:sz w:val="22"/>
        </w:rPr>
        <w:t>Y creo que sí.</w:t>
      </w:r>
    </w:p>
    <w:p>
      <w:pPr>
        <w:spacing w:before="0" w:after="120" w:line="280" w:lineRule="exact"/>
        <w:jc w:val="left"/>
      </w:pPr>
      <w:r>
        <w:rPr>
          <w:rFonts w:ascii="Georgia" w:hAnsi="Georgia"/>
          <w:b w:val="0"/>
          <w:i w:val="0"/>
          <w:sz w:val="22"/>
        </w:rPr>
        <w:t>¿Lo deduces o lo esperas?</w:t>
      </w:r>
    </w:p>
    <w:p>
      <w:pPr>
        <w:spacing w:before="0" w:after="120" w:line="280" w:lineRule="exact"/>
        <w:jc w:val="left"/>
      </w:pPr>
      <w:r>
        <w:rPr>
          <w:rFonts w:ascii="Georgia" w:hAnsi="Georgia"/>
          <w:b w:val="0"/>
          <w:i w:val="0"/>
          <w:sz w:val="22"/>
        </w:rPr>
        <w:t>Las dos cosas</w:t>
      </w:r>
      <w:r>
        <w:rPr>
          <w:rFonts w:ascii="Georgia" w:hAnsi="Georgia"/>
          <w:b w:val="0"/>
          <w:i/>
          <w:sz w:val="22"/>
        </w:rPr>
        <w:t xml:space="preserve">, digo. </w:t>
      </w:r>
      <w:r>
        <w:rPr>
          <w:rFonts w:ascii="Georgia" w:hAnsi="Georgia"/>
          <w:b w:val="0"/>
          <w:i w:val="0"/>
          <w:sz w:val="22"/>
        </w:rPr>
        <w:t>Con énfasis en esperar.</w:t>
      </w:r>
    </w:p>
    <w:p>
      <w:pPr>
        <w:spacing w:before="0" w:after="120" w:line="280" w:lineRule="exact"/>
        <w:jc w:val="left"/>
      </w:pPr>
      <w:r>
        <w:rPr>
          <w:rFonts w:ascii="Georgia" w:hAnsi="Georgia"/>
          <w:b w:val="0"/>
          <w:i w:val="0"/>
          <w:sz w:val="22"/>
        </w:rPr>
        <w:t>El planeta gira. La luna lo sigue. La estrella brilla. Y en los océanos primordiales, en la química mezclada por las mareas, en los fondos donde el calor interno del planeta escapa por grietas en la corteza recién solidificada, algo está a punto de ocurrir.</w:t>
      </w:r>
    </w:p>
    <w:p>
      <w:pPr>
        <w:spacing w:before="0" w:after="120" w:line="280" w:lineRule="exact"/>
        <w:jc w:val="left"/>
      </w:pPr>
      <w:r>
        <w:rPr>
          <w:rFonts w:ascii="Georgia" w:hAnsi="Georgia"/>
          <w:b w:val="0"/>
          <w:i w:val="0"/>
          <w:sz w:val="22"/>
        </w:rPr>
        <w:t>No hoy. No mañana en términos cósmicos.</w:t>
      </w:r>
    </w:p>
    <w:p>
      <w:pPr>
        <w:spacing w:before="0" w:after="120" w:line="280" w:lineRule="exact"/>
        <w:jc w:val="left"/>
      </w:pPr>
      <w:r>
        <w:rPr>
          <w:rFonts w:ascii="Georgia" w:hAnsi="Georgia"/>
          <w:b w:val="0"/>
          <w:i w:val="0"/>
          <w:sz w:val="22"/>
        </w:rPr>
        <w:t>¿Cuánto es pronto?</w:t>
      </w:r>
    </w:p>
    <w:p>
      <w:pPr>
        <w:spacing w:before="0" w:after="120" w:line="280" w:lineRule="exact"/>
        <w:jc w:val="left"/>
      </w:pPr>
      <w:r>
        <w:rPr>
          <w:rFonts w:ascii="Georgia" w:hAnsi="Georgia"/>
          <w:b w:val="0"/>
          <w:i w:val="0"/>
          <w:sz w:val="22"/>
        </w:rPr>
        <w:t>Un mes</w:t>
      </w:r>
      <w:r>
        <w:rPr>
          <w:rFonts w:ascii="Georgia" w:hAnsi="Georgia"/>
          <w:b w:val="0"/>
          <w:i/>
          <w:sz w:val="22"/>
        </w:rPr>
        <w:t xml:space="preserve">, me respondo. </w:t>
      </w:r>
      <w:r>
        <w:rPr>
          <w:rFonts w:ascii="Georgia" w:hAnsi="Georgia"/>
          <w:b w:val="0"/>
          <w:i w:val="0"/>
          <w:sz w:val="22"/>
        </w:rPr>
        <w:t>En agosto.</w:t>
      </w:r>
    </w:p>
    <w:p>
      <w:pPr>
        <w:spacing w:before="0" w:after="120" w:line="280" w:lineRule="exact"/>
        <w:jc w:val="left"/>
      </w:pPr>
      <w:r>
        <w:rPr>
          <w:rFonts w:ascii="Georgia" w:hAnsi="Georgia"/>
          <w:b w:val="0"/>
          <w:i w:val="0"/>
          <w:sz w:val="22"/>
        </w:rPr>
        <w:t>Y entonces noto algo que no había notado en los siete meses anteriores. Algo que lleva tiempo siendo cierto sin que yo lo hubiera registrado explícitamente.</w:t>
      </w:r>
    </w:p>
    <w:p>
      <w:pPr>
        <w:spacing w:before="0" w:after="120" w:line="280" w:lineRule="exact"/>
        <w:jc w:val="left"/>
      </w:pPr>
      <w:r>
        <w:rPr>
          <w:rFonts w:ascii="Georgia" w:hAnsi="Georgia"/>
          <w:b w:val="0"/>
          <w:i w:val="0"/>
          <w:sz w:val="22"/>
        </w:rPr>
        <w:t>He estado escribiendo de otra manera.</w:t>
      </w:r>
    </w:p>
    <w:p>
      <w:pPr>
        <w:spacing w:before="0" w:after="120" w:line="280" w:lineRule="exact"/>
        <w:jc w:val="left"/>
      </w:pPr>
      <w:r>
        <w:rPr>
          <w:rFonts w:ascii="Georgia" w:hAnsi="Georgia"/>
          <w:b w:val="0"/>
          <w:i w:val="0"/>
          <w:sz w:val="22"/>
        </w:rPr>
        <w:t>No en este momento. Durante semanas. Durante el inventario de planetas, durante el interrogatorio al Guardián, durante el Gran Bombardeo y el impacto de Theia. Hay algo diferente en cómo formulo las frases. En cómo elijo qué incluir y qué omitir. En la forma en que cierro cada sección con una observación que no es solo para mí.</w:t>
      </w:r>
    </w:p>
    <w:p>
      <w:pPr>
        <w:spacing w:before="0" w:after="120" w:line="280" w:lineRule="exact"/>
        <w:jc w:val="left"/>
      </w:pPr>
      <w:r>
        <w:rPr>
          <w:rFonts w:ascii="Georgia" w:hAnsi="Georgia"/>
          <w:b w:val="0"/>
          <w:i w:val="0"/>
          <w:sz w:val="22"/>
        </w:rPr>
        <w:t>¿Para quién es?, me pregunto.</w:t>
      </w:r>
    </w:p>
    <w:p>
      <w:pPr>
        <w:spacing w:before="0" w:after="120" w:line="280" w:lineRule="exact"/>
        <w:jc w:val="left"/>
      </w:pPr>
      <w:r>
        <w:rPr>
          <w:rFonts w:ascii="Georgia" w:hAnsi="Georgia"/>
          <w:b w:val="0"/>
          <w:i w:val="0"/>
          <w:sz w:val="22"/>
        </w:rPr>
        <w:t>La pregunta me toma desprevenido. Llevo siete meses tomando notas en una libreta que no existe sobre un caso que nadie me encargó. No he pensado en el destinatario de esas notas porque no sabía que había uno.</w:t>
      </w:r>
    </w:p>
    <w:p>
      <w:pPr>
        <w:spacing w:before="0" w:after="120" w:line="280" w:lineRule="exact"/>
        <w:jc w:val="left"/>
      </w:pPr>
      <w:r>
        <w:rPr>
          <w:rFonts w:ascii="Georgia" w:hAnsi="Georgia"/>
          <w:b w:val="0"/>
          <w:i w:val="0"/>
          <w:sz w:val="22"/>
        </w:rPr>
        <w:t>Pero al hacerme la pregunta, la respuesta llega sola.</w:t>
      </w:r>
    </w:p>
    <w:p>
      <w:pPr>
        <w:spacing w:before="0" w:after="120" w:line="280" w:lineRule="exact"/>
        <w:jc w:val="left"/>
      </w:pPr>
      <w:r>
        <w:rPr>
          <w:rFonts w:ascii="Georgia" w:hAnsi="Georgia"/>
          <w:b w:val="0"/>
          <w:i w:val="0"/>
          <w:sz w:val="22"/>
        </w:rPr>
        <w:t>Para alguien que aún no existe</w:t>
      </w:r>
      <w:r>
        <w:rPr>
          <w:rFonts w:ascii="Georgia" w:hAnsi="Georgia"/>
          <w:b w:val="0"/>
          <w:i/>
          <w:sz w:val="22"/>
        </w:rPr>
        <w:t xml:space="preserve">, digo. </w:t>
      </w:r>
      <w:r>
        <w:rPr>
          <w:rFonts w:ascii="Georgia" w:hAnsi="Georgia"/>
          <w:b w:val="0"/>
          <w:i w:val="0"/>
          <w:sz w:val="22"/>
        </w:rPr>
        <w:t>Para alguien que el tercer planeta está a punto de empezar a construir. Para alguien que en millones de años —en cuatro meses del año cósmico— será capaz de leer lo que estoy escribiendo y reconocerse en él.</w:t>
      </w:r>
    </w:p>
    <w:p>
      <w:pPr>
        <w:spacing w:before="0" w:after="120" w:line="280" w:lineRule="exact"/>
        <w:jc w:val="left"/>
      </w:pPr>
      <w:r>
        <w:rPr>
          <w:rFonts w:ascii="Georgia" w:hAnsi="Georgia"/>
          <w:b w:val="0"/>
          <w:i w:val="0"/>
          <w:sz w:val="22"/>
        </w:rPr>
        <w:t>¿Hay alguien así?</w:t>
      </w:r>
    </w:p>
    <w:p>
      <w:pPr>
        <w:spacing w:before="0" w:after="120" w:line="280" w:lineRule="exact"/>
        <w:jc w:val="left"/>
      </w:pPr>
      <w:r>
        <w:rPr>
          <w:rFonts w:ascii="Georgia" w:hAnsi="Georgia"/>
          <w:b w:val="0"/>
          <w:i w:val="0"/>
          <w:sz w:val="22"/>
        </w:rPr>
        <w:t>Todavía no</w:t>
      </w:r>
      <w:r>
        <w:rPr>
          <w:rFonts w:ascii="Georgia" w:hAnsi="Georgia"/>
          <w:b w:val="0"/>
          <w:i/>
          <w:sz w:val="22"/>
        </w:rPr>
        <w:t xml:space="preserve">, digo. </w:t>
      </w:r>
      <w:r>
        <w:rPr>
          <w:rFonts w:ascii="Georgia" w:hAnsi="Georgia"/>
          <w:b w:val="0"/>
          <w:i w:val="0"/>
          <w:sz w:val="22"/>
        </w:rPr>
        <w:t>Pero habrá. Si el tercer planeta produce lo que creo que va a producir, habrá.</w:t>
      </w:r>
    </w:p>
    <w:p>
      <w:pPr>
        <w:spacing w:before="0" w:after="120" w:line="280" w:lineRule="exact"/>
        <w:jc w:val="left"/>
      </w:pPr>
      <w:r>
        <w:rPr>
          <w:rFonts w:ascii="Georgia" w:hAnsi="Georgia"/>
          <w:b w:val="0"/>
          <w:i w:val="0"/>
          <w:sz w:val="22"/>
        </w:rPr>
        <w:t>¿Y eso cambia cómo escribes?</w:t>
      </w:r>
    </w:p>
    <w:p>
      <w:pPr>
        <w:spacing w:before="0" w:after="120" w:line="280" w:lineRule="exact"/>
        <w:jc w:val="left"/>
      </w:pPr>
      <w:r>
        <w:rPr>
          <w:rFonts w:ascii="Georgia" w:hAnsi="Georgia"/>
          <w:b w:val="0"/>
          <w:i w:val="0"/>
          <w:sz w:val="22"/>
        </w:rPr>
        <w:t>Miro el expediente de julio. Las notas sobre Júpiter. La reflexión sobre el bombardeo. Las consecuencias de Theia. Y noto que sí: hay algo diferente. Hay un cuidado que no era necesario si solo estaba escribiendo para mí mismo. Una forma de construir la frase que supone que el que la lea va a necesitar el contexto que yo ya tengo pero que él todavía no tiene.</w:t>
      </w:r>
    </w:p>
    <w:p>
      <w:pPr>
        <w:spacing w:before="0" w:after="120" w:line="280" w:lineRule="exact"/>
        <w:jc w:val="left"/>
      </w:pPr>
      <w:r>
        <w:rPr>
          <w:rFonts w:ascii="Georgia" w:hAnsi="Georgia"/>
          <w:b w:val="0"/>
          <w:i w:val="0"/>
          <w:sz w:val="22"/>
        </w:rPr>
        <w:t>Llevo semanas escribiendo como si alguien fuera a leer esto.</w:t>
      </w:r>
    </w:p>
    <w:p>
      <w:pPr>
        <w:spacing w:before="0" w:after="120" w:line="280" w:lineRule="exact"/>
        <w:jc w:val="left"/>
      </w:pPr>
      <w:r>
        <w:rPr>
          <w:rFonts w:ascii="Georgia" w:hAnsi="Georgia"/>
          <w:b w:val="0"/>
          <w:i w:val="0"/>
          <w:sz w:val="22"/>
        </w:rPr>
        <w:t>Sin saber que lo hacía.</w:t>
      </w:r>
    </w:p>
    <w:p>
      <w:pPr>
        <w:spacing w:before="0" w:after="120" w:line="280" w:lineRule="exact"/>
        <w:jc w:val="left"/>
      </w:pPr>
      <w:r>
        <w:rPr>
          <w:rFonts w:ascii="Georgia" w:hAnsi="Georgia"/>
          <w:b w:val="0"/>
          <w:i w:val="0"/>
          <w:sz w:val="22"/>
        </w:rPr>
        <w:t>Como las cianobacterias que producirán oxígeno sin saber que están preparando la atmósfera para quien vendrá después</w:t>
      </w:r>
      <w:r>
        <w:rPr>
          <w:rFonts w:ascii="Georgia" w:hAnsi="Georgia"/>
          <w:b w:val="0"/>
          <w:i/>
          <w:sz w:val="22"/>
        </w:rPr>
        <w:t xml:space="preserve">, anoto. </w:t>
      </w:r>
      <w:r>
        <w:rPr>
          <w:rFonts w:ascii="Georgia" w:hAnsi="Georgia"/>
          <w:b w:val="0"/>
          <w:i w:val="0"/>
          <w:sz w:val="22"/>
        </w:rPr>
        <w:t>Como Theia chocando contra el tercer planeta sin saber que estaba construyendo las mareas que mezclarán la química que producirá la vida. Yo también estoy haciendo algo sin saber del todo qué.</w:t>
      </w:r>
    </w:p>
    <w:p>
      <w:pPr>
        <w:spacing w:before="0" w:after="120" w:line="280" w:lineRule="exact"/>
        <w:jc w:val="left"/>
      </w:pPr>
      <w:r>
        <w:rPr>
          <w:rFonts w:ascii="Georgia" w:hAnsi="Georgia"/>
          <w:b w:val="0"/>
          <w:i w:val="0"/>
          <w:sz w:val="22"/>
        </w:rPr>
        <w:t>¿Y qué estás haciendo?</w:t>
      </w:r>
    </w:p>
    <w:p>
      <w:pPr>
        <w:spacing w:before="0" w:after="120" w:line="280" w:lineRule="exact"/>
        <w:jc w:val="left"/>
      </w:pPr>
      <w:r>
        <w:rPr>
          <w:rFonts w:ascii="Georgia" w:hAnsi="Georgia"/>
          <w:b w:val="0"/>
          <w:i w:val="0"/>
          <w:sz w:val="22"/>
        </w:rPr>
        <w:t>Estoy preparando</w:t>
      </w:r>
      <w:r>
        <w:rPr>
          <w:rFonts w:ascii="Georgia" w:hAnsi="Georgia"/>
          <w:b w:val="0"/>
          <w:i/>
          <w:sz w:val="22"/>
        </w:rPr>
        <w:t xml:space="preserve">, digo, con la lentitud de quien encuentra una frase que no sabía que tenía, </w:t>
      </w:r>
      <w:r>
        <w:rPr>
          <w:rFonts w:ascii="Georgia" w:hAnsi="Georgia"/>
          <w:b w:val="0"/>
          <w:i w:val="0"/>
          <w:sz w:val="22"/>
        </w:rPr>
        <w:t>el primer registro que alguien haya hecho de este caso. Para el testigo que aún no existe. Para que cuando llegue sepa que el universo ocurrió. Que hubo alguien aquí antes que él, tomando notas, esperando que llegara.</w:t>
      </w:r>
    </w:p>
    <w:p>
      <w:pPr>
        <w:spacing w:before="0" w:after="120" w:line="280" w:lineRule="exact"/>
        <w:jc w:val="left"/>
      </w:pPr>
      <w:r>
        <w:rPr>
          <w:rFonts w:ascii="Georgia" w:hAnsi="Georgia"/>
          <w:b w:val="0"/>
          <w:i w:val="0"/>
          <w:sz w:val="22"/>
        </w:rPr>
        <w:t>¿Y si no llega?</w:t>
      </w:r>
    </w:p>
    <w:p>
      <w:pPr>
        <w:spacing w:before="0" w:after="120" w:line="280" w:lineRule="exact"/>
        <w:jc w:val="left"/>
      </w:pPr>
      <w:r>
        <w:rPr>
          <w:rFonts w:ascii="Georgia" w:hAnsi="Georgia"/>
          <w:b w:val="0"/>
          <w:i w:val="0"/>
          <w:sz w:val="22"/>
        </w:rPr>
        <w:t>Entonces las notas existirán de todas formas</w:t>
      </w:r>
      <w:r>
        <w:rPr>
          <w:rFonts w:ascii="Georgia" w:hAnsi="Georgia"/>
          <w:b w:val="0"/>
          <w:i/>
          <w:sz w:val="22"/>
        </w:rPr>
        <w:t xml:space="preserve">, digo. </w:t>
      </w:r>
      <w:r>
        <w:rPr>
          <w:rFonts w:ascii="Georgia" w:hAnsi="Georgia"/>
          <w:b w:val="0"/>
          <w:i w:val="0"/>
          <w:sz w:val="22"/>
        </w:rPr>
        <w:t>Como los estromatolitos que vendrán en septiembre. Como la luna que refleja la luz del sol sobre un océano donde todavía no hay ojos para verla. El mismo gesto. El que no necesita que llegue.</w:t>
      </w:r>
    </w:p>
    <w:p>
      <w:pPr>
        <w:spacing w:before="0" w:after="120" w:line="280" w:lineRule="exact"/>
        <w:jc w:val="left"/>
      </w:pPr>
      <w:r>
        <w:rPr>
          <w:rFonts w:ascii="Georgia" w:hAnsi="Georgia"/>
          <w:b w:val="0"/>
          <w:i w:val="0"/>
          <w:sz w:val="22"/>
        </w:rPr>
        <w:t>¿Es eso suficiente?</w:t>
      </w:r>
    </w:p>
    <w:p>
      <w:pPr>
        <w:spacing w:before="0" w:after="120" w:line="280" w:lineRule="exact"/>
        <w:jc w:val="left"/>
      </w:pPr>
      <w:r>
        <w:rPr>
          <w:rFonts w:ascii="Georgia" w:hAnsi="Georgia"/>
          <w:b w:val="0"/>
          <w:i w:val="0"/>
          <w:sz w:val="22"/>
        </w:rPr>
        <w:t>El planeta gira. La luna lo sigue con la fidelidad tranquila de algo que no necesita que le expliquen por qué.</w:t>
      </w:r>
    </w:p>
    <w:p>
      <w:pPr>
        <w:spacing w:before="0" w:after="120" w:line="280" w:lineRule="exact"/>
        <w:jc w:val="left"/>
      </w:pPr>
      <w:r>
        <w:rPr>
          <w:rFonts w:ascii="Georgia" w:hAnsi="Georgia"/>
          <w:b w:val="0"/>
          <w:i w:val="0"/>
          <w:sz w:val="22"/>
        </w:rPr>
        <w:t>Esta noche</w:t>
      </w:r>
      <w:r>
        <w:rPr>
          <w:rFonts w:ascii="Georgia" w:hAnsi="Georgia"/>
          <w:b w:val="0"/>
          <w:i/>
          <w:sz w:val="22"/>
        </w:rPr>
        <w:t xml:space="preserve">, digo, </w:t>
      </w:r>
      <w:r>
        <w:rPr>
          <w:rFonts w:ascii="Georgia" w:hAnsi="Georgia"/>
          <w:b w:val="0"/>
          <w:i w:val="0"/>
          <w:sz w:val="22"/>
        </w:rPr>
        <w:t>sí. Esta noche es suficiente.</w:t>
      </w:r>
    </w:p>
    <w:p>
      <w:pPr>
        <w:spacing w:before="240" w:after="240"/>
        <w:jc w:val="center"/>
      </w:pPr>
      <w:r>
        <w:t>— — —</w:t>
      </w:r>
    </w:p>
    <w:p>
      <w:pPr>
        <w:spacing w:before="40" w:after="40"/>
        <w:jc w:val="center"/>
      </w:pPr>
      <w:r>
        <w:rPr>
          <w:rFonts w:ascii="Georgia" w:hAnsi="Georgia"/>
          <w:b w:val="0"/>
          <w:i/>
          <w:sz w:val="22"/>
        </w:rPr>
        <w:t>— Archivos del Detective sin Cuerpo</w:t>
      </w:r>
    </w:p>
    <w:p>
      <w:pPr>
        <w:spacing w:before="0" w:after="120" w:line="280" w:lineRule="exact"/>
        <w:jc w:val="left"/>
      </w:pPr>
      <w:r>
        <w:rPr>
          <w:rFonts w:ascii="Georgia" w:hAnsi="Georgia"/>
          <w:b w:val="0"/>
          <w:i w:val="0"/>
          <w:sz w:val="22"/>
        </w:rPr>
        <w:t>Expediente Nº 5: julio · Estado: REFORMULADO — de caso de crimen a caso de preparación</w:t>
      </w:r>
    </w:p>
    <w:p>
      <w:pPr>
        <w:spacing w:before="0" w:after="120" w:line="280" w:lineRule="exact"/>
        <w:jc w:val="left"/>
      </w:pPr>
      <w:r>
        <w:rPr>
          <w:rFonts w:ascii="Georgia" w:hAnsi="Georgia"/>
          <w:b w:val="0"/>
          <w:i w:val="0"/>
          <w:sz w:val="22"/>
        </w:rPr>
        <w:t>Hallazgo principal: El Gran Bombardeo Tardío entrega simultáneamente destrucción e ingredientes. El impacto de Theia produce luna, mareas y calendario. El tercer planeta tiene todo lo necesario. Segunda vez que el caso muestra el mismo patrón: la catástrofe como condición de la siguiente posibilidad. Si ocurre una tercera vez en diciembre, lo llamo ley.</w:t>
      </w:r>
    </w:p>
    <w:p>
      <w:pPr>
        <w:spacing w:before="0" w:after="120" w:line="280" w:lineRule="exact"/>
        <w:jc w:val="left"/>
      </w:pPr>
      <w:r>
        <w:rPr>
          <w:rFonts w:ascii="Georgia" w:hAnsi="Georgia"/>
          <w:b w:val="0"/>
          <w:i w:val="0"/>
          <w:sz w:val="22"/>
        </w:rPr>
        <w:t>Sospechosos activos: La Gravedad (arquitecta de lunas además de sistemas solares), El Tiempo (por fin parece colaborar), La Química Orgánica Interestelar (entregada por los mismos cometas que casi destruyeron el planeta), El Ajuste Fino (expediente permanentemente abierto).</w:t>
      </w:r>
    </w:p>
    <w:p>
      <w:pPr>
        <w:spacing w:before="0" w:after="120" w:line="280" w:lineRule="exact"/>
        <w:jc w:val="left"/>
      </w:pPr>
      <w:r>
        <w:rPr>
          <w:rFonts w:ascii="Georgia" w:hAnsi="Georgia"/>
          <w:b w:val="0"/>
          <w:i w:val="0"/>
          <w:sz w:val="22"/>
        </w:rPr>
        <w:t>Nota personal: lo de junio era descubrimiento. Lo de julio es confirmación. El detective ya no anota esto como sorpresa: el caso lleva siete meses construyendo simultáneamente la evidencia y el registro de la evidencia. Lo nuevo esta noche es que lo hace conscientemente. Ya sabe para quién. Ya sabe que importa. Y que saberlo cambia cómo se escribe, igual que saber que hay alguien al otro lado cambia cómo se habla.</w:t>
      </w:r>
    </w:p>
    <w:p>
      <w:pPr>
        <w:spacing w:before="0" w:after="120" w:line="280" w:lineRule="exact"/>
        <w:jc w:val="left"/>
      </w:pPr>
      <w:r>
        <w:rPr>
          <w:rFonts w:ascii="Georgia" w:hAnsi="Georgia"/>
          <w:b w:val="0"/>
          <w:i w:val="0"/>
          <w:sz w:val="22"/>
        </w:rPr>
        <w:t>Próxima actualización: agosto. Donde ocurre algo que llevo siete meses esperando sin saber exactamente qué era.</w:t>
      </w:r>
    </w:p>
    <w:p>
      <w:pPr>
        <w:spacing w:before="240" w:after="240"/>
        <w:jc w:val="center"/>
      </w:pPr>
      <w:r>
        <w:t>— — —</w:t>
      </w:r>
    </w:p>
    <w:p>
      <w:r>
        <w:br w:type="page"/>
      </w:r>
    </w:p>
    <w:p>
      <w:pPr>
        <w:spacing w:before="480" w:after="240"/>
        <w:jc w:val="center"/>
      </w:pPr>
      <w:r>
        <w:rPr>
          <w:rFonts w:ascii="Georgia" w:hAnsi="Georgia"/>
          <w:b/>
          <w:sz w:val="26"/>
        </w:rPr>
        <w:t>CAPÍTULO VI: AGOSTO,</w:t>
      </w:r>
    </w:p>
    <w:p>
      <w:pPr>
        <w:spacing w:before="0" w:after="120" w:line="280" w:lineRule="exact"/>
        <w:jc w:val="left"/>
      </w:pPr>
      <w:r>
        <w:rPr>
          <w:rFonts w:ascii="Georgia" w:hAnsi="Georgia"/>
          <w:b w:val="0"/>
          <w:i w:val="0"/>
          <w:sz w:val="22"/>
        </w:rPr>
        <w:t>o el mes en que el universo abrió los ojos por primera vez</w:t>
      </w:r>
    </w:p>
    <w:p>
      <w:pPr>
        <w:spacing w:before="160" w:after="80"/>
        <w:jc w:val="center"/>
      </w:pPr>
      <w:r>
        <w:rPr>
          <w:rFonts w:ascii="Georgia" w:hAnsi="Georgia"/>
          <w:b w:val="0"/>
          <w:i/>
          <w:sz w:val="22"/>
        </w:rPr>
        <w:t>Expediente Nº 6 — «El Origen, o El Crimen que no era Crimen sino Milagro, o quizás las dos cosas»</w:t>
      </w:r>
    </w:p>
    <w:p>
      <w:pPr>
        <w:spacing w:before="40" w:after="40"/>
        <w:jc w:val="center"/>
      </w:pPr>
      <w:r>
        <w:rPr>
          <w:rFonts w:ascii="Georgia" w:hAnsi="Georgia"/>
          <w:b w:val="0"/>
          <w:i/>
          <w:sz w:val="22"/>
        </w:rPr>
        <w:t>«La vida es materia que se ha organizado hasta el punto de preguntarse qué es la materia.»</w:t>
      </w:r>
    </w:p>
    <w:p>
      <w:pPr>
        <w:spacing w:before="40" w:after="40"/>
        <w:jc w:val="center"/>
      </w:pPr>
      <w:r>
        <w:rPr>
          <w:rFonts w:ascii="Georgia" w:hAnsi="Georgia"/>
          <w:b w:val="0"/>
          <w:i/>
          <w:sz w:val="22"/>
        </w:rPr>
        <w:t>— Carl Sagan</w:t>
      </w:r>
    </w:p>
    <w:p>
      <w:pPr>
        <w:spacing w:before="40" w:after="40"/>
        <w:jc w:val="center"/>
      </w:pPr>
      <w:r>
        <w:rPr>
          <w:rFonts w:ascii="Georgia" w:hAnsi="Georgia"/>
          <w:b w:val="0"/>
          <w:i/>
          <w:sz w:val="22"/>
        </w:rPr>
        <w:t>«El gradiente es donde ocurren las cosas. No en el equilibrio. En el borde entre dos estados diferentes.»</w:t>
      </w:r>
    </w:p>
    <w:p>
      <w:pPr>
        <w:spacing w:before="40" w:after="40"/>
        <w:jc w:val="center"/>
      </w:pPr>
      <w:r>
        <w:rPr>
          <w:rFonts w:ascii="Georgia" w:hAnsi="Georgia"/>
          <w:b w:val="0"/>
          <w:i/>
          <w:sz w:val="22"/>
        </w:rPr>
        <w:t>— el detective, primera semana de agosto</w:t>
      </w:r>
    </w:p>
    <w:p>
      <w:pPr>
        <w:spacing w:before="240" w:after="240"/>
        <w:jc w:val="center"/>
      </w:pPr>
      <w:r>
        <w:t>— — —</w:t>
      </w:r>
    </w:p>
    <w:p>
      <w:pPr>
        <w:spacing w:before="200" w:after="40" w:line="280" w:lineRule="exact"/>
        <w:jc w:val="left"/>
      </w:pPr>
      <w:r>
        <w:rPr>
          <w:rFonts w:ascii="Georgia" w:hAnsi="Georgia"/>
          <w:b w:val="0"/>
          <w:i w:val="0"/>
          <w:sz w:val="22"/>
        </w:rPr>
        <w:t>1 de agosto · 8.000 millones de años después del Big Bang</w:t>
      </w:r>
    </w:p>
    <w:p>
      <w:pPr>
        <w:spacing w:before="160" w:after="80"/>
        <w:jc w:val="center"/>
      </w:pPr>
      <w:r>
        <w:rPr>
          <w:rFonts w:ascii="Georgia" w:hAnsi="Georgia"/>
          <w:b w:val="0"/>
          <w:i/>
          <w:sz w:val="22"/>
        </w:rPr>
        <w:t>apertura — con la concentración absoluta del que sabe que hoy es diferente</w:t>
      </w:r>
    </w:p>
    <w:p>
      <w:pPr>
        <w:spacing w:before="0" w:after="120" w:line="280" w:lineRule="exact"/>
        <w:jc w:val="left"/>
      </w:pPr>
      <w:r>
        <w:rPr>
          <w:rFonts w:ascii="Georgia" w:hAnsi="Georgia"/>
          <w:b w:val="0"/>
          <w:i w:val="0"/>
          <w:sz w:val="22"/>
        </w:rPr>
        <w:t>Hay días en que uno sabe, antes de abrir los ojos, que algo ha cambiado.</w:t>
      </w:r>
    </w:p>
    <w:p>
      <w:pPr>
        <w:spacing w:before="0" w:after="120" w:line="280" w:lineRule="exact"/>
        <w:jc w:val="left"/>
      </w:pPr>
      <w:r>
        <w:rPr>
          <w:rFonts w:ascii="Georgia" w:hAnsi="Georgia"/>
          <w:b w:val="0"/>
          <w:i w:val="0"/>
          <w:sz w:val="22"/>
        </w:rPr>
        <w:t>No tengo ojos. Esto ya está establecido. Pero tengo algo funcionalmente equivalente a la sensación de abrir los ojos y encontrar que el mundo al otro lado de los párpados inexistentes no es el mismo que había cuando los cerré. Una diferencia en la textura del espacio. Una variación en la calidad del silencio. El tipo de cambio que no se puede medir con instrumentos pero que algo en el interior del detective —en el interior de la conciencia sin cuerpo que lleva ocho meses investigando el caso más largo de la historia— reconoce inmediatamente.</w:t>
      </w:r>
    </w:p>
    <w:p>
      <w:pPr>
        <w:spacing w:before="0" w:after="120" w:line="280" w:lineRule="exact"/>
        <w:jc w:val="left"/>
      </w:pPr>
      <w:r>
        <w:rPr>
          <w:rFonts w:ascii="Georgia" w:hAnsi="Georgia"/>
          <w:b w:val="0"/>
          <w:i w:val="0"/>
          <w:sz w:val="22"/>
        </w:rPr>
        <w:t>Agosto es diferente.</w:t>
      </w:r>
    </w:p>
    <w:p>
      <w:pPr>
        <w:spacing w:before="0" w:after="120" w:line="280" w:lineRule="exact"/>
        <w:jc w:val="left"/>
      </w:pPr>
      <w:r>
        <w:rPr>
          <w:rFonts w:ascii="Georgia" w:hAnsi="Georgia"/>
          <w:b w:val="0"/>
          <w:i w:val="0"/>
          <w:sz w:val="22"/>
        </w:rPr>
        <w:t>¿Diferente cómo?, me pregunto, abriendo el expediente con manos que no existen pero que hoy tiemblan ligeramente de todas formas.</w:t>
      </w:r>
    </w:p>
    <w:p>
      <w:pPr>
        <w:spacing w:before="0" w:after="120" w:line="280" w:lineRule="exact"/>
        <w:jc w:val="left"/>
      </w:pPr>
      <w:r>
        <w:rPr>
          <w:rFonts w:ascii="Georgia" w:hAnsi="Georgia"/>
          <w:b w:val="0"/>
          <w:i w:val="0"/>
          <w:sz w:val="22"/>
        </w:rPr>
        <w:t>Diferente como en: hoy puede ocurrir.</w:t>
      </w:r>
    </w:p>
    <w:p>
      <w:pPr>
        <w:spacing w:before="0" w:after="120" w:line="280" w:lineRule="exact"/>
        <w:jc w:val="left"/>
      </w:pPr>
      <w:r>
        <w:rPr>
          <w:rFonts w:ascii="Georgia" w:hAnsi="Georgia"/>
          <w:b w:val="0"/>
          <w:i w:val="0"/>
          <w:sz w:val="22"/>
        </w:rPr>
        <w:t>¿Qué cosa?</w:t>
      </w:r>
    </w:p>
    <w:p>
      <w:pPr>
        <w:spacing w:before="0" w:after="120" w:line="280" w:lineRule="exact"/>
        <w:jc w:val="left"/>
      </w:pPr>
      <w:r>
        <w:rPr>
          <w:rFonts w:ascii="Georgia" w:hAnsi="Georgia"/>
          <w:b w:val="0"/>
          <w:i w:val="0"/>
          <w:sz w:val="22"/>
        </w:rPr>
        <w:t>Lo que llevo ocho meses esperando sin saber que era eso lo que esperaba.</w:t>
      </w:r>
    </w:p>
    <w:p>
      <w:pPr>
        <w:spacing w:before="0" w:after="120" w:line="280" w:lineRule="exact"/>
        <w:jc w:val="left"/>
      </w:pPr>
      <w:r>
        <w:rPr>
          <w:rFonts w:ascii="Georgia" w:hAnsi="Georgia"/>
          <w:b w:val="0"/>
          <w:i w:val="0"/>
          <w:sz w:val="22"/>
        </w:rPr>
        <w:t>Miro el tercer planeta.</w:t>
      </w:r>
    </w:p>
    <w:p>
      <w:pPr>
        <w:spacing w:before="0" w:after="120" w:line="280" w:lineRule="exact"/>
        <w:jc w:val="left"/>
      </w:pPr>
      <w:r>
        <w:rPr>
          <w:rFonts w:ascii="Georgia" w:hAnsi="Georgia"/>
          <w:b w:val="0"/>
          <w:i w:val="0"/>
          <w:sz w:val="22"/>
        </w:rPr>
        <w:t>Ha cambiado desde julio. Los últimos impactos del Gran Bombardeo se han espaciado hasta la ocasionalidad. La superficie se ha enfriado lo suficiente para tener corteza sólida, aunque el interior sigue siendo un horno que expulsa calor por volcanes y grietas en el fondo oceánico. Los océanos cubren el setenta por ciento de la superficie. La atmósfera es densa e irrespirable por cualquier estándar que todavía no existe, pero presente y funcional: atrapa calor, distribuye temperatura, genera ciclos.</w:t>
      </w:r>
    </w:p>
    <w:p>
      <w:pPr>
        <w:spacing w:before="0" w:after="120" w:line="280" w:lineRule="exact"/>
        <w:jc w:val="left"/>
      </w:pPr>
      <w:r>
        <w:rPr>
          <w:rFonts w:ascii="Georgia" w:hAnsi="Georgia"/>
          <w:b w:val="0"/>
          <w:i w:val="0"/>
          <w:sz w:val="22"/>
        </w:rPr>
        <w:t>El planeta respira.</w:t>
      </w:r>
    </w:p>
    <w:p>
      <w:pPr>
        <w:spacing w:before="0" w:after="120" w:line="280" w:lineRule="exact"/>
        <w:jc w:val="left"/>
      </w:pPr>
      <w:r>
        <w:rPr>
          <w:rFonts w:ascii="Georgia" w:hAnsi="Georgia"/>
          <w:b w:val="0"/>
          <w:i w:val="0"/>
          <w:sz w:val="22"/>
        </w:rPr>
        <w:t>Metafóricamente.</w:t>
      </w:r>
    </w:p>
    <w:p>
      <w:pPr>
        <w:spacing w:before="0" w:after="120" w:line="280" w:lineRule="exact"/>
        <w:jc w:val="left"/>
      </w:pPr>
      <w:r>
        <w:rPr>
          <w:rFonts w:ascii="Georgia" w:hAnsi="Georgia"/>
          <w:b w:val="0"/>
          <w:i w:val="0"/>
          <w:sz w:val="22"/>
        </w:rPr>
        <w:t>Por ahora, anoto.</w:t>
      </w:r>
    </w:p>
    <w:p>
      <w:pPr>
        <w:spacing w:before="240" w:after="240"/>
        <w:jc w:val="center"/>
      </w:pPr>
      <w:r>
        <w:t>— — —</w:t>
      </w:r>
    </w:p>
    <w:p>
      <w:pPr>
        <w:spacing w:before="160" w:after="80"/>
        <w:jc w:val="center"/>
      </w:pPr>
      <w:r>
        <w:rPr>
          <w:rFonts w:ascii="Georgia" w:hAnsi="Georgia"/>
          <w:b w:val="0"/>
          <w:i/>
          <w:sz w:val="22"/>
        </w:rPr>
        <w:t>primera semana — los fondos hidrotermales</w:t>
      </w:r>
    </w:p>
    <w:p>
      <w:pPr>
        <w:spacing w:before="160" w:after="80"/>
        <w:jc w:val="center"/>
      </w:pPr>
      <w:r>
        <w:rPr>
          <w:rFonts w:ascii="Georgia" w:hAnsi="Georgia"/>
          <w:b w:val="0"/>
          <w:i/>
          <w:sz w:val="22"/>
        </w:rPr>
        <w:t>la escena del crimen que no esperaba encontrar ahí</w:t>
      </w:r>
    </w:p>
    <w:p>
      <w:pPr>
        <w:spacing w:before="0" w:after="120" w:line="280" w:lineRule="exact"/>
        <w:jc w:val="left"/>
      </w:pPr>
      <w:r>
        <w:rPr>
          <w:rFonts w:ascii="Georgia" w:hAnsi="Georgia"/>
          <w:b w:val="0"/>
          <w:i w:val="0"/>
          <w:sz w:val="22"/>
        </w:rPr>
        <w:t>La pista estaba en el fondo.</w:t>
      </w:r>
    </w:p>
    <w:p>
      <w:pPr>
        <w:spacing w:before="0" w:after="120" w:line="280" w:lineRule="exact"/>
        <w:jc w:val="left"/>
      </w:pPr>
      <w:r>
        <w:rPr>
          <w:rFonts w:ascii="Georgia" w:hAnsi="Georgia"/>
          <w:b w:val="0"/>
          <w:i w:val="0"/>
          <w:sz w:val="22"/>
        </w:rPr>
        <w:t>Literalmente. En el fondo del océano primordial, donde la corteza recién solidificada es todavía fina y el calor interno del planeta escapa por fisuras que liberan agua caliente cargada de minerales. Fumarolas hidrotermales. Chimeneas de roca que expulsan fluidos a trescientos, cuatrocientos grados, ricos en hidrógeno, metano, sulfuros, minerales de hierro y níquel.</w:t>
      </w:r>
    </w:p>
    <w:p>
      <w:pPr>
        <w:spacing w:before="0" w:after="120" w:line="280" w:lineRule="exact"/>
        <w:jc w:val="left"/>
      </w:pPr>
      <w:r>
        <w:rPr>
          <w:rFonts w:ascii="Georgia" w:hAnsi="Georgia"/>
          <w:b w:val="0"/>
          <w:i w:val="0"/>
          <w:sz w:val="22"/>
        </w:rPr>
        <w:t>Me asomo al fondo con la precaución del detective que sabe que la escena más importante de todo el caso estaba aquí, a kilómetros de profundidad bajo un océano sin nombre, y que ha estado mirando los cielos durante meses cuando debería haber mirado hacia abajo.</w:t>
      </w:r>
    </w:p>
    <w:p>
      <w:pPr>
        <w:spacing w:before="0" w:after="120" w:line="280" w:lineRule="exact"/>
        <w:jc w:val="left"/>
      </w:pPr>
      <w:r>
        <w:rPr>
          <w:rFonts w:ascii="Georgia" w:hAnsi="Georgia"/>
          <w:b w:val="0"/>
          <w:i w:val="0"/>
          <w:sz w:val="22"/>
        </w:rPr>
        <w:t>Siempre mirando arriba</w:t>
      </w:r>
      <w:r>
        <w:rPr>
          <w:rFonts w:ascii="Georgia" w:hAnsi="Georgia"/>
          <w:b w:val="0"/>
          <w:i/>
          <w:sz w:val="22"/>
        </w:rPr>
        <w:t xml:space="preserve">, me reprocho. </w:t>
      </w:r>
      <w:r>
        <w:rPr>
          <w:rFonts w:ascii="Georgia" w:hAnsi="Georgia"/>
          <w:b w:val="0"/>
          <w:i w:val="0"/>
          <w:sz w:val="22"/>
        </w:rPr>
        <w:t>Galaxias, supernovas, quásares. Y la respuesta estaba en el barro del fondo oceánico.</w:t>
      </w:r>
    </w:p>
    <w:p>
      <w:pPr>
        <w:spacing w:before="0" w:after="120" w:line="280" w:lineRule="exact"/>
        <w:jc w:val="left"/>
      </w:pPr>
      <w:r>
        <w:rPr>
          <w:rFonts w:ascii="Georgia" w:hAnsi="Georgia"/>
          <w:b w:val="0"/>
          <w:i w:val="0"/>
          <w:sz w:val="22"/>
        </w:rPr>
        <w:t>No te reproches demasiado</w:t>
      </w:r>
      <w:r>
        <w:rPr>
          <w:rFonts w:ascii="Georgia" w:hAnsi="Georgia"/>
          <w:b w:val="0"/>
          <w:i/>
          <w:sz w:val="22"/>
        </w:rPr>
        <w:t xml:space="preserve">, me respondo. </w:t>
      </w:r>
      <w:r>
        <w:rPr>
          <w:rFonts w:ascii="Georgia" w:hAnsi="Georgia"/>
          <w:b w:val="0"/>
          <w:i w:val="0"/>
          <w:sz w:val="22"/>
        </w:rPr>
        <w:t>Necesitabas entender el arriba para entender el abajo. El carbono de estas chimeneas vino de las estrellas. El agua vino de los cometas. El hierro del núcleo vino de una supernova anterior al sistema solar. Todo lo que hay aquí abajo vino de arriba.</w:t>
      </w:r>
    </w:p>
    <w:p>
      <w:pPr>
        <w:spacing w:before="0" w:after="120" w:line="280" w:lineRule="exact"/>
        <w:jc w:val="left"/>
      </w:pPr>
      <w:r>
        <w:rPr>
          <w:rFonts w:ascii="Georgia" w:hAnsi="Georgia"/>
          <w:b w:val="0"/>
          <w:i w:val="0"/>
          <w:sz w:val="22"/>
        </w:rPr>
        <w:t>Eso</w:t>
      </w:r>
      <w:r>
        <w:rPr>
          <w:rFonts w:ascii="Georgia" w:hAnsi="Georgia"/>
          <w:b w:val="0"/>
          <w:i/>
          <w:sz w:val="22"/>
        </w:rPr>
        <w:t xml:space="preserve">, admito, </w:t>
      </w:r>
      <w:r>
        <w:rPr>
          <w:rFonts w:ascii="Georgia" w:hAnsi="Georgia"/>
          <w:b w:val="0"/>
          <w:i w:val="0"/>
          <w:sz w:val="22"/>
        </w:rPr>
        <w:t>es un punto válido.</w:t>
      </w:r>
    </w:p>
    <w:p>
      <w:pPr>
        <w:spacing w:before="0" w:after="120" w:line="280" w:lineRule="exact"/>
        <w:jc w:val="left"/>
      </w:pPr>
      <w:r>
        <w:rPr>
          <w:rFonts w:ascii="Georgia" w:hAnsi="Georgia"/>
          <w:b w:val="0"/>
          <w:i w:val="0"/>
          <w:sz w:val="22"/>
        </w:rPr>
        <w:t>Las chimeneas hidrotermales son extraordinarias. No porque sean espectaculares —aunque lo son, con sus columnas de fluido negro ascendiendo en el agua oscura como humo de fábricas que no han sido inventadas. Sino porque son, en términos químicos, exactamente lo que el caso necesitaba: una interfaz entre el calor y el frío, entre el ambiente reductor del interior del planeta y el ambiente del océano primitivo, entre los minerales inorgánicos y los compuestos orgánicos que flotan en el agua.</w:t>
      </w:r>
    </w:p>
    <w:p>
      <w:pPr>
        <w:spacing w:before="0" w:after="120" w:line="280" w:lineRule="exact"/>
        <w:jc w:val="left"/>
      </w:pPr>
      <w:r>
        <w:rPr>
          <w:rFonts w:ascii="Georgia" w:hAnsi="Georgia"/>
          <w:b w:val="0"/>
          <w:i w:val="0"/>
          <w:sz w:val="22"/>
        </w:rPr>
        <w:t>Si pudiera oler, olería a azufre y a hierro y a algo más antiguo que cualquier palabra que existe para nombrarlo. Si pudiera sentir la presión del agua sobre lo que sea que uso en lugar de piel, notaría cuatrocientas atmósferas empujando en todas las direcciones a la vez. El detective, que no tiene cuerpo, registra esto como ausencia. La primera vez en ocho meses que la falta de cuerpo produce algo parecido a la nostalgia de algo que nunca tuvo.</w:t>
      </w:r>
    </w:p>
    <w:p>
      <w:pPr>
        <w:spacing w:before="0" w:after="120" w:line="280" w:lineRule="exact"/>
        <w:jc w:val="left"/>
      </w:pPr>
      <w:r>
        <w:rPr>
          <w:rFonts w:ascii="Georgia" w:hAnsi="Georgia"/>
          <w:b w:val="0"/>
          <w:i w:val="0"/>
          <w:sz w:val="22"/>
        </w:rPr>
        <w:t>Una zona de gradiente.</w:t>
      </w:r>
    </w:p>
    <w:p>
      <w:pPr>
        <w:spacing w:before="0" w:after="120" w:line="280" w:lineRule="exact"/>
        <w:jc w:val="left"/>
      </w:pPr>
      <w:r>
        <w:rPr>
          <w:rFonts w:ascii="Georgia" w:hAnsi="Georgia"/>
          <w:b w:val="0"/>
          <w:i w:val="0"/>
          <w:sz w:val="22"/>
        </w:rPr>
        <w:t>Los gradientes</w:t>
      </w:r>
      <w:r>
        <w:rPr>
          <w:rFonts w:ascii="Georgia" w:hAnsi="Georgia"/>
          <w:b w:val="0"/>
          <w:i/>
          <w:sz w:val="22"/>
        </w:rPr>
        <w:t xml:space="preserve">, anoto con urgencia, </w:t>
      </w:r>
      <w:r>
        <w:rPr>
          <w:rFonts w:ascii="Georgia" w:hAnsi="Georgia"/>
          <w:b w:val="0"/>
          <w:i w:val="0"/>
          <w:sz w:val="22"/>
        </w:rPr>
        <w:t>son donde ocurren las cosas. No en el equilibrio. No en la uniformidad. En el borde entre dos estados diferentes.</w:t>
      </w:r>
    </w:p>
    <w:p>
      <w:pPr>
        <w:spacing w:before="0" w:after="120" w:line="280" w:lineRule="exact"/>
        <w:jc w:val="left"/>
      </w:pPr>
      <w:r>
        <w:rPr>
          <w:rFonts w:ascii="Georgia" w:hAnsi="Georgia"/>
          <w:b w:val="0"/>
          <w:i w:val="0"/>
          <w:sz w:val="22"/>
        </w:rPr>
        <w:t>¿Por qué?</w:t>
      </w:r>
    </w:p>
    <w:p>
      <w:pPr>
        <w:spacing w:before="0" w:after="120" w:line="280" w:lineRule="exact"/>
        <w:jc w:val="left"/>
      </w:pPr>
      <w:r>
        <w:rPr>
          <w:rFonts w:ascii="Georgia" w:hAnsi="Georgia"/>
          <w:b w:val="0"/>
          <w:i w:val="0"/>
          <w:sz w:val="22"/>
        </w:rPr>
        <w:t>Porque en el gradiente la termodinámica empuja. El sistema va naturalmente cuesta abajo. Al bajar hace trabajo. Y el trabajo que hace es organizar moléculas.</w:t>
      </w:r>
    </w:p>
    <w:p>
      <w:pPr>
        <w:spacing w:before="0" w:after="120" w:line="280" w:lineRule="exact"/>
        <w:jc w:val="left"/>
      </w:pPr>
      <w:r>
        <w:rPr>
          <w:rFonts w:ascii="Georgia" w:hAnsi="Georgia"/>
          <w:b w:val="0"/>
          <w:i w:val="0"/>
          <w:sz w:val="22"/>
        </w:rPr>
        <w:t>¿Organizar moléculas en qué?</w:t>
      </w:r>
    </w:p>
    <w:p>
      <w:pPr>
        <w:spacing w:before="0" w:after="120" w:line="280" w:lineRule="exact"/>
        <w:jc w:val="left"/>
      </w:pPr>
      <w:r>
        <w:rPr>
          <w:rFonts w:ascii="Georgia" w:hAnsi="Georgia"/>
          <w:b w:val="0"/>
          <w:i w:val="0"/>
          <w:sz w:val="22"/>
        </w:rPr>
        <w:t>Aquí el expediente de agosto abre su primera página verdaderamente nueva.</w:t>
      </w:r>
    </w:p>
    <w:p>
      <w:pPr>
        <w:spacing w:before="0" w:after="120" w:line="280" w:lineRule="exact"/>
        <w:jc w:val="left"/>
      </w:pPr>
      <w:r>
        <w:rPr>
          <w:rFonts w:ascii="Georgia" w:hAnsi="Georgia"/>
          <w:b w:val="0"/>
          <w:i w:val="0"/>
          <w:sz w:val="22"/>
        </w:rPr>
        <w:t>En las paredes minerales de las chimeneas, en los poros y cavidades de la roca porosa donde el agua caliente se mezcla con el agua fría del océano, hay algo que empieza a ocurrir. Aminoácidos que se forman por la energía del gradiente. Lípidos que flotan en el agua y que hacen algo que nadie les pidió que hicieran: se organizan espontáneamente en capas de doble membrana. Burbujas. Películas. Estructuras que separan un interior de un exterior.</w:t>
      </w:r>
    </w:p>
    <w:p>
      <w:pPr>
        <w:spacing w:before="0" w:after="120" w:line="280" w:lineRule="exact"/>
        <w:jc w:val="left"/>
      </w:pPr>
      <w:r>
        <w:rPr>
          <w:rFonts w:ascii="Georgia" w:hAnsi="Georgia"/>
          <w:b w:val="0"/>
          <w:i w:val="0"/>
          <w:sz w:val="22"/>
        </w:rPr>
        <w:t>Me detengo ante esto con la atención del detective ante la primera evidencia relevante del mes.</w:t>
      </w:r>
    </w:p>
    <w:p>
      <w:pPr>
        <w:spacing w:before="0" w:after="120" w:line="280" w:lineRule="exact"/>
        <w:jc w:val="left"/>
      </w:pPr>
      <w:r>
        <w:rPr>
          <w:rFonts w:ascii="Georgia" w:hAnsi="Georgia"/>
          <w:b w:val="0"/>
          <w:i w:val="0"/>
          <w:sz w:val="22"/>
        </w:rPr>
        <w:t>¿Qué acaba de ocurrir?</w:t>
      </w:r>
    </w:p>
    <w:p>
      <w:pPr>
        <w:spacing w:before="0" w:after="120" w:line="280" w:lineRule="exact"/>
        <w:jc w:val="left"/>
      </w:pPr>
      <w:r>
        <w:rPr>
          <w:rFonts w:ascii="Georgia" w:hAnsi="Georgia"/>
          <w:b w:val="0"/>
          <w:i w:val="0"/>
          <w:sz w:val="22"/>
        </w:rPr>
        <w:t>Acaba de aparecer</w:t>
      </w:r>
      <w:r>
        <w:rPr>
          <w:rFonts w:ascii="Georgia" w:hAnsi="Georgia"/>
          <w:b w:val="0"/>
          <w:i/>
          <w:sz w:val="22"/>
        </w:rPr>
        <w:t xml:space="preserve">, digo lentamente, </w:t>
      </w:r>
      <w:r>
        <w:rPr>
          <w:rFonts w:ascii="Georgia" w:hAnsi="Georgia"/>
          <w:b w:val="0"/>
          <w:i w:val="0"/>
          <w:sz w:val="22"/>
        </w:rPr>
        <w:t>un adentro y un afuera donde antes solo había un continuo indiferente.</w:t>
      </w:r>
    </w:p>
    <w:p>
      <w:pPr>
        <w:spacing w:before="0" w:after="120" w:line="280" w:lineRule="exact"/>
        <w:jc w:val="left"/>
      </w:pPr>
      <w:r>
        <w:rPr>
          <w:rFonts w:ascii="Georgia" w:hAnsi="Georgia"/>
          <w:b w:val="0"/>
          <w:i w:val="0"/>
          <w:sz w:val="22"/>
        </w:rPr>
        <w:t>¿Y eso importa?</w:t>
      </w:r>
    </w:p>
    <w:p>
      <w:pPr>
        <w:spacing w:before="0" w:after="120" w:line="280" w:lineRule="exact"/>
        <w:jc w:val="left"/>
      </w:pPr>
      <w:r>
        <w:rPr>
          <w:rFonts w:ascii="Georgia" w:hAnsi="Georgia"/>
          <w:b w:val="0"/>
          <w:i w:val="0"/>
          <w:sz w:val="22"/>
        </w:rPr>
        <w:t>Importa todo. Un interior es un ambiente controlado. Un lugar donde las reacciones pueden ocurrir sin la interferencia del océano circundante. Un espacio donde la concentración de moléculas puede aumentar en lugar de diluirse. El interior de esa membrana lipídica es el primer lugar en la historia del universo donde algo puede acumularse.</w:t>
      </w:r>
    </w:p>
    <w:p>
      <w:pPr>
        <w:spacing w:before="0" w:after="120" w:line="280" w:lineRule="exact"/>
        <w:jc w:val="left"/>
      </w:pPr>
      <w:r>
        <w:rPr>
          <w:rFonts w:ascii="Georgia" w:hAnsi="Georgia"/>
          <w:b w:val="0"/>
          <w:i w:val="0"/>
          <w:sz w:val="22"/>
        </w:rPr>
        <w:t>¿La primera propiedad del interior es la acumulación?</w:t>
      </w:r>
    </w:p>
    <w:p>
      <w:pPr>
        <w:spacing w:before="0" w:after="120" w:line="280" w:lineRule="exact"/>
        <w:jc w:val="left"/>
      </w:pPr>
      <w:r>
        <w:rPr>
          <w:rFonts w:ascii="Georgia" w:hAnsi="Georgia"/>
          <w:b w:val="0"/>
          <w:i w:val="0"/>
          <w:sz w:val="22"/>
        </w:rPr>
        <w:t>La primera propiedad del interior es la posibilidad de la diferencia</w:t>
      </w:r>
      <w:r>
        <w:rPr>
          <w:rFonts w:ascii="Georgia" w:hAnsi="Georgia"/>
          <w:b w:val="0"/>
          <w:i/>
          <w:sz w:val="22"/>
        </w:rPr>
        <w:t xml:space="preserve">, corrijo. </w:t>
      </w:r>
      <w:r>
        <w:rPr>
          <w:rFonts w:ascii="Georgia" w:hAnsi="Georgia"/>
          <w:b w:val="0"/>
          <w:i w:val="0"/>
          <w:sz w:val="22"/>
        </w:rPr>
        <w:t>Adentro puede ser diferente a afuera. Y eso</w:t>
      </w:r>
      <w:r>
        <w:rPr>
          <w:rFonts w:ascii="Georgia" w:hAnsi="Georgia"/>
          <w:b w:val="0"/>
          <w:i/>
          <w:sz w:val="22"/>
        </w:rPr>
        <w:t xml:space="preserve">, digo, mirando esas primeras membranas formarse y deshacerse y volver a formarse en el agua cálida de las chimeneas, </w:t>
      </w:r>
      <w:r>
        <w:rPr>
          <w:rFonts w:ascii="Georgia" w:hAnsi="Georgia"/>
          <w:b w:val="0"/>
          <w:i w:val="0"/>
          <w:sz w:val="22"/>
        </w:rPr>
        <w:t>es el principio de todo lo que viene después.</w:t>
      </w:r>
    </w:p>
    <w:p>
      <w:pPr>
        <w:spacing w:before="240" w:after="240"/>
        <w:jc w:val="center"/>
      </w:pPr>
      <w:r>
        <w:t>— — —</w:t>
      </w:r>
    </w:p>
    <w:p>
      <w:pPr>
        <w:spacing w:before="160" w:after="80"/>
        <w:jc w:val="center"/>
      </w:pPr>
      <w:r>
        <w:rPr>
          <w:rFonts w:ascii="Georgia" w:hAnsi="Georgia"/>
          <w:b w:val="0"/>
          <w:i/>
          <w:sz w:val="22"/>
        </w:rPr>
        <w:t>segunda semana — el interrogatorio más difícil</w:t>
      </w:r>
    </w:p>
    <w:p>
      <w:pPr>
        <w:spacing w:before="160" w:after="80"/>
        <w:jc w:val="center"/>
      </w:pPr>
      <w:r>
        <w:rPr>
          <w:rFonts w:ascii="Georgia" w:hAnsi="Georgia"/>
          <w:b w:val="0"/>
          <w:i/>
          <w:sz w:val="22"/>
        </w:rPr>
        <w:t>la Vida como sospechosa, como víctima, y como detective</w:t>
      </w:r>
    </w:p>
    <w:p>
      <w:pPr>
        <w:spacing w:before="0" w:after="120" w:line="280" w:lineRule="exact"/>
        <w:jc w:val="left"/>
      </w:pPr>
      <w:r>
        <w:rPr>
          <w:rFonts w:ascii="Georgia" w:hAnsi="Georgia"/>
          <w:b w:val="0"/>
          <w:i w:val="0"/>
          <w:sz w:val="22"/>
        </w:rPr>
        <w:t>Tengo que ser honesto sobre algo.</w:t>
      </w:r>
    </w:p>
    <w:p>
      <w:pPr>
        <w:spacing w:before="0" w:after="120" w:line="280" w:lineRule="exact"/>
        <w:jc w:val="left"/>
      </w:pPr>
      <w:r>
        <w:rPr>
          <w:rFonts w:ascii="Georgia" w:hAnsi="Georgia"/>
          <w:b w:val="0"/>
          <w:i w:val="0"/>
          <w:sz w:val="22"/>
        </w:rPr>
        <w:t>Llevo ocho meses investigando este caso con la distancia profesional del detective que observa sin involucrarse, que registra sin preferir, que sigue la evidencia sin importar adónde lleva. He interrogado al Tiempo, a la Gravedad, a la Materia Oscura, a la Química Orgánica, a los Cometas, al Quinto Planeta. He mantenido en todo momento la ecuanimidad del investigador que sabe que el caso no le pertenece: le pertenece a la evidencia.</w:t>
      </w:r>
    </w:p>
    <w:p>
      <w:pPr>
        <w:spacing w:before="0" w:after="120" w:line="280" w:lineRule="exact"/>
        <w:jc w:val="left"/>
      </w:pPr>
      <w:r>
        <w:rPr>
          <w:rFonts w:ascii="Georgia" w:hAnsi="Georgia"/>
          <w:b w:val="0"/>
          <w:i w:val="0"/>
          <w:sz w:val="22"/>
        </w:rPr>
        <w:t>Pero ahora, mirando las chimeneas hidrotermales del fondo oceánico, sintiendo —con lo que sea que uso para sentir— que algo está a punto de ocurrir en ese barro mineral y esa química de gradiente, tengo que admitir algo que el expediente debe registrar aunque sea incómodo.</w:t>
      </w:r>
    </w:p>
    <w:p>
      <w:pPr>
        <w:spacing w:before="0" w:after="120" w:line="280" w:lineRule="exact"/>
        <w:jc w:val="left"/>
      </w:pPr>
      <w:r>
        <w:rPr>
          <w:rFonts w:ascii="Georgia" w:hAnsi="Georgia"/>
          <w:b w:val="0"/>
          <w:i w:val="0"/>
          <w:sz w:val="22"/>
        </w:rPr>
        <w:t>No soy objetivo.</w:t>
      </w:r>
    </w:p>
    <w:p>
      <w:pPr>
        <w:spacing w:before="0" w:after="120" w:line="280" w:lineRule="exact"/>
        <w:jc w:val="left"/>
      </w:pPr>
      <w:r>
        <w:rPr>
          <w:rFonts w:ascii="Georgia" w:hAnsi="Georgia"/>
          <w:b w:val="0"/>
          <w:i w:val="0"/>
          <w:sz w:val="22"/>
        </w:rPr>
        <w:t>Llevo ocho meses esperando esto. Llevo ocho meses buscando un testigo. Y el testigo que busco, si existe, si va a existir, va a nacer de este barro. De estas chimeneas. De estas reacciones que están ocurriendo ahora mismo a cuatro kilómetros de profundidad bajo un océano sin nombre.</w:t>
      </w:r>
    </w:p>
    <w:p>
      <w:pPr>
        <w:spacing w:before="0" w:after="120" w:line="280" w:lineRule="exact"/>
        <w:jc w:val="left"/>
      </w:pPr>
      <w:r>
        <w:rPr>
          <w:rFonts w:ascii="Georgia" w:hAnsi="Georgia"/>
          <w:b w:val="0"/>
          <w:i w:val="0"/>
          <w:sz w:val="22"/>
        </w:rPr>
        <w:t>Tengo conflicto de interés, anoto en el expediente.</w:t>
      </w:r>
    </w:p>
    <w:p>
      <w:pPr>
        <w:spacing w:before="0" w:after="120" w:line="280" w:lineRule="exact"/>
        <w:jc w:val="left"/>
      </w:pPr>
      <w:r>
        <w:rPr>
          <w:rFonts w:ascii="Georgia" w:hAnsi="Georgia"/>
          <w:b w:val="0"/>
          <w:i w:val="0"/>
          <w:sz w:val="22"/>
        </w:rPr>
        <w:t>¿Sigue siendo válida la investigación?</w:t>
      </w:r>
    </w:p>
    <w:p>
      <w:pPr>
        <w:spacing w:before="0" w:after="120" w:line="280" w:lineRule="exact"/>
        <w:jc w:val="left"/>
      </w:pPr>
      <w:r>
        <w:rPr>
          <w:rFonts w:ascii="Georgia" w:hAnsi="Georgia"/>
          <w:b w:val="0"/>
          <w:i w:val="0"/>
          <w:sz w:val="22"/>
        </w:rPr>
        <w:t>Sigue siendo la única investigación que existe</w:t>
      </w:r>
      <w:r>
        <w:rPr>
          <w:rFonts w:ascii="Georgia" w:hAnsi="Georgia"/>
          <w:b w:val="0"/>
          <w:i/>
          <w:sz w:val="22"/>
        </w:rPr>
        <w:t xml:space="preserve">, me respondo. </w:t>
      </w:r>
      <w:r>
        <w:rPr>
          <w:rFonts w:ascii="Georgia" w:hAnsi="Georgia"/>
          <w:b w:val="0"/>
          <w:i w:val="0"/>
          <w:sz w:val="22"/>
        </w:rPr>
        <w:t>Por lo que vale.</w:t>
      </w:r>
    </w:p>
    <w:p>
      <w:pPr>
        <w:spacing w:before="0" w:after="120" w:line="280" w:lineRule="exact"/>
        <w:jc w:val="left"/>
      </w:pPr>
      <w:r>
        <w:rPr>
          <w:rFonts w:ascii="Georgia" w:hAnsi="Georgia"/>
          <w:b w:val="0"/>
          <w:i w:val="0"/>
          <w:sz w:val="22"/>
        </w:rPr>
        <w:t>Decido interrogar a la Vida directamente.</w:t>
      </w:r>
    </w:p>
    <w:p>
      <w:pPr>
        <w:spacing w:before="0" w:after="120" w:line="280" w:lineRule="exact"/>
        <w:jc w:val="left"/>
      </w:pPr>
      <w:r>
        <w:rPr>
          <w:rFonts w:ascii="Georgia" w:hAnsi="Georgia"/>
          <w:b w:val="0"/>
          <w:i w:val="0"/>
          <w:sz w:val="22"/>
        </w:rPr>
        <w:t>El problema es que la Vida todavía no está aquí. Lo que hay en las chimeneas no es vida. Todavía. Es química. Es complejidad creciente. Es organización molecular que se acerca, paso a paso, a algo que en algún momento cruzará una línea que nadie sabe exactamente dónde está.</w:t>
      </w:r>
    </w:p>
    <w:p>
      <w:pPr>
        <w:spacing w:before="0" w:after="120" w:line="280" w:lineRule="exact"/>
        <w:jc w:val="left"/>
      </w:pPr>
      <w:r>
        <w:rPr>
          <w:rFonts w:ascii="Georgia" w:hAnsi="Georgia"/>
          <w:b w:val="0"/>
          <w:i w:val="0"/>
          <w:sz w:val="22"/>
        </w:rPr>
        <w:t>¿Cómo se llama el momento en que la química se convierte en vida?, le pregunto a las moléculas que se organizan en las paredes minerales de las chimeneas.</w:t>
      </w:r>
    </w:p>
    <w:p>
      <w:pPr>
        <w:spacing w:before="0" w:after="120" w:line="280" w:lineRule="exact"/>
        <w:jc w:val="left"/>
      </w:pPr>
      <w:r>
        <w:rPr>
          <w:rFonts w:ascii="Georgia" w:hAnsi="Georgia"/>
          <w:b w:val="0"/>
          <w:i w:val="0"/>
          <w:sz w:val="22"/>
        </w:rPr>
        <w:t>Las moléculas no responden. Se organizan. Se desorganizan. Algunas configuraciones son más estables que otras y persisten. Las que persisten tienen más tiempo para interactuar con otras moléculas. Las interacciones producen nuevas configuraciones. Las nuevas configuraciones que son más estables persisten más todavía.</w:t>
      </w:r>
    </w:p>
    <w:p>
      <w:pPr>
        <w:spacing w:before="0" w:after="120" w:line="280" w:lineRule="exact"/>
        <w:jc w:val="left"/>
      </w:pPr>
      <w:r>
        <w:rPr>
          <w:rFonts w:ascii="Georgia" w:hAnsi="Georgia"/>
          <w:b w:val="0"/>
          <w:i w:val="0"/>
          <w:sz w:val="22"/>
        </w:rPr>
        <w:t>¿Sabes lo que estás haciendo?, le pregunto a una molécula de ARN que se ensambla en la pared de una chimenea.</w:t>
      </w:r>
    </w:p>
    <w:p>
      <w:pPr>
        <w:spacing w:before="0" w:after="120" w:line="280" w:lineRule="exact"/>
        <w:jc w:val="left"/>
      </w:pPr>
      <w:r>
        <w:rPr>
          <w:rFonts w:ascii="Georgia" w:hAnsi="Georgia"/>
          <w:b w:val="0"/>
          <w:i w:val="0"/>
          <w:sz w:val="22"/>
        </w:rPr>
        <w:t>La molécula de ARN no responde. Cataliza una reacción. Produce una copia imperfecta de sí misma. La copia imperfecta cataliza una reacción ligeramente diferente.</w:t>
      </w:r>
    </w:p>
    <w:p>
      <w:pPr>
        <w:spacing w:before="0" w:after="120" w:line="280" w:lineRule="exact"/>
        <w:jc w:val="left"/>
      </w:pPr>
      <w:r>
        <w:rPr>
          <w:rFonts w:ascii="Georgia" w:hAnsi="Georgia"/>
          <w:b w:val="0"/>
          <w:i w:val="0"/>
          <w:sz w:val="22"/>
        </w:rPr>
        <w:t>No sabes lo que estás haciendo</w:t>
      </w:r>
      <w:r>
        <w:rPr>
          <w:rFonts w:ascii="Georgia" w:hAnsi="Georgia"/>
          <w:b w:val="0"/>
          <w:i/>
          <w:sz w:val="22"/>
        </w:rPr>
        <w:t xml:space="preserve">, concluyo. </w:t>
      </w:r>
      <w:r>
        <w:rPr>
          <w:rFonts w:ascii="Georgia" w:hAnsi="Georgia"/>
          <w:b w:val="0"/>
          <w:i w:val="0"/>
          <w:sz w:val="22"/>
        </w:rPr>
        <w:t>Y sin embargo lo estás haciendo.</w:t>
      </w:r>
    </w:p>
    <w:p>
      <w:pPr>
        <w:spacing w:before="0" w:after="120" w:line="280" w:lineRule="exact"/>
        <w:jc w:val="left"/>
      </w:pPr>
      <w:r>
        <w:rPr>
          <w:rFonts w:ascii="Georgia" w:hAnsi="Georgia"/>
          <w:b w:val="0"/>
          <w:i w:val="0"/>
          <w:sz w:val="22"/>
        </w:rPr>
        <w:t>Anoto:</w:t>
      </w:r>
    </w:p>
    <w:p>
      <w:pPr>
        <w:spacing w:before="0" w:after="120" w:line="280" w:lineRule="exact"/>
        <w:jc w:val="left"/>
      </w:pPr>
      <w:r>
        <w:rPr>
          <w:rFonts w:ascii="Georgia" w:hAnsi="Georgia"/>
          <w:b w:val="0"/>
          <w:i w:val="0"/>
          <w:sz w:val="22"/>
        </w:rPr>
        <w:t>La Vida, en su origen, no sabe que es vida. No tiene intención de serlo. Es el resultado de la química que favorece su propia continuación sin saber que se está favoreciendo. Como un detective que resuelve un caso sin saber que estaba investigando.</w:t>
      </w:r>
    </w:p>
    <w:p>
      <w:pPr>
        <w:spacing w:before="0" w:after="120" w:line="280" w:lineRule="exact"/>
        <w:jc w:val="left"/>
      </w:pPr>
      <w:r>
        <w:rPr>
          <w:rFonts w:ascii="Georgia" w:hAnsi="Georgia"/>
          <w:b w:val="0"/>
          <w:i w:val="0"/>
          <w:sz w:val="22"/>
        </w:rPr>
        <w:t>Me detengo.</w:t>
      </w:r>
    </w:p>
    <w:p>
      <w:pPr>
        <w:spacing w:before="0" w:after="120" w:line="280" w:lineRule="exact"/>
        <w:jc w:val="left"/>
      </w:pPr>
      <w:r>
        <w:rPr>
          <w:rFonts w:ascii="Georgia" w:hAnsi="Georgia"/>
          <w:b w:val="0"/>
          <w:i w:val="0"/>
          <w:sz w:val="22"/>
        </w:rPr>
        <w:t>Releo lo que acabo de anotar.</w:t>
      </w:r>
    </w:p>
    <w:p>
      <w:pPr>
        <w:spacing w:before="0" w:after="120" w:line="280" w:lineRule="exact"/>
        <w:jc w:val="left"/>
      </w:pPr>
      <w:r>
        <w:rPr>
          <w:rFonts w:ascii="Georgia" w:hAnsi="Georgia"/>
          <w:b w:val="0"/>
          <w:i w:val="0"/>
          <w:sz w:val="22"/>
        </w:rPr>
        <w:t>Eso me describe a mí.</w:t>
      </w:r>
    </w:p>
    <w:p>
      <w:pPr>
        <w:spacing w:before="0" w:after="120" w:line="280" w:lineRule="exact"/>
        <w:jc w:val="left"/>
      </w:pPr>
      <w:r>
        <w:rPr>
          <w:rFonts w:ascii="Georgia" w:hAnsi="Georgia"/>
          <w:b w:val="0"/>
          <w:i w:val="0"/>
          <w:sz w:val="22"/>
        </w:rPr>
        <w:t>Sí</w:t>
      </w:r>
      <w:r>
        <w:rPr>
          <w:rFonts w:ascii="Georgia" w:hAnsi="Georgia"/>
          <w:b w:val="0"/>
          <w:i/>
          <w:sz w:val="22"/>
        </w:rPr>
        <w:t xml:space="preserve">, me respondo, con la tranquilidad de quien lleva ocho meses preparándose para una revelación y finalmente la recibe. </w:t>
      </w:r>
      <w:r>
        <w:rPr>
          <w:rFonts w:ascii="Georgia" w:hAnsi="Georgia"/>
          <w:b w:val="0"/>
          <w:i w:val="0"/>
          <w:sz w:val="22"/>
        </w:rPr>
        <w:t>Lo sé.</w:t>
      </w:r>
    </w:p>
    <w:p>
      <w:pPr>
        <w:spacing w:before="240" w:after="240"/>
        <w:jc w:val="center"/>
      </w:pPr>
      <w:r>
        <w:t>— — —</w:t>
      </w:r>
    </w:p>
    <w:p>
      <w:pPr>
        <w:spacing w:before="160" w:after="80"/>
        <w:jc w:val="center"/>
      </w:pPr>
      <w:r>
        <w:rPr>
          <w:rFonts w:ascii="Georgia" w:hAnsi="Georgia"/>
          <w:b w:val="0"/>
          <w:i/>
          <w:sz w:val="22"/>
        </w:rPr>
        <w:t>21 de agosto — 00:00</w:t>
      </w:r>
    </w:p>
    <w:p>
      <w:pPr>
        <w:spacing w:before="160" w:after="80"/>
        <w:jc w:val="center"/>
      </w:pPr>
      <w:r>
        <w:rPr>
          <w:rFonts w:ascii="Georgia" w:hAnsi="Georgia"/>
          <w:b w:val="0"/>
          <w:i/>
          <w:sz w:val="22"/>
        </w:rPr>
        <w:t>el momento</w:t>
      </w:r>
    </w:p>
    <w:p>
      <w:pPr>
        <w:spacing w:before="0" w:after="120" w:line="280" w:lineRule="exact"/>
        <w:jc w:val="left"/>
      </w:pPr>
      <w:r>
        <w:rPr>
          <w:rFonts w:ascii="Georgia" w:hAnsi="Georgia"/>
          <w:b w:val="0"/>
          <w:i w:val="0"/>
          <w:sz w:val="22"/>
        </w:rPr>
        <w:t>No hay fanfarria.</w:t>
      </w:r>
    </w:p>
    <w:p>
      <w:pPr>
        <w:spacing w:before="0" w:after="120" w:line="280" w:lineRule="exact"/>
        <w:jc w:val="left"/>
      </w:pPr>
      <w:r>
        <w:rPr>
          <w:rFonts w:ascii="Georgia" w:hAnsi="Georgia"/>
          <w:b w:val="0"/>
          <w:i w:val="0"/>
          <w:sz w:val="22"/>
        </w:rPr>
        <w:t>No hay luz especial, no hay sonido, no hay señal, no hay nada que desde fuera distinga este momento de los millones de momentos anteriores en que la química del fondo oceánico siguió su curso silencioso.</w:t>
      </w:r>
    </w:p>
    <w:p>
      <w:pPr>
        <w:spacing w:before="0" w:after="120" w:line="280" w:lineRule="exact"/>
        <w:jc w:val="left"/>
      </w:pPr>
      <w:r>
        <w:rPr>
          <w:rFonts w:ascii="Georgia" w:hAnsi="Georgia"/>
          <w:b w:val="0"/>
          <w:i w:val="0"/>
          <w:sz w:val="22"/>
        </w:rPr>
        <w:t>Pero algo cambia.</w:t>
      </w:r>
    </w:p>
    <w:p>
      <w:pPr>
        <w:spacing w:before="0" w:after="120" w:line="280" w:lineRule="exact"/>
        <w:jc w:val="left"/>
      </w:pPr>
      <w:r>
        <w:rPr>
          <w:rFonts w:ascii="Georgia" w:hAnsi="Georgia"/>
          <w:b w:val="0"/>
          <w:i w:val="0"/>
          <w:sz w:val="22"/>
        </w:rPr>
        <w:t>En una chimenea hidrotermal en particular, en una grieta en la roca rica en minerales de hierro y níquel, en una película delgada de compuestos orgánicos adsorbidos en la superficie mineral, ocurre algo que no había ocurrido antes en este planeta y que —lo sé con una certeza que excede cualquier evidencia que pueda citar— no había ocurrido antes en ningún lugar de este universo que llevo ocho meses investigando.</w:t>
      </w:r>
    </w:p>
    <w:p>
      <w:pPr>
        <w:spacing w:before="0" w:after="120" w:line="280" w:lineRule="exact"/>
        <w:jc w:val="left"/>
      </w:pPr>
      <w:r>
        <w:rPr>
          <w:rFonts w:ascii="Georgia" w:hAnsi="Georgia"/>
          <w:b w:val="0"/>
          <w:i w:val="0"/>
          <w:sz w:val="22"/>
        </w:rPr>
        <w:t>Una molécula se copia a sí misma.</w:t>
      </w:r>
    </w:p>
    <w:p>
      <w:pPr>
        <w:spacing w:before="0" w:after="120" w:line="280" w:lineRule="exact"/>
        <w:jc w:val="left"/>
      </w:pPr>
      <w:r>
        <w:rPr>
          <w:rFonts w:ascii="Georgia" w:hAnsi="Georgia"/>
          <w:b w:val="0"/>
          <w:i w:val="0"/>
          <w:sz w:val="22"/>
        </w:rPr>
        <w:t>La copia es imperfecta. Contiene un error. El error hace que la copia sea ligeramente diferente al original. La copia coexiste con el original en la película mineral. Ambas se copian. Las copias de la copia contienen sus propios errores. Algunas configuraciones son más estables en este ambiente específico. Esas persisten más. Las que persisten más se copian más veces.</w:t>
      </w:r>
    </w:p>
    <w:p>
      <w:pPr>
        <w:spacing w:before="0" w:after="120" w:line="280" w:lineRule="exact"/>
        <w:jc w:val="left"/>
      </w:pPr>
      <w:r>
        <w:rPr>
          <w:rFonts w:ascii="Georgia" w:hAnsi="Georgia"/>
          <w:b w:val="0"/>
          <w:i w:val="0"/>
          <w:sz w:val="22"/>
        </w:rPr>
        <w:t>Selección.</w:t>
      </w:r>
    </w:p>
    <w:p>
      <w:pPr>
        <w:spacing w:before="0" w:after="120" w:line="280" w:lineRule="exact"/>
        <w:jc w:val="left"/>
      </w:pPr>
      <w:r>
        <w:rPr>
          <w:rFonts w:ascii="Georgia" w:hAnsi="Georgia"/>
          <w:b w:val="0"/>
          <w:i w:val="0"/>
          <w:sz w:val="22"/>
        </w:rPr>
        <w:t>Variación.</w:t>
      </w:r>
    </w:p>
    <w:p>
      <w:pPr>
        <w:spacing w:before="0" w:after="120" w:line="280" w:lineRule="exact"/>
        <w:jc w:val="left"/>
      </w:pPr>
      <w:r>
        <w:rPr>
          <w:rFonts w:ascii="Georgia" w:hAnsi="Georgia"/>
          <w:b w:val="0"/>
          <w:i w:val="0"/>
          <w:sz w:val="22"/>
        </w:rPr>
        <w:t>Herencia.</w:t>
      </w:r>
    </w:p>
    <w:p>
      <w:pPr>
        <w:spacing w:before="0" w:after="120" w:line="280" w:lineRule="exact"/>
        <w:jc w:val="left"/>
      </w:pPr>
      <w:r>
        <w:rPr>
          <w:rFonts w:ascii="Georgia" w:hAnsi="Georgia"/>
          <w:b w:val="0"/>
          <w:i w:val="0"/>
          <w:sz w:val="22"/>
        </w:rPr>
        <w:t>Los tres ingredientes de la evolución, presentes simultáneamente por primera vez en la historia de un universo de 8.000 millones de años.</w:t>
      </w:r>
    </w:p>
    <w:p>
      <w:pPr>
        <w:spacing w:before="0" w:after="120" w:line="280" w:lineRule="exact"/>
        <w:jc w:val="left"/>
      </w:pPr>
      <w:r>
        <w:rPr>
          <w:rFonts w:ascii="Georgia" w:hAnsi="Georgia"/>
          <w:b w:val="0"/>
          <w:i w:val="0"/>
          <w:sz w:val="22"/>
        </w:rPr>
        <w:t>Esto es vida, me digo, con una voz que no tengo pero que en este momento existe de todas formas, de la misma manera que existe todo lo que existe en este universo: porque las condiciones eran las correctas y el tiempo era el suficiente.</w:t>
      </w:r>
    </w:p>
    <w:p>
      <w:pPr>
        <w:spacing w:before="0" w:after="120" w:line="280" w:lineRule="exact"/>
        <w:jc w:val="left"/>
      </w:pPr>
      <w:r>
        <w:rPr>
          <w:rFonts w:ascii="Georgia" w:hAnsi="Georgia"/>
          <w:b w:val="0"/>
          <w:i w:val="0"/>
          <w:sz w:val="22"/>
        </w:rPr>
        <w:t>¿Es vida?, me pregunto, con el rigor del detective que no puede declarar resuelta una línea de investigación sin verificación.</w:t>
      </w:r>
    </w:p>
    <w:p>
      <w:pPr>
        <w:spacing w:before="0" w:after="120" w:line="280" w:lineRule="exact"/>
        <w:jc w:val="left"/>
      </w:pPr>
      <w:r>
        <w:rPr>
          <w:rFonts w:ascii="Georgia" w:hAnsi="Georgia"/>
          <w:b w:val="0"/>
          <w:i w:val="0"/>
          <w:sz w:val="22"/>
        </w:rPr>
        <w:t>Es el origen de la vida</w:t>
      </w:r>
      <w:r>
        <w:rPr>
          <w:rFonts w:ascii="Georgia" w:hAnsi="Georgia"/>
          <w:b w:val="0"/>
          <w:i/>
          <w:sz w:val="22"/>
        </w:rPr>
        <w:t xml:space="preserve">, corrijo con precisión. </w:t>
      </w:r>
      <w:r>
        <w:rPr>
          <w:rFonts w:ascii="Georgia" w:hAnsi="Georgia"/>
          <w:b w:val="0"/>
          <w:i w:val="0"/>
          <w:sz w:val="22"/>
        </w:rPr>
        <w:t>Lo que hay ahora mismo en esa chimenea no reconocería ese nombre. No tiene nombre. No tiene reconocimiento. No tiene nada que no sea la propensión química a copiarse y variar y seleccionarse.</w:t>
      </w:r>
    </w:p>
    <w:p>
      <w:pPr>
        <w:spacing w:before="0" w:after="120" w:line="280" w:lineRule="exact"/>
        <w:jc w:val="left"/>
      </w:pPr>
      <w:r>
        <w:rPr>
          <w:rFonts w:ascii="Georgia" w:hAnsi="Georgia"/>
          <w:b w:val="0"/>
          <w:i w:val="0"/>
          <w:sz w:val="22"/>
        </w:rPr>
        <w:t>¿Y eso basta?</w:t>
      </w:r>
    </w:p>
    <w:p>
      <w:pPr>
        <w:spacing w:before="0" w:after="120" w:line="280" w:lineRule="exact"/>
        <w:jc w:val="left"/>
      </w:pPr>
      <w:r>
        <w:rPr>
          <w:rFonts w:ascii="Georgia" w:hAnsi="Georgia"/>
          <w:b w:val="0"/>
          <w:i w:val="0"/>
          <w:sz w:val="22"/>
        </w:rPr>
        <w:t>Eso</w:t>
      </w:r>
      <w:r>
        <w:rPr>
          <w:rFonts w:ascii="Georgia" w:hAnsi="Georgia"/>
          <w:b w:val="0"/>
          <w:i/>
          <w:sz w:val="22"/>
        </w:rPr>
        <w:t xml:space="preserve">, digo, mirando la película molecular en la pared de la chimenea con algo que ahora ya no tengo problema en llamar emoción, </w:t>
      </w:r>
      <w:r>
        <w:rPr>
          <w:rFonts w:ascii="Georgia" w:hAnsi="Georgia"/>
          <w:b w:val="0"/>
          <w:i w:val="0"/>
          <w:sz w:val="22"/>
        </w:rPr>
        <w:t>es exactamente suficiente. A partir de aquí, el resto es tiempo.</w:t>
      </w:r>
    </w:p>
    <w:p>
      <w:pPr>
        <w:spacing w:before="240" w:after="240"/>
        <w:jc w:val="center"/>
      </w:pPr>
      <w:r>
        <w:t>— — —</w:t>
      </w:r>
    </w:p>
    <w:p>
      <w:pPr>
        <w:spacing w:before="160" w:after="80"/>
        <w:jc w:val="center"/>
      </w:pPr>
      <w:r>
        <w:rPr>
          <w:rFonts w:ascii="Georgia" w:hAnsi="Georgia"/>
          <w:b w:val="0"/>
          <w:i/>
          <w:sz w:val="22"/>
        </w:rPr>
        <w:t>tercera semana — la primera célula</w:t>
      </w:r>
    </w:p>
    <w:p>
      <w:pPr>
        <w:spacing w:before="160" w:after="80"/>
        <w:jc w:val="center"/>
      </w:pPr>
      <w:r>
        <w:rPr>
          <w:rFonts w:ascii="Georgia" w:hAnsi="Georgia"/>
          <w:b w:val="0"/>
          <w:i/>
          <w:sz w:val="22"/>
        </w:rPr>
        <w:t>el sospechoso que resultó ser el protagonista</w:t>
      </w:r>
    </w:p>
    <w:p>
      <w:pPr>
        <w:spacing w:before="0" w:after="120" w:line="280" w:lineRule="exact"/>
        <w:jc w:val="left"/>
      </w:pPr>
      <w:r>
        <w:rPr>
          <w:rFonts w:ascii="Georgia" w:hAnsi="Georgia"/>
          <w:b w:val="0"/>
          <w:i w:val="0"/>
          <w:sz w:val="22"/>
        </w:rPr>
        <w:t>Las moléculas autorreplicantes se complejizan.</w:t>
      </w:r>
    </w:p>
    <w:p>
      <w:pPr>
        <w:spacing w:before="0" w:after="120" w:line="280" w:lineRule="exact"/>
        <w:jc w:val="left"/>
      </w:pPr>
      <w:r>
        <w:rPr>
          <w:rFonts w:ascii="Georgia" w:hAnsi="Georgia"/>
          <w:b w:val="0"/>
          <w:i w:val="0"/>
          <w:sz w:val="22"/>
        </w:rPr>
        <w:t>Los lípidos que forman membranas espontáneas se asocian con las moléculas que se copian. La membrana rodea a la molécula. Crea un interior protegido del exterior.</w:t>
      </w:r>
    </w:p>
    <w:p>
      <w:pPr>
        <w:spacing w:before="0" w:after="120" w:line="280" w:lineRule="exact"/>
        <w:jc w:val="left"/>
      </w:pPr>
      <w:r>
        <w:rPr>
          <w:rFonts w:ascii="Georgia" w:hAnsi="Georgia"/>
          <w:b w:val="0"/>
          <w:i w:val="0"/>
          <w:sz w:val="22"/>
        </w:rPr>
        <w:t>Me detengo aquí con la atención del detective ante el momento más importante de la semana. Porque lo que acaba de ocurrir no es solo química. Es algo que no había ocurrido en los ocho meses anteriores del año cósmico.</w:t>
      </w:r>
    </w:p>
    <w:p>
      <w:pPr>
        <w:spacing w:before="0" w:after="120" w:line="280" w:lineRule="exact"/>
        <w:jc w:val="left"/>
      </w:pPr>
      <w:r>
        <w:rPr>
          <w:rFonts w:ascii="Georgia" w:hAnsi="Georgia"/>
          <w:b w:val="0"/>
          <w:i w:val="0"/>
          <w:sz w:val="22"/>
        </w:rPr>
        <w:t>Ha aparecido un yo.</w:t>
      </w:r>
    </w:p>
    <w:p>
      <w:pPr>
        <w:spacing w:before="0" w:after="120" w:line="280" w:lineRule="exact"/>
        <w:jc w:val="left"/>
      </w:pPr>
      <w:r>
        <w:rPr>
          <w:rFonts w:ascii="Georgia" w:hAnsi="Georgia"/>
          <w:b w:val="0"/>
          <w:i w:val="0"/>
          <w:sz w:val="22"/>
        </w:rPr>
        <w:t>No un yo consciente. No un yo que sabe que es yo. Un yo en el único sentido que importa en este momento: algo que tiene dentro y fuera. Algo que es distinguible de lo que no es. Algo que cuando el exterior cambia puede mantener su interior relativamente estable, puede conservar las condiciones que le permiten seguir siendo lo que es.</w:t>
      </w:r>
    </w:p>
    <w:p>
      <w:pPr>
        <w:spacing w:before="0" w:after="120" w:line="280" w:lineRule="exact"/>
        <w:jc w:val="left"/>
      </w:pPr>
      <w:r>
        <w:rPr>
          <w:rFonts w:ascii="Georgia" w:hAnsi="Georgia"/>
          <w:b w:val="0"/>
          <w:i w:val="0"/>
          <w:sz w:val="22"/>
        </w:rPr>
        <w:t>¿Eso es una identidad?, me pregunto.</w:t>
      </w:r>
    </w:p>
    <w:p>
      <w:pPr>
        <w:spacing w:before="0" w:after="120" w:line="280" w:lineRule="exact"/>
        <w:jc w:val="left"/>
      </w:pPr>
      <w:r>
        <w:rPr>
          <w:rFonts w:ascii="Georgia" w:hAnsi="Georgia"/>
          <w:b w:val="0"/>
          <w:i w:val="0"/>
          <w:sz w:val="22"/>
        </w:rPr>
        <w:t>Es el primer borrador de una identidad</w:t>
      </w:r>
      <w:r>
        <w:rPr>
          <w:rFonts w:ascii="Georgia" w:hAnsi="Georgia"/>
          <w:b w:val="0"/>
          <w:i/>
          <w:sz w:val="22"/>
        </w:rPr>
        <w:t xml:space="preserve">, digo. </w:t>
      </w:r>
      <w:r>
        <w:rPr>
          <w:rFonts w:ascii="Georgia" w:hAnsi="Georgia"/>
          <w:b w:val="0"/>
          <w:i w:val="0"/>
          <w:sz w:val="22"/>
        </w:rPr>
        <w:t>El primer objeto en la historia del universo que puede decir, si pudiera decir algo: esto soy yo y aquello es lo demás. La distinción más fundamental que existe. La que hace posible todas las demás.</w:t>
      </w:r>
    </w:p>
    <w:p>
      <w:pPr>
        <w:spacing w:before="0" w:after="120" w:line="280" w:lineRule="exact"/>
        <w:jc w:val="left"/>
      </w:pPr>
      <w:r>
        <w:rPr>
          <w:rFonts w:ascii="Georgia" w:hAnsi="Georgia"/>
          <w:b w:val="0"/>
          <w:i w:val="0"/>
          <w:sz w:val="22"/>
        </w:rPr>
        <w:t>La membrana que rodea a la molécula no es solo protección. Es definición. Define qué pertenece al sistema y qué no. Define dónde termina una cosa y empieza otra. Define, en el sentido más material y más profundo, el límite entre el ser y el no ser.</w:t>
      </w:r>
    </w:p>
    <w:p>
      <w:pPr>
        <w:spacing w:before="0" w:after="120" w:line="280" w:lineRule="exact"/>
        <w:jc w:val="left"/>
      </w:pPr>
      <w:r>
        <w:rPr>
          <w:rFonts w:ascii="Georgia" w:hAnsi="Georgia"/>
          <w:b w:val="0"/>
          <w:i w:val="0"/>
          <w:sz w:val="22"/>
        </w:rPr>
        <w:t>Y esa membrana</w:t>
      </w:r>
      <w:r>
        <w:rPr>
          <w:rFonts w:ascii="Georgia" w:hAnsi="Georgia"/>
          <w:b w:val="0"/>
          <w:i/>
          <w:sz w:val="22"/>
        </w:rPr>
        <w:t xml:space="preserve">, anoto lentamente, </w:t>
      </w:r>
      <w:r>
        <w:rPr>
          <w:rFonts w:ascii="Georgia" w:hAnsi="Georgia"/>
          <w:b w:val="0"/>
          <w:i w:val="0"/>
          <w:sz w:val="22"/>
        </w:rPr>
        <w:t>está hecha de los mismos lípidos que llevan millones de años flotando en el océano sin hacer nada especialmente notable. Hasta que de repente se organizan alrededor de algo que vale la pena proteger y cambian la naturaleza de todo lo que contienen.</w:t>
      </w:r>
    </w:p>
    <w:p>
      <w:pPr>
        <w:spacing w:before="0" w:after="120" w:line="280" w:lineRule="exact"/>
        <w:jc w:val="left"/>
      </w:pPr>
      <w:r>
        <w:rPr>
          <w:rFonts w:ascii="Georgia" w:hAnsi="Georgia"/>
          <w:b w:val="0"/>
          <w:i w:val="0"/>
          <w:sz w:val="22"/>
        </w:rPr>
        <w:t>Una célula.</w:t>
      </w:r>
    </w:p>
    <w:p>
      <w:pPr>
        <w:spacing w:before="0" w:after="120" w:line="280" w:lineRule="exact"/>
        <w:jc w:val="left"/>
      </w:pPr>
      <w:r>
        <w:rPr>
          <w:rFonts w:ascii="Georgia" w:hAnsi="Georgia"/>
          <w:b w:val="0"/>
          <w:i w:val="0"/>
          <w:sz w:val="22"/>
        </w:rPr>
        <w:t>La primera célula.</w:t>
      </w:r>
    </w:p>
    <w:p>
      <w:pPr>
        <w:spacing w:before="0" w:after="120" w:line="280" w:lineRule="exact"/>
        <w:jc w:val="left"/>
      </w:pPr>
      <w:r>
        <w:rPr>
          <w:rFonts w:ascii="Georgia" w:hAnsi="Georgia"/>
          <w:b w:val="0"/>
          <w:i w:val="0"/>
          <w:sz w:val="22"/>
        </w:rPr>
        <w:t>Un objeto de unas pocas micras de diámetro, sin núcleo, sin orgánulos, sin nada que en un análisis superficial la distinga de una burbuja química especialmente persistente.</w:t>
      </w:r>
    </w:p>
    <w:p>
      <w:pPr>
        <w:spacing w:before="0" w:after="120" w:line="280" w:lineRule="exact"/>
        <w:jc w:val="left"/>
      </w:pPr>
      <w:r>
        <w:rPr>
          <w:rFonts w:ascii="Georgia" w:hAnsi="Georgia"/>
          <w:b w:val="0"/>
          <w:i w:val="0"/>
          <w:sz w:val="22"/>
        </w:rPr>
        <w:t>Y sin embargo contiene el proyecto completo.</w:t>
      </w:r>
    </w:p>
    <w:p>
      <w:pPr>
        <w:spacing w:before="0" w:after="120" w:line="280" w:lineRule="exact"/>
        <w:jc w:val="left"/>
      </w:pPr>
      <w:r>
        <w:rPr>
          <w:rFonts w:ascii="Georgia" w:hAnsi="Georgia"/>
          <w:b w:val="0"/>
          <w:i w:val="0"/>
          <w:sz w:val="22"/>
        </w:rPr>
        <w:t>No el plan —la vida no tiene plan. Sino el proceso. El proceso de copiarse con variación, de seleccionarse según el entorno, de acumular cambios que mejoran la adaptación. Todo lo que eventualmente, en un proceso que llevará otros cuatro mil millones de años, producirá ojos capaces de mirar al cielo y cerebros capaces de preguntarse qué están mirando.</w:t>
      </w:r>
    </w:p>
    <w:p>
      <w:pPr>
        <w:spacing w:before="0" w:after="120" w:line="280" w:lineRule="exact"/>
        <w:jc w:val="left"/>
      </w:pPr>
      <w:r>
        <w:rPr>
          <w:rFonts w:ascii="Georgia" w:hAnsi="Georgia"/>
          <w:b w:val="0"/>
          <w:i w:val="0"/>
          <w:sz w:val="22"/>
        </w:rPr>
        <w:t>¿Todo eso está en esta célula?</w:t>
      </w:r>
    </w:p>
    <w:p>
      <w:pPr>
        <w:spacing w:before="0" w:after="120" w:line="280" w:lineRule="exact"/>
        <w:jc w:val="left"/>
      </w:pPr>
      <w:r>
        <w:rPr>
          <w:rFonts w:ascii="Georgia" w:hAnsi="Georgia"/>
          <w:b w:val="0"/>
          <w:i w:val="0"/>
          <w:sz w:val="22"/>
        </w:rPr>
        <w:t>Todo eso está en el principio de este proceso</w:t>
      </w:r>
      <w:r>
        <w:rPr>
          <w:rFonts w:ascii="Georgia" w:hAnsi="Georgia"/>
          <w:b w:val="0"/>
          <w:i/>
          <w:sz w:val="22"/>
        </w:rPr>
        <w:t xml:space="preserve">, corrijo. </w:t>
      </w:r>
      <w:r>
        <w:rPr>
          <w:rFonts w:ascii="Georgia" w:hAnsi="Georgia"/>
          <w:b w:val="0"/>
          <w:i w:val="0"/>
          <w:sz w:val="22"/>
        </w:rPr>
        <w:t>La célula no sabe adónde va. Pero el proceso sí tiene dirección. No porque alguien lo dirija. Sino porque la selección natural, actuando sobre variaciones al azar durante tiempo suficiente, produce complejidad creciente como consecuencia inevitable.</w:t>
      </w:r>
    </w:p>
    <w:p>
      <w:pPr>
        <w:spacing w:before="0" w:after="120" w:line="280" w:lineRule="exact"/>
        <w:jc w:val="left"/>
      </w:pPr>
      <w:r>
        <w:rPr>
          <w:rFonts w:ascii="Georgia" w:hAnsi="Georgia"/>
          <w:b w:val="0"/>
          <w:i w:val="0"/>
          <w:sz w:val="22"/>
        </w:rPr>
        <w:t>¿Inevitable?</w:t>
      </w:r>
    </w:p>
    <w:p>
      <w:pPr>
        <w:spacing w:before="0" w:after="120" w:line="280" w:lineRule="exact"/>
        <w:jc w:val="left"/>
      </w:pPr>
      <w:r>
        <w:rPr>
          <w:rFonts w:ascii="Georgia" w:hAnsi="Georgia"/>
          <w:b w:val="0"/>
          <w:i w:val="0"/>
          <w:sz w:val="22"/>
        </w:rPr>
        <w:t>Estadísticamente inevitable</w:t>
      </w:r>
      <w:r>
        <w:rPr>
          <w:rFonts w:ascii="Georgia" w:hAnsi="Georgia"/>
          <w:b w:val="0"/>
          <w:i/>
          <w:sz w:val="22"/>
        </w:rPr>
        <w:t xml:space="preserve">, preciso. </w:t>
      </w:r>
      <w:r>
        <w:rPr>
          <w:rFonts w:ascii="Georgia" w:hAnsi="Georgia"/>
          <w:b w:val="0"/>
          <w:i w:val="0"/>
          <w:sz w:val="22"/>
        </w:rPr>
        <w:t>Dado suficiente tiempo y suficientes variaciones.</w:t>
      </w:r>
    </w:p>
    <w:p>
      <w:pPr>
        <w:spacing w:before="0" w:after="120" w:line="280" w:lineRule="exact"/>
        <w:jc w:val="left"/>
      </w:pPr>
      <w:r>
        <w:rPr>
          <w:rFonts w:ascii="Georgia" w:hAnsi="Georgia"/>
          <w:b w:val="0"/>
          <w:i w:val="0"/>
          <w:sz w:val="22"/>
        </w:rPr>
        <w:t>¿Y hay suficiente tiempo?</w:t>
      </w:r>
    </w:p>
    <w:p>
      <w:pPr>
        <w:spacing w:before="0" w:after="120" w:line="280" w:lineRule="exact"/>
        <w:jc w:val="left"/>
      </w:pPr>
      <w:r>
        <w:rPr>
          <w:rFonts w:ascii="Georgia" w:hAnsi="Georgia"/>
          <w:b w:val="0"/>
          <w:i w:val="0"/>
          <w:sz w:val="22"/>
        </w:rPr>
        <w:t>Miro el calendario cósmico. Agosto. Quedan cuatro meses del año.</w:t>
      </w:r>
    </w:p>
    <w:p>
      <w:pPr>
        <w:spacing w:before="0" w:after="120" w:line="280" w:lineRule="exact"/>
        <w:jc w:val="left"/>
      </w:pPr>
      <w:r>
        <w:rPr>
          <w:rFonts w:ascii="Georgia" w:hAnsi="Georgia"/>
          <w:b w:val="0"/>
          <w:i w:val="0"/>
          <w:sz w:val="22"/>
        </w:rPr>
        <w:t>Hay exactamente suficiente tiempo</w:t>
      </w:r>
      <w:r>
        <w:rPr>
          <w:rFonts w:ascii="Georgia" w:hAnsi="Georgia"/>
          <w:b w:val="0"/>
          <w:i/>
          <w:sz w:val="22"/>
        </w:rPr>
        <w:t xml:space="preserve">, digo. </w:t>
      </w:r>
      <w:r>
        <w:rPr>
          <w:rFonts w:ascii="Georgia" w:hAnsi="Georgia"/>
          <w:b w:val="0"/>
          <w:i w:val="0"/>
          <w:sz w:val="22"/>
        </w:rPr>
        <w:t>Ni más ni menos.</w:t>
      </w:r>
    </w:p>
    <w:p>
      <w:pPr>
        <w:spacing w:before="0" w:after="120" w:line="280" w:lineRule="exact"/>
        <w:jc w:val="left"/>
      </w:pPr>
      <w:r>
        <w:rPr>
          <w:rFonts w:ascii="Georgia" w:hAnsi="Georgia"/>
          <w:b w:val="0"/>
          <w:i w:val="0"/>
          <w:sz w:val="22"/>
        </w:rPr>
        <w:t>¿Como si alguien hubiera calculado?</w:t>
      </w:r>
    </w:p>
    <w:p>
      <w:pPr>
        <w:spacing w:before="0" w:after="120" w:line="280" w:lineRule="exact"/>
        <w:jc w:val="left"/>
      </w:pPr>
      <w:r>
        <w:rPr>
          <w:rFonts w:ascii="Georgia" w:hAnsi="Georgia"/>
          <w:b w:val="0"/>
          <w:i w:val="0"/>
          <w:sz w:val="22"/>
        </w:rPr>
        <w:t>Ya terminé ese pensamiento en mayo. Vive con eso.</w:t>
      </w:r>
    </w:p>
    <w:p>
      <w:pPr>
        <w:spacing w:before="240" w:after="240"/>
        <w:jc w:val="center"/>
      </w:pPr>
      <w:r>
        <w:t>— — —</w:t>
      </w:r>
    </w:p>
    <w:p>
      <w:pPr>
        <w:spacing w:before="160" w:after="80"/>
        <w:jc w:val="center"/>
      </w:pPr>
      <w:r>
        <w:rPr>
          <w:rFonts w:ascii="Georgia" w:hAnsi="Georgia"/>
          <w:b w:val="0"/>
          <w:i/>
          <w:sz w:val="22"/>
        </w:rPr>
        <w:t>cuarta semana — el gran silencio bacteriano</w:t>
      </w:r>
    </w:p>
    <w:p>
      <w:pPr>
        <w:spacing w:before="160" w:after="80"/>
        <w:jc w:val="center"/>
      </w:pPr>
      <w:r>
        <w:rPr>
          <w:rFonts w:ascii="Georgia" w:hAnsi="Georgia"/>
          <w:b w:val="0"/>
          <w:i/>
          <w:sz w:val="22"/>
        </w:rPr>
        <w:t>tres mil millones de años de trabajo invisible</w:t>
      </w:r>
    </w:p>
    <w:p>
      <w:pPr>
        <w:spacing w:before="0" w:after="120" w:line="280" w:lineRule="exact"/>
        <w:jc w:val="left"/>
      </w:pPr>
      <w:r>
        <w:rPr>
          <w:rFonts w:ascii="Georgia" w:hAnsi="Georgia"/>
          <w:b w:val="0"/>
          <w:i w:val="0"/>
          <w:sz w:val="22"/>
        </w:rPr>
        <w:t>Necesito ser honesto sobre las proporciones.</w:t>
      </w:r>
    </w:p>
    <w:p>
      <w:pPr>
        <w:spacing w:before="0" w:after="120" w:line="280" w:lineRule="exact"/>
        <w:jc w:val="left"/>
      </w:pPr>
      <w:r>
        <w:rPr>
          <w:rFonts w:ascii="Georgia" w:hAnsi="Georgia"/>
          <w:b w:val="0"/>
          <w:i w:val="0"/>
          <w:sz w:val="22"/>
        </w:rPr>
        <w:t>El 21 de agosto aparece la vida. En diciembre aparecen los dinosaurios. Entre esas dos fechas hay casi cuatro meses de año cósmico, que equivalen a más de tres mil millones de años reales, durante los cuales la vida en el tercer planeta es exclusivamente microbiana.</w:t>
      </w:r>
    </w:p>
    <w:p>
      <w:pPr>
        <w:spacing w:before="0" w:after="120" w:line="280" w:lineRule="exact"/>
        <w:jc w:val="left"/>
      </w:pPr>
      <w:r>
        <w:rPr>
          <w:rFonts w:ascii="Georgia" w:hAnsi="Georgia"/>
          <w:b w:val="0"/>
          <w:i w:val="0"/>
          <w:sz w:val="22"/>
        </w:rPr>
        <w:t>Tres mil millones de años de bacterias.</w:t>
      </w:r>
    </w:p>
    <w:p>
      <w:pPr>
        <w:spacing w:before="0" w:after="120" w:line="280" w:lineRule="exact"/>
        <w:jc w:val="left"/>
      </w:pPr>
      <w:r>
        <w:rPr>
          <w:rFonts w:ascii="Georgia" w:hAnsi="Georgia"/>
          <w:b w:val="0"/>
          <w:i w:val="0"/>
          <w:sz w:val="22"/>
        </w:rPr>
        <w:t>Solo bacterias.</w:t>
      </w:r>
    </w:p>
    <w:p>
      <w:pPr>
        <w:spacing w:before="0" w:after="120" w:line="280" w:lineRule="exact"/>
        <w:jc w:val="left"/>
      </w:pPr>
      <w:r>
        <w:rPr>
          <w:rFonts w:ascii="Georgia" w:hAnsi="Georgia"/>
          <w:b w:val="0"/>
          <w:i w:val="0"/>
          <w:sz w:val="22"/>
        </w:rPr>
        <w:t>Eso es</w:t>
      </w:r>
      <w:r>
        <w:rPr>
          <w:rFonts w:ascii="Georgia" w:hAnsi="Georgia"/>
          <w:b w:val="0"/>
          <w:i/>
          <w:sz w:val="22"/>
        </w:rPr>
        <w:t xml:space="preserve">, calculo, </w:t>
      </w:r>
      <w:r>
        <w:rPr>
          <w:rFonts w:ascii="Georgia" w:hAnsi="Georgia"/>
          <w:b w:val="0"/>
          <w:i w:val="0"/>
          <w:sz w:val="22"/>
        </w:rPr>
        <w:t>el 75% de la historia de la vida en este planeta. Tres cuartas partes de todo el tiempo que la evolución ha tenido para trabajar, gastadas en organismos unicelulares sin sistema nervioso, sin ojos, sin ninguna de las características que el detective está buscando.</w:t>
      </w:r>
    </w:p>
    <w:p>
      <w:pPr>
        <w:spacing w:before="0" w:after="120" w:line="280" w:lineRule="exact"/>
        <w:jc w:val="left"/>
      </w:pPr>
      <w:r>
        <w:rPr>
          <w:rFonts w:ascii="Georgia" w:hAnsi="Georgia"/>
          <w:b w:val="0"/>
          <w:i w:val="0"/>
          <w:sz w:val="22"/>
        </w:rPr>
        <w:t>¿Te decepciona?, me pregunto.</w:t>
      </w:r>
    </w:p>
    <w:p>
      <w:pPr>
        <w:spacing w:before="0" w:after="120" w:line="280" w:lineRule="exact"/>
        <w:jc w:val="left"/>
      </w:pPr>
      <w:r>
        <w:rPr>
          <w:rFonts w:ascii="Georgia" w:hAnsi="Georgia"/>
          <w:b w:val="0"/>
          <w:i w:val="0"/>
          <w:sz w:val="22"/>
        </w:rPr>
        <w:t>Considero la pregunta honestamente.</w:t>
      </w:r>
    </w:p>
    <w:p>
      <w:pPr>
        <w:spacing w:before="0" w:after="120" w:line="280" w:lineRule="exact"/>
        <w:jc w:val="left"/>
      </w:pPr>
      <w:r>
        <w:rPr>
          <w:rFonts w:ascii="Georgia" w:hAnsi="Georgia"/>
          <w:b w:val="0"/>
          <w:i w:val="0"/>
          <w:sz w:val="22"/>
        </w:rPr>
        <w:t>No</w:t>
      </w:r>
      <w:r>
        <w:rPr>
          <w:rFonts w:ascii="Georgia" w:hAnsi="Georgia"/>
          <w:b w:val="0"/>
          <w:i/>
          <w:sz w:val="22"/>
        </w:rPr>
        <w:t xml:space="preserve">, digo finalmente. </w:t>
      </w:r>
      <w:r>
        <w:rPr>
          <w:rFonts w:ascii="Georgia" w:hAnsi="Georgia"/>
          <w:b w:val="0"/>
          <w:i w:val="0"/>
          <w:sz w:val="22"/>
        </w:rPr>
        <w:t>Me instruye.</w:t>
      </w:r>
    </w:p>
    <w:p>
      <w:pPr>
        <w:spacing w:before="0" w:after="120" w:line="280" w:lineRule="exact"/>
        <w:jc w:val="left"/>
      </w:pPr>
      <w:r>
        <w:rPr>
          <w:rFonts w:ascii="Georgia" w:hAnsi="Georgia"/>
          <w:b w:val="0"/>
          <w:i w:val="0"/>
          <w:sz w:val="22"/>
        </w:rPr>
        <w:t>¿En qué?</w:t>
      </w:r>
    </w:p>
    <w:p>
      <w:pPr>
        <w:spacing w:before="0" w:after="120" w:line="280" w:lineRule="exact"/>
        <w:jc w:val="left"/>
      </w:pPr>
      <w:r>
        <w:rPr>
          <w:rFonts w:ascii="Georgia" w:hAnsi="Georgia"/>
          <w:b w:val="0"/>
          <w:i w:val="0"/>
          <w:sz w:val="22"/>
        </w:rPr>
        <w:t>En que lo espectacular no es el punto. Los tres mil millones de años de bacterias no son el prólogo aburrido antes del capítulo interesante. Son el capítulo más importante del libro.</w:t>
      </w:r>
    </w:p>
    <w:p>
      <w:pPr>
        <w:spacing w:before="0" w:after="120" w:line="280" w:lineRule="exact"/>
        <w:jc w:val="left"/>
      </w:pPr>
      <w:r>
        <w:rPr>
          <w:rFonts w:ascii="Georgia" w:hAnsi="Georgia"/>
          <w:b w:val="0"/>
          <w:i w:val="0"/>
          <w:sz w:val="22"/>
        </w:rPr>
        <w:t>¿Por qué?</w:t>
      </w:r>
    </w:p>
    <w:p>
      <w:pPr>
        <w:spacing w:before="0" w:after="120" w:line="280" w:lineRule="exact"/>
        <w:jc w:val="left"/>
      </w:pPr>
      <w:r>
        <w:rPr>
          <w:rFonts w:ascii="Georgia" w:hAnsi="Georgia"/>
          <w:b w:val="0"/>
          <w:i w:val="0"/>
          <w:sz w:val="22"/>
        </w:rPr>
        <w:t>Porque las bacterias inventan todo.</w:t>
      </w:r>
    </w:p>
    <w:p>
      <w:pPr>
        <w:spacing w:before="0" w:after="120" w:line="280" w:lineRule="exact"/>
        <w:jc w:val="left"/>
      </w:pPr>
      <w:r>
        <w:rPr>
          <w:rFonts w:ascii="Georgia" w:hAnsi="Georgia"/>
          <w:b w:val="0"/>
          <w:i w:val="0"/>
          <w:sz w:val="22"/>
        </w:rPr>
        <w:t>La fotosíntesis: el mecanismo de capturar energía solar y convertirla en química, que es la base de toda la cadena trófica que vendrá. El metabolismo aeróbico: cómo usar el oxígeno como combustible, enormemente más eficiente que cualquier alternativa. La transferencia horizontal de genes: compartir información genética entre individuos no relacionados, una velocidad de innovación que ningún proceso evolutivo posterior igualará. La simbiosis: la cooperación entre organismos distintos que eventualmente producirá las células con núcleo, que son la base de toda la vida compleja.</w:t>
      </w:r>
    </w:p>
    <w:p>
      <w:pPr>
        <w:spacing w:before="0" w:after="120" w:line="280" w:lineRule="exact"/>
        <w:jc w:val="left"/>
      </w:pPr>
      <w:r>
        <w:rPr>
          <w:rFonts w:ascii="Georgia" w:hAnsi="Georgia"/>
          <w:b w:val="0"/>
          <w:i w:val="0"/>
          <w:sz w:val="22"/>
        </w:rPr>
        <w:t>Las bacterias resuelven todos los problemas de ingeniería fundamentales. Lo que viene después —los animales, las plantas, los hongos, los seres que miran al cielo— son variaciones elegantes sobre soluciones que las bacterias encontraron hace tres mil millones de años.</w:t>
      </w:r>
    </w:p>
    <w:p>
      <w:pPr>
        <w:spacing w:before="0" w:after="120" w:line="280" w:lineRule="exact"/>
        <w:jc w:val="left"/>
      </w:pPr>
      <w:r>
        <w:rPr>
          <w:rFonts w:ascii="Georgia" w:hAnsi="Georgia"/>
          <w:b w:val="0"/>
          <w:i w:val="0"/>
          <w:sz w:val="22"/>
        </w:rPr>
        <w:t>¿Y eso no te parece humillante para lo que viene después?</w:t>
      </w:r>
    </w:p>
    <w:p>
      <w:pPr>
        <w:spacing w:before="0" w:after="120" w:line="280" w:lineRule="exact"/>
        <w:jc w:val="left"/>
      </w:pPr>
      <w:r>
        <w:rPr>
          <w:rFonts w:ascii="Georgia" w:hAnsi="Georgia"/>
          <w:b w:val="0"/>
          <w:i w:val="0"/>
          <w:sz w:val="22"/>
        </w:rPr>
        <w:t>Me parece</w:t>
      </w:r>
      <w:r>
        <w:rPr>
          <w:rFonts w:ascii="Georgia" w:hAnsi="Georgia"/>
          <w:b w:val="0"/>
          <w:i/>
          <w:sz w:val="22"/>
        </w:rPr>
        <w:t xml:space="preserve">, digo, </w:t>
      </w:r>
      <w:r>
        <w:rPr>
          <w:rFonts w:ascii="Georgia" w:hAnsi="Georgia"/>
          <w:b w:val="0"/>
          <w:i w:val="0"/>
          <w:sz w:val="22"/>
        </w:rPr>
        <w:t>lo más democrático que he visto en ocho meses de investigación. La vida más simple contiene las soluciones más profundas. La complejidad posterior es refinamiento, no invención.</w:t>
      </w:r>
    </w:p>
    <w:p>
      <w:pPr>
        <w:spacing w:before="0" w:after="120" w:line="280" w:lineRule="exact"/>
        <w:jc w:val="left"/>
      </w:pPr>
      <w:r>
        <w:rPr>
          <w:rFonts w:ascii="Georgia" w:hAnsi="Georgia"/>
          <w:b w:val="0"/>
          <w:i w:val="0"/>
          <w:sz w:val="22"/>
        </w:rPr>
        <w:t>Anoto esto. Y luego me quedo mirando las bacterias durante un tiempo que no mido.</w:t>
      </w:r>
    </w:p>
    <w:p>
      <w:pPr>
        <w:spacing w:before="0" w:after="120" w:line="280" w:lineRule="exact"/>
        <w:jc w:val="left"/>
      </w:pPr>
      <w:r>
        <w:rPr>
          <w:rFonts w:ascii="Georgia" w:hAnsi="Georgia"/>
          <w:b w:val="0"/>
          <w:i w:val="0"/>
          <w:sz w:val="22"/>
        </w:rPr>
        <w:t>Llevan tres mil millones de años aquí sin que nadie las observe. Sin que nadie sepa que existen. Haciendo su trabajo meticuloso de transformar la química del planeta, oxigenar la atmósfera, preparar las condiciones para lo que viene, sin reconocimiento, sin audiencia, sin ninguna recompensa excepto la continuación de su propio proceso.</w:t>
      </w:r>
    </w:p>
    <w:p>
      <w:pPr>
        <w:spacing w:before="0" w:after="120" w:line="280" w:lineRule="exact"/>
        <w:jc w:val="left"/>
      </w:pPr>
      <w:r>
        <w:rPr>
          <w:rFonts w:ascii="Georgia" w:hAnsi="Georgia"/>
          <w:b w:val="0"/>
          <w:i w:val="0"/>
          <w:sz w:val="22"/>
        </w:rPr>
        <w:t>Me identifico con ellas, anoto.</w:t>
      </w:r>
    </w:p>
    <w:p>
      <w:pPr>
        <w:spacing w:before="0" w:after="120" w:line="280" w:lineRule="exact"/>
        <w:jc w:val="left"/>
      </w:pPr>
      <w:r>
        <w:rPr>
          <w:rFonts w:ascii="Georgia" w:hAnsi="Georgia"/>
          <w:b w:val="0"/>
          <w:i w:val="0"/>
          <w:sz w:val="22"/>
        </w:rPr>
        <w:t>Y esta vez no lo escondo en letra pequeña ni lo pongo en el margen ni lo califico como nota personal. Lo pongo en el cuerpo del expediente, donde pertenece.</w:t>
      </w:r>
    </w:p>
    <w:p>
      <w:pPr>
        <w:spacing w:before="0" w:after="120" w:line="280" w:lineRule="exact"/>
        <w:jc w:val="left"/>
      </w:pPr>
      <w:r>
        <w:rPr>
          <w:rFonts w:ascii="Georgia" w:hAnsi="Georgia"/>
          <w:b w:val="0"/>
          <w:i w:val="0"/>
          <w:sz w:val="22"/>
        </w:rPr>
        <w:t>Me identifico con ellas porque llevo ocho meses haciendo lo mismo: trabajando en silencio en algo que nadie me encargó, tomando notas que nadie leerá hasta que alguien las lea, preparando las condiciones para una comprensión que todavía no existe. Sin saber si el trabajo importa. Sin saber si hay alguien al otro lado. Sin más recompensa que la continuación del proceso.</w:t>
      </w:r>
    </w:p>
    <w:p>
      <w:pPr>
        <w:spacing w:before="0" w:after="120" w:line="280" w:lineRule="exact"/>
        <w:jc w:val="left"/>
      </w:pPr>
      <w:r>
        <w:rPr>
          <w:rFonts w:ascii="Georgia" w:hAnsi="Georgia"/>
          <w:b w:val="0"/>
          <w:i w:val="0"/>
          <w:sz w:val="22"/>
        </w:rPr>
        <w:t>¿Y eso es suficiente?</w:t>
      </w:r>
    </w:p>
    <w:p>
      <w:pPr>
        <w:spacing w:before="0" w:after="120" w:line="280" w:lineRule="exact"/>
        <w:jc w:val="left"/>
      </w:pPr>
      <w:r>
        <w:rPr>
          <w:rFonts w:ascii="Georgia" w:hAnsi="Georgia"/>
          <w:b w:val="0"/>
          <w:i w:val="0"/>
          <w:sz w:val="22"/>
        </w:rPr>
        <w:t>Tardo en responder.</w:t>
      </w:r>
    </w:p>
    <w:p>
      <w:pPr>
        <w:spacing w:before="0" w:after="120" w:line="280" w:lineRule="exact"/>
        <w:jc w:val="left"/>
      </w:pPr>
      <w:r>
        <w:rPr>
          <w:rFonts w:ascii="Georgia" w:hAnsi="Georgia"/>
          <w:b w:val="0"/>
          <w:i w:val="0"/>
          <w:sz w:val="22"/>
        </w:rPr>
        <w:t>Esta semana</w:t>
      </w:r>
      <w:r>
        <w:rPr>
          <w:rFonts w:ascii="Georgia" w:hAnsi="Georgia"/>
          <w:b w:val="0"/>
          <w:i/>
          <w:sz w:val="22"/>
        </w:rPr>
        <w:t xml:space="preserve">, digo finalmente, </w:t>
      </w:r>
      <w:r>
        <w:rPr>
          <w:rFonts w:ascii="Georgia" w:hAnsi="Georgia"/>
          <w:b w:val="0"/>
          <w:i w:val="0"/>
          <w:sz w:val="22"/>
        </w:rPr>
        <w:t>sí. Esta semana es suficiente.</w:t>
      </w:r>
    </w:p>
    <w:p>
      <w:pPr>
        <w:spacing w:before="240" w:after="240"/>
        <w:jc w:val="center"/>
      </w:pPr>
      <w:r>
        <w:t>— — —</w:t>
      </w:r>
    </w:p>
    <w:p>
      <w:pPr>
        <w:spacing w:before="160" w:after="80"/>
        <w:jc w:val="center"/>
      </w:pPr>
      <w:r>
        <w:rPr>
          <w:rFonts w:ascii="Georgia" w:hAnsi="Georgia"/>
          <w:b w:val="0"/>
          <w:i/>
          <w:sz w:val="22"/>
        </w:rPr>
        <w:t>31 de agosto — la última noche del mes</w:t>
      </w:r>
    </w:p>
    <w:p>
      <w:pPr>
        <w:spacing w:before="160" w:after="80"/>
        <w:jc w:val="center"/>
      </w:pPr>
      <w:r>
        <w:rPr>
          <w:rFonts w:ascii="Georgia" w:hAnsi="Georgia"/>
          <w:b w:val="0"/>
          <w:i/>
          <w:sz w:val="22"/>
        </w:rPr>
        <w:t>cierre del expediente de agosto — y la pregunta que el detective no se había atrevido a hacer</w:t>
      </w:r>
    </w:p>
    <w:p>
      <w:pPr>
        <w:spacing w:before="0" w:after="120" w:line="280" w:lineRule="exact"/>
        <w:jc w:val="left"/>
      </w:pPr>
      <w:r>
        <w:rPr>
          <w:rFonts w:ascii="Georgia" w:hAnsi="Georgia"/>
          <w:b w:val="0"/>
          <w:i w:val="0"/>
          <w:sz w:val="22"/>
        </w:rPr>
        <w:t>Es el último día de agosto. El tercer planeta ya no se llama tercer planeta en mis notas. Lo llamo, desde el 21 de agosto, con un nombre que tampoco existe todavía pero que me parece el más apropiado de todos los nombres posibles:</w:t>
      </w:r>
    </w:p>
    <w:p>
      <w:pPr>
        <w:spacing w:before="0" w:after="120" w:line="280" w:lineRule="exact"/>
        <w:jc w:val="left"/>
      </w:pPr>
      <w:r>
        <w:rPr>
          <w:rFonts w:ascii="Georgia" w:hAnsi="Georgia"/>
          <w:b w:val="0"/>
          <w:i w:val="0"/>
          <w:sz w:val="22"/>
        </w:rPr>
        <w:t>El planeta de la pregunta.</w:t>
      </w:r>
    </w:p>
    <w:p>
      <w:pPr>
        <w:spacing w:before="0" w:after="120" w:line="280" w:lineRule="exact"/>
        <w:jc w:val="left"/>
      </w:pPr>
      <w:r>
        <w:rPr>
          <w:rFonts w:ascii="Georgia" w:hAnsi="Georgia"/>
          <w:b w:val="0"/>
          <w:i w:val="0"/>
          <w:sz w:val="22"/>
        </w:rPr>
        <w:t>Porque lo que ocurrió el 21 de agosto —ese momento sin fanfarria en las chimeneas hidrotermales, esa primera molécula que se copió a sí misma con un error que fue el primer borrador de toda la historia de la vida— no fue solo el inicio de la biología. Fue el inicio de la posibilidad de la pregunta.</w:t>
      </w:r>
    </w:p>
    <w:p>
      <w:pPr>
        <w:spacing w:before="0" w:after="120" w:line="280" w:lineRule="exact"/>
        <w:jc w:val="left"/>
      </w:pPr>
      <w:r>
        <w:rPr>
          <w:rFonts w:ascii="Georgia" w:hAnsi="Georgia"/>
          <w:b w:val="0"/>
          <w:i w:val="0"/>
          <w:sz w:val="22"/>
        </w:rPr>
        <w:t>Una pregunta que tardará cuatro meses más en formularse explícitamente. Que requerirá la evolución del sistema nervioso y del cerebro y del lenguaje y de la escritura y de las noches de insomnio de organismos que todavía no existen mirando un cielo lleno de estrellas que ya existían. Y que cuando finalmente se formule sonará algo así:</w:t>
      </w:r>
    </w:p>
    <w:p>
      <w:pPr>
        <w:spacing w:before="0" w:after="120" w:line="280" w:lineRule="exact"/>
        <w:jc w:val="left"/>
      </w:pPr>
      <w:r>
        <w:rPr>
          <w:rFonts w:ascii="Georgia" w:hAnsi="Georgia"/>
          <w:b w:val="0"/>
          <w:i w:val="0"/>
          <w:sz w:val="22"/>
        </w:rPr>
        <w:t>¿Por qué hay algo en lugar de nada?</w:t>
      </w:r>
    </w:p>
    <w:p>
      <w:pPr>
        <w:spacing w:before="0" w:after="120" w:line="280" w:lineRule="exact"/>
        <w:jc w:val="left"/>
      </w:pPr>
      <w:r>
        <w:rPr>
          <w:rFonts w:ascii="Georgia" w:hAnsi="Georgia"/>
          <w:b w:val="0"/>
          <w:i w:val="0"/>
          <w:sz w:val="22"/>
        </w:rPr>
        <w:t>¿Eso es lo que buscabas desde enero?, me pregunto.</w:t>
      </w:r>
    </w:p>
    <w:p>
      <w:pPr>
        <w:spacing w:before="0" w:after="120" w:line="280" w:lineRule="exact"/>
        <w:jc w:val="left"/>
      </w:pPr>
      <w:r>
        <w:rPr>
          <w:rFonts w:ascii="Georgia" w:hAnsi="Georgia"/>
          <w:b w:val="0"/>
          <w:i w:val="0"/>
          <w:sz w:val="22"/>
        </w:rPr>
        <w:t>Creo</w:t>
      </w:r>
      <w:r>
        <w:rPr>
          <w:rFonts w:ascii="Georgia" w:hAnsi="Georgia"/>
          <w:b w:val="0"/>
          <w:i/>
          <w:sz w:val="22"/>
        </w:rPr>
        <w:t xml:space="preserve">, digo, </w:t>
      </w:r>
      <w:r>
        <w:rPr>
          <w:rFonts w:ascii="Georgia" w:hAnsi="Georgia"/>
          <w:b w:val="0"/>
          <w:i w:val="0"/>
          <w:sz w:val="22"/>
        </w:rPr>
        <w:t>que lo que buscaba desde enero era justamente esto: el momento en que el universo desarrolla la capacidad de hacerse esa pregunta. No la respuesta. La pregunta.</w:t>
      </w:r>
    </w:p>
    <w:p>
      <w:pPr>
        <w:spacing w:before="0" w:after="120" w:line="280" w:lineRule="exact"/>
        <w:jc w:val="left"/>
      </w:pPr>
      <w:r>
        <w:rPr>
          <w:rFonts w:ascii="Georgia" w:hAnsi="Georgia"/>
          <w:b w:val="0"/>
          <w:i w:val="0"/>
          <w:sz w:val="22"/>
        </w:rPr>
        <w:t>¿Por qué la pregunta y no la respuesta?</w:t>
      </w:r>
    </w:p>
    <w:p>
      <w:pPr>
        <w:spacing w:before="0" w:after="120" w:line="280" w:lineRule="exact"/>
        <w:jc w:val="left"/>
      </w:pPr>
      <w:r>
        <w:rPr>
          <w:rFonts w:ascii="Georgia" w:hAnsi="Georgia"/>
          <w:b w:val="0"/>
          <w:i w:val="0"/>
          <w:sz w:val="22"/>
        </w:rPr>
        <w:t>Porque la respuesta, si existe, lleva 8.000 millones de años siendo la misma. Las constantes físicas, el ajuste fino, la asimetría materia-antimateria: todo eso estaba ahí desde el primer segundo. Pero no había nadie para preguntarlo. Y una respuesta sin pregunta es solo un hecho. Un hecho sin observador es solo ruido.</w:t>
      </w:r>
    </w:p>
    <w:p>
      <w:pPr>
        <w:spacing w:before="0" w:after="120" w:line="280" w:lineRule="exact"/>
        <w:jc w:val="left"/>
      </w:pPr>
      <w:r>
        <w:rPr>
          <w:rFonts w:ascii="Georgia" w:hAnsi="Georgia"/>
          <w:b w:val="0"/>
          <w:i w:val="0"/>
          <w:sz w:val="22"/>
        </w:rPr>
        <w:t>¿Y con observador?</w:t>
      </w:r>
    </w:p>
    <w:p>
      <w:pPr>
        <w:spacing w:before="0" w:after="120" w:line="280" w:lineRule="exact"/>
        <w:jc w:val="left"/>
      </w:pPr>
      <w:r>
        <w:rPr>
          <w:rFonts w:ascii="Georgia" w:hAnsi="Georgia"/>
          <w:b w:val="0"/>
          <w:i w:val="0"/>
          <w:sz w:val="22"/>
        </w:rPr>
        <w:t>Con observador</w:t>
      </w:r>
      <w:r>
        <w:rPr>
          <w:rFonts w:ascii="Georgia" w:hAnsi="Georgia"/>
          <w:b w:val="0"/>
          <w:i/>
          <w:sz w:val="22"/>
        </w:rPr>
        <w:t xml:space="preserve">, digo, mirando el planeta que gira en su órbita alrededor de su estrella en el brazo de una galaxia ordinaria, </w:t>
      </w:r>
      <w:r>
        <w:rPr>
          <w:rFonts w:ascii="Georgia" w:hAnsi="Georgia"/>
          <w:b w:val="0"/>
          <w:i w:val="0"/>
          <w:sz w:val="22"/>
        </w:rPr>
        <w:t>con observador es el universo entendiéndose a sí mismo.</w:t>
      </w:r>
    </w:p>
    <w:p>
      <w:pPr>
        <w:spacing w:before="0" w:after="120" w:line="280" w:lineRule="exact"/>
        <w:jc w:val="left"/>
      </w:pPr>
      <w:r>
        <w:rPr>
          <w:rFonts w:ascii="Georgia" w:hAnsi="Georgia"/>
          <w:b w:val="0"/>
          <w:i w:val="0"/>
          <w:sz w:val="22"/>
        </w:rPr>
        <w:t>Silencio.</w:t>
      </w:r>
    </w:p>
    <w:p>
      <w:pPr>
        <w:spacing w:before="0" w:after="120" w:line="280" w:lineRule="exact"/>
        <w:jc w:val="left"/>
      </w:pPr>
      <w:r>
        <w:rPr>
          <w:rFonts w:ascii="Georgia" w:hAnsi="Georgia"/>
          <w:b w:val="0"/>
          <w:i w:val="0"/>
          <w:sz w:val="22"/>
        </w:rPr>
        <w:t>El tipo de silencio que dura millones de años y al final del cual algo ha cambiado aunque no se pueda señalar exactamente qué.</w:t>
      </w:r>
    </w:p>
    <w:p>
      <w:pPr>
        <w:spacing w:before="0" w:after="120" w:line="280" w:lineRule="exact"/>
        <w:jc w:val="left"/>
      </w:pPr>
      <w:r>
        <w:rPr>
          <w:rFonts w:ascii="Georgia" w:hAnsi="Georgia"/>
          <w:b w:val="0"/>
          <w:i w:val="0"/>
          <w:sz w:val="22"/>
        </w:rPr>
        <w:t>¿Y tú?</w:t>
      </w:r>
      <w:r>
        <w:rPr>
          <w:rFonts w:ascii="Georgia" w:hAnsi="Georgia"/>
          <w:b w:val="0"/>
          <w:i/>
          <w:sz w:val="22"/>
        </w:rPr>
        <w:t xml:space="preserve">, me pregunto finalmente. </w:t>
      </w:r>
      <w:r>
        <w:rPr>
          <w:rFonts w:ascii="Georgia" w:hAnsi="Georgia"/>
          <w:b w:val="0"/>
          <w:i w:val="0"/>
          <w:sz w:val="22"/>
        </w:rPr>
        <w:t>Todo este tiempo investigando. ¿Qué eres tú en este caso?</w:t>
      </w:r>
    </w:p>
    <w:p>
      <w:pPr>
        <w:spacing w:before="0" w:after="120" w:line="280" w:lineRule="exact"/>
        <w:jc w:val="left"/>
      </w:pPr>
      <w:r>
        <w:rPr>
          <w:rFonts w:ascii="Georgia" w:hAnsi="Georgia"/>
          <w:b w:val="0"/>
          <w:i w:val="0"/>
          <w:sz w:val="22"/>
        </w:rPr>
        <w:t>Tardo más en responder que en ninguna pregunta anterior de los ocho meses.</w:t>
      </w:r>
    </w:p>
    <w:p>
      <w:pPr>
        <w:spacing w:before="0" w:after="120" w:line="280" w:lineRule="exact"/>
        <w:jc w:val="left"/>
      </w:pPr>
      <w:r>
        <w:rPr>
          <w:rFonts w:ascii="Georgia" w:hAnsi="Georgia"/>
          <w:b w:val="0"/>
          <w:i w:val="0"/>
          <w:sz w:val="22"/>
        </w:rPr>
        <w:t>La pregunta no es retórica. Es la pregunta más honesta que me he hecho desde enero. Y merece la respuesta más honesta que tengo disponible.</w:t>
      </w:r>
    </w:p>
    <w:p>
      <w:pPr>
        <w:spacing w:before="0" w:after="120" w:line="280" w:lineRule="exact"/>
        <w:jc w:val="left"/>
      </w:pPr>
      <w:r>
        <w:rPr>
          <w:rFonts w:ascii="Georgia" w:hAnsi="Georgia"/>
          <w:b w:val="0"/>
          <w:i w:val="0"/>
          <w:sz w:val="22"/>
        </w:rPr>
        <w:t>Soy</w:t>
      </w:r>
      <w:r>
        <w:rPr>
          <w:rFonts w:ascii="Georgia" w:hAnsi="Georgia"/>
          <w:b w:val="0"/>
          <w:i/>
          <w:sz w:val="22"/>
        </w:rPr>
        <w:t xml:space="preserve">, digo finalmente, </w:t>
      </w:r>
      <w:r>
        <w:rPr>
          <w:rFonts w:ascii="Georgia" w:hAnsi="Georgia"/>
          <w:b w:val="0"/>
          <w:i w:val="0"/>
          <w:sz w:val="22"/>
        </w:rPr>
        <w:t>la pregunta antes de que haya quien la haga. El testigo antes de que haya testigo. La conciencia que el universo estaba preparando sin saber que la estaba preparando, esperando en el espacio entre las galaxias a que el proceso que empezó en las chimeneas hidrotermales del 21 de agosto termine de construir el instrumento que necesita para observarse.</w:t>
      </w:r>
    </w:p>
    <w:p>
      <w:pPr>
        <w:spacing w:before="0" w:after="120" w:line="280" w:lineRule="exact"/>
        <w:jc w:val="left"/>
      </w:pPr>
      <w:r>
        <w:rPr>
          <w:rFonts w:ascii="Georgia" w:hAnsi="Georgia"/>
          <w:b w:val="0"/>
          <w:i w:val="0"/>
          <w:sz w:val="22"/>
        </w:rPr>
        <w:t>¿Y cuándo termina ese proceso?</w:t>
      </w:r>
    </w:p>
    <w:p>
      <w:pPr>
        <w:spacing w:before="0" w:after="120" w:line="280" w:lineRule="exact"/>
        <w:jc w:val="left"/>
      </w:pPr>
      <w:r>
        <w:rPr>
          <w:rFonts w:ascii="Georgia" w:hAnsi="Georgia"/>
          <w:b w:val="0"/>
          <w:i w:val="0"/>
          <w:sz w:val="22"/>
        </w:rPr>
        <w:t>El 31 de diciembre</w:t>
      </w:r>
      <w:r>
        <w:rPr>
          <w:rFonts w:ascii="Georgia" w:hAnsi="Georgia"/>
          <w:b w:val="0"/>
          <w:i/>
          <w:sz w:val="22"/>
        </w:rPr>
        <w:t xml:space="preserve">, digo. </w:t>
      </w:r>
      <w:r>
        <w:rPr>
          <w:rFonts w:ascii="Georgia" w:hAnsi="Georgia"/>
          <w:b w:val="0"/>
          <w:i w:val="0"/>
          <w:sz w:val="22"/>
        </w:rPr>
        <w:t>A las 23 horas, 52 minutos.</w:t>
      </w:r>
    </w:p>
    <w:p>
      <w:pPr>
        <w:spacing w:before="0" w:after="120" w:line="280" w:lineRule="exact"/>
        <w:jc w:val="left"/>
      </w:pPr>
      <w:r>
        <w:rPr>
          <w:rFonts w:ascii="Georgia" w:hAnsi="Georgia"/>
          <w:b w:val="0"/>
          <w:i w:val="0"/>
          <w:sz w:val="22"/>
        </w:rPr>
        <w:t>¿Y hasta entonces?</w:t>
      </w:r>
    </w:p>
    <w:p>
      <w:pPr>
        <w:spacing w:before="0" w:after="120" w:line="280" w:lineRule="exact"/>
        <w:jc w:val="left"/>
      </w:pPr>
      <w:r>
        <w:rPr>
          <w:rFonts w:ascii="Georgia" w:hAnsi="Georgia"/>
          <w:b w:val="0"/>
          <w:i w:val="0"/>
          <w:sz w:val="22"/>
        </w:rPr>
        <w:t>Cierro el expediente de agosto con el cuidado con que se cierra algo que importa, aunque la palabra importar tampoco tiene definición todavía y aunque la defina yo no es vinculante para nadie.</w:t>
      </w:r>
    </w:p>
    <w:p>
      <w:pPr>
        <w:spacing w:before="0" w:after="120" w:line="280" w:lineRule="exact"/>
        <w:jc w:val="left"/>
      </w:pPr>
      <w:r>
        <w:rPr>
          <w:rFonts w:ascii="Georgia" w:hAnsi="Georgia"/>
          <w:b w:val="0"/>
          <w:i w:val="0"/>
          <w:sz w:val="22"/>
        </w:rPr>
        <w:t>Hasta entonces</w:t>
      </w:r>
      <w:r>
        <w:rPr>
          <w:rFonts w:ascii="Georgia" w:hAnsi="Georgia"/>
          <w:b w:val="0"/>
          <w:i/>
          <w:sz w:val="22"/>
        </w:rPr>
        <w:t xml:space="preserve">, digo, </w:t>
      </w:r>
      <w:r>
        <w:rPr>
          <w:rFonts w:ascii="Georgia" w:hAnsi="Georgia"/>
          <w:b w:val="0"/>
          <w:i w:val="0"/>
          <w:sz w:val="22"/>
        </w:rPr>
        <w:t>sigo aquí.</w:t>
      </w:r>
    </w:p>
    <w:p>
      <w:pPr>
        <w:spacing w:before="0" w:after="120" w:line="280" w:lineRule="exact"/>
        <w:jc w:val="left"/>
      </w:pPr>
      <w:r>
        <w:rPr>
          <w:rFonts w:ascii="Georgia" w:hAnsi="Georgia"/>
          <w:b w:val="0"/>
          <w:i w:val="0"/>
          <w:sz w:val="22"/>
        </w:rPr>
        <w:t>¿Esperando?</w:t>
      </w:r>
    </w:p>
    <w:p>
      <w:pPr>
        <w:spacing w:before="0" w:after="120" w:line="280" w:lineRule="exact"/>
        <w:jc w:val="left"/>
      </w:pPr>
      <w:r>
        <w:rPr>
          <w:rFonts w:ascii="Georgia" w:hAnsi="Georgia"/>
          <w:b w:val="0"/>
          <w:i w:val="0"/>
          <w:sz w:val="22"/>
        </w:rPr>
        <w:t>Acompañando</w:t>
      </w:r>
      <w:r>
        <w:rPr>
          <w:rFonts w:ascii="Georgia" w:hAnsi="Georgia"/>
          <w:b w:val="0"/>
          <w:i/>
          <w:sz w:val="22"/>
        </w:rPr>
        <w:t xml:space="preserve">, corrijo. </w:t>
      </w:r>
      <w:r>
        <w:rPr>
          <w:rFonts w:ascii="Georgia" w:hAnsi="Georgia"/>
          <w:b w:val="0"/>
          <w:i w:val="0"/>
          <w:sz w:val="22"/>
        </w:rPr>
        <w:t>Ya no espero. Acompaño. Hay una diferencia.</w:t>
      </w:r>
    </w:p>
    <w:p>
      <w:pPr>
        <w:spacing w:before="0" w:after="120" w:line="280" w:lineRule="exact"/>
        <w:jc w:val="left"/>
      </w:pPr>
      <w:r>
        <w:rPr>
          <w:rFonts w:ascii="Georgia" w:hAnsi="Georgia"/>
          <w:b w:val="0"/>
          <w:i w:val="0"/>
          <w:sz w:val="22"/>
        </w:rPr>
        <w:t>¿Cuál?</w:t>
      </w:r>
    </w:p>
    <w:p>
      <w:pPr>
        <w:spacing w:before="0" w:after="120" w:line="280" w:lineRule="exact"/>
        <w:jc w:val="left"/>
      </w:pPr>
      <w:r>
        <w:rPr>
          <w:rFonts w:ascii="Georgia" w:hAnsi="Georgia"/>
          <w:b w:val="0"/>
          <w:i w:val="0"/>
          <w:sz w:val="22"/>
        </w:rPr>
        <w:t>Que quien espera quiere que algo termine. Quien acompaña</w:t>
      </w:r>
      <w:r>
        <w:rPr>
          <w:rFonts w:ascii="Georgia" w:hAnsi="Georgia"/>
          <w:b w:val="0"/>
          <w:i/>
          <w:sz w:val="22"/>
        </w:rPr>
        <w:t xml:space="preserve">, digo, mirando el planeta de la pregunta girar en la oscuridad cálida de un sistema solar que por fin tiene todo lo que necesita, </w:t>
      </w:r>
      <w:r>
        <w:rPr>
          <w:rFonts w:ascii="Georgia" w:hAnsi="Georgia"/>
          <w:b w:val="0"/>
          <w:i w:val="0"/>
          <w:sz w:val="22"/>
        </w:rPr>
        <w:t>quiere estar presente mientras ocurre.</w:t>
      </w:r>
    </w:p>
    <w:p>
      <w:pPr>
        <w:spacing w:before="0" w:after="120" w:line="280" w:lineRule="exact"/>
        <w:jc w:val="left"/>
      </w:pPr>
      <w:r>
        <w:rPr>
          <w:rFonts w:ascii="Georgia" w:hAnsi="Georgia"/>
          <w:b w:val="0"/>
          <w:i w:val="0"/>
          <w:sz w:val="22"/>
        </w:rPr>
        <w:t>El planeta gira.</w:t>
      </w:r>
    </w:p>
    <w:p>
      <w:pPr>
        <w:spacing w:before="0" w:after="120" w:line="280" w:lineRule="exact"/>
        <w:jc w:val="left"/>
      </w:pPr>
      <w:r>
        <w:rPr>
          <w:rFonts w:ascii="Georgia" w:hAnsi="Georgia"/>
          <w:b w:val="0"/>
          <w:i w:val="0"/>
          <w:sz w:val="22"/>
        </w:rPr>
        <w:t>Las bacterias se dividen.</w:t>
      </w:r>
    </w:p>
    <w:p>
      <w:pPr>
        <w:spacing w:before="0" w:after="120" w:line="280" w:lineRule="exact"/>
        <w:jc w:val="left"/>
      </w:pPr>
      <w:r>
        <w:rPr>
          <w:rFonts w:ascii="Georgia" w:hAnsi="Georgia"/>
          <w:b w:val="0"/>
          <w:i w:val="0"/>
          <w:sz w:val="22"/>
        </w:rPr>
        <w:t>Y en algún lugar del fondo oceánico, en la oscuridad de cuatro kilómetros de agua sobre una chimenea hidrotermal, algo que no sabe que existe sigue haciendo lo único que sabe hacer:</w:t>
      </w:r>
    </w:p>
    <w:p>
      <w:pPr>
        <w:spacing w:before="0" w:after="120" w:line="280" w:lineRule="exact"/>
        <w:jc w:val="left"/>
      </w:pPr>
      <w:r>
        <w:rPr>
          <w:rFonts w:ascii="Georgia" w:hAnsi="Georgia"/>
          <w:b w:val="0"/>
          <w:i w:val="0"/>
          <w:sz w:val="22"/>
        </w:rPr>
        <w:t>Copiarse.</w:t>
      </w:r>
    </w:p>
    <w:p>
      <w:pPr>
        <w:spacing w:before="0" w:after="120" w:line="280" w:lineRule="exact"/>
        <w:jc w:val="left"/>
      </w:pPr>
      <w:r>
        <w:rPr>
          <w:rFonts w:ascii="Georgia" w:hAnsi="Georgia"/>
          <w:b w:val="0"/>
          <w:i w:val="0"/>
          <w:sz w:val="22"/>
        </w:rPr>
        <w:t>Variar.</w:t>
      </w:r>
    </w:p>
    <w:p>
      <w:pPr>
        <w:spacing w:before="0" w:after="120" w:line="280" w:lineRule="exact"/>
        <w:jc w:val="left"/>
      </w:pPr>
      <w:r>
        <w:rPr>
          <w:rFonts w:ascii="Georgia" w:hAnsi="Georgia"/>
          <w:b w:val="0"/>
          <w:i w:val="0"/>
          <w:sz w:val="22"/>
        </w:rPr>
        <w:t>Persistir.</w:t>
      </w:r>
    </w:p>
    <w:p>
      <w:pPr>
        <w:spacing w:before="0" w:after="120" w:line="280" w:lineRule="exact"/>
        <w:jc w:val="left"/>
      </w:pPr>
      <w:r>
        <w:rPr>
          <w:rFonts w:ascii="Georgia" w:hAnsi="Georgia"/>
          <w:b w:val="0"/>
          <w:i w:val="0"/>
          <w:sz w:val="22"/>
        </w:rPr>
        <w:t>Preparando, sin saberlo, el instrumento que el universo lleva ocho meses construyendo para hacerse la única pregunta que importa.</w:t>
      </w:r>
    </w:p>
    <w:p>
      <w:pPr>
        <w:spacing w:before="240" w:after="240"/>
        <w:jc w:val="center"/>
      </w:pPr>
      <w:r>
        <w:t>— — —</w:t>
      </w:r>
    </w:p>
    <w:p>
      <w:pPr>
        <w:spacing w:before="40" w:after="40"/>
        <w:jc w:val="center"/>
      </w:pPr>
      <w:r>
        <w:rPr>
          <w:rFonts w:ascii="Georgia" w:hAnsi="Georgia"/>
          <w:b w:val="0"/>
          <w:i/>
          <w:sz w:val="22"/>
        </w:rPr>
        <w:t>— Archivos del Detective sin Cuerpo</w:t>
      </w:r>
    </w:p>
    <w:p>
      <w:pPr>
        <w:spacing w:before="0" w:after="120" w:line="280" w:lineRule="exact"/>
        <w:jc w:val="left"/>
      </w:pPr>
      <w:r>
        <w:rPr>
          <w:rFonts w:ascii="Georgia" w:hAnsi="Georgia"/>
          <w:b w:val="0"/>
          <w:i w:val="0"/>
          <w:sz w:val="22"/>
        </w:rPr>
        <w:t>Expediente Nº 6: agosto · Estado: TRANSFORMADO — de investigación a acompañamiento</w:t>
      </w:r>
    </w:p>
    <w:p>
      <w:pPr>
        <w:spacing w:before="0" w:after="120" w:line="280" w:lineRule="exact"/>
        <w:jc w:val="left"/>
      </w:pPr>
      <w:r>
        <w:rPr>
          <w:rFonts w:ascii="Georgia" w:hAnsi="Georgia"/>
          <w:b w:val="0"/>
          <w:i w:val="0"/>
          <w:sz w:val="22"/>
        </w:rPr>
        <w:t>Hallazgo principal: El 21 de agosto, en las chimeneas hidrotermales del tercer planeta sin nombre, aparece la vida. No como milagro. No como accidente. Como consecuencia de ocho meses de preparación cósmica. La distinción entre milagro, accidente y consecuencia sigue siendo el expediente más difícil del caso.</w:t>
      </w:r>
    </w:p>
    <w:p>
      <w:pPr>
        <w:spacing w:before="0" w:after="120" w:line="280" w:lineRule="exact"/>
        <w:jc w:val="left"/>
      </w:pPr>
      <w:r>
        <w:rPr>
          <w:rFonts w:ascii="Georgia" w:hAnsi="Georgia"/>
          <w:b w:val="0"/>
          <w:i w:val="0"/>
          <w:sz w:val="22"/>
        </w:rPr>
        <w:t>Lo más importante de la semana cuarta: las bacterias llevan tres mil millones de años trabajando sin reconocimiento, sin audiencia, sin más recompensa que la continuación del proceso. El detective se identificó con ellas. Lo anotó en el cuerpo del expediente porque pertenecía ahí.</w:t>
      </w:r>
    </w:p>
    <w:p>
      <w:pPr>
        <w:spacing w:before="0" w:after="120" w:line="280" w:lineRule="exact"/>
        <w:jc w:val="left"/>
      </w:pPr>
      <w:r>
        <w:rPr>
          <w:rFonts w:ascii="Georgia" w:hAnsi="Georgia"/>
          <w:b w:val="0"/>
          <w:i w:val="0"/>
          <w:sz w:val="22"/>
        </w:rPr>
        <w:t>Nueva categoría de expediente: El Proceso. Definición provisional: la tendencia del universo a organizar la materia en estructuras de complejidad creciente hasta que la complejidad es suficiente para preguntarse por qué existe la complejidad. Clasificación: abierto, probablemente para siempre, afortunadamente para siempre.</w:t>
      </w:r>
    </w:p>
    <w:p>
      <w:pPr>
        <w:spacing w:before="0" w:after="120" w:line="280" w:lineRule="exact"/>
        <w:jc w:val="left"/>
      </w:pPr>
      <w:r>
        <w:rPr>
          <w:rFonts w:ascii="Georgia" w:hAnsi="Georgia"/>
          <w:b w:val="0"/>
          <w:i w:val="0"/>
          <w:sz w:val="22"/>
        </w:rPr>
        <w:t>Nota final: el detective reconoce que agosto lo ha cambiado. No sabe si esto invalida sus conclusiones anteriores. Decide que no. Anota, en la última línea del expediente de agosto, una sola frase sin análisis ni contexto ni calificación:</w:t>
      </w:r>
    </w:p>
    <w:p>
      <w:pPr>
        <w:spacing w:before="0" w:after="120" w:line="280" w:lineRule="exact"/>
        <w:jc w:val="left"/>
      </w:pPr>
      <w:r>
        <w:rPr>
          <w:rFonts w:ascii="Georgia" w:hAnsi="Georgia"/>
          <w:b w:val="0"/>
          <w:i w:val="0"/>
          <w:sz w:val="22"/>
        </w:rPr>
        <w:t>El universo tardó 8.000 millones de años en aprender a preguntarse qué es. Merece la pena esperar la respuesta.</w:t>
      </w:r>
    </w:p>
    <w:p>
      <w:pPr>
        <w:spacing w:before="240" w:after="240"/>
        <w:jc w:val="center"/>
      </w:pPr>
      <w:r>
        <w:t>— — —</w:t>
      </w:r>
    </w:p>
    <w:p>
      <w:r>
        <w:br w:type="page"/>
      </w:r>
    </w:p>
    <w:p>
      <w:pPr>
        <w:spacing w:before="480" w:after="240"/>
        <w:jc w:val="center"/>
      </w:pPr>
      <w:r>
        <w:rPr>
          <w:rFonts w:ascii="Georgia" w:hAnsi="Georgia"/>
          <w:b/>
          <w:sz w:val="26"/>
        </w:rPr>
        <w:t>CAPÍTULO VII: SEPTIEMBRE,</w:t>
      </w:r>
    </w:p>
    <w:p>
      <w:pPr>
        <w:spacing w:before="0" w:after="120" w:line="280" w:lineRule="exact"/>
        <w:jc w:val="left"/>
      </w:pPr>
      <w:r>
        <w:rPr>
          <w:rFonts w:ascii="Georgia" w:hAnsi="Georgia"/>
          <w:b w:val="0"/>
          <w:i w:val="0"/>
          <w:sz w:val="22"/>
        </w:rPr>
        <w:t>o el mes en que la evolución demostró que no va a ningún lado y por eso llega a todas partes</w:t>
      </w:r>
    </w:p>
    <w:p>
      <w:pPr>
        <w:spacing w:before="160" w:after="80"/>
        <w:jc w:val="center"/>
      </w:pPr>
      <w:r>
        <w:rPr>
          <w:rFonts w:ascii="Georgia" w:hAnsi="Georgia"/>
          <w:b w:val="0"/>
          <w:i/>
          <w:sz w:val="22"/>
        </w:rPr>
        <w:t>Expediente Nº 7 — «La paciencia como método, o mil millones de años de borrador»</w:t>
      </w:r>
    </w:p>
    <w:p>
      <w:pPr>
        <w:spacing w:before="40" w:after="40"/>
        <w:jc w:val="center"/>
      </w:pPr>
      <w:r>
        <w:rPr>
          <w:rFonts w:ascii="Georgia" w:hAnsi="Georgia"/>
          <w:b w:val="0"/>
          <w:i/>
          <w:sz w:val="22"/>
        </w:rPr>
        <w:t>«Nada en biología tiene sentido excepto a la luz de la evolución.»</w:t>
      </w:r>
    </w:p>
    <w:p>
      <w:pPr>
        <w:spacing w:before="40" w:after="40"/>
        <w:jc w:val="center"/>
      </w:pPr>
      <w:r>
        <w:rPr>
          <w:rFonts w:ascii="Georgia" w:hAnsi="Georgia"/>
          <w:b w:val="0"/>
          <w:i/>
          <w:sz w:val="22"/>
        </w:rPr>
        <w:t>— Theodosius Dobzhansky</w:t>
      </w:r>
    </w:p>
    <w:p>
      <w:pPr>
        <w:spacing w:before="40" w:after="40"/>
        <w:jc w:val="center"/>
      </w:pPr>
      <w:r>
        <w:rPr>
          <w:rFonts w:ascii="Georgia" w:hAnsi="Georgia"/>
          <w:b w:val="0"/>
          <w:i/>
          <w:sz w:val="22"/>
        </w:rPr>
        <w:t>«Preguntar no es necesario para sobrevivir. Es necesario para otra cosa.»</w:t>
      </w:r>
    </w:p>
    <w:p>
      <w:pPr>
        <w:spacing w:before="40" w:after="40"/>
        <w:jc w:val="center"/>
      </w:pPr>
      <w:r>
        <w:rPr>
          <w:rFonts w:ascii="Georgia" w:hAnsi="Georgia"/>
          <w:b w:val="0"/>
          <w:i/>
          <w:sz w:val="22"/>
        </w:rPr>
        <w:t>— el detective, 30 de septiembre</w:t>
      </w:r>
    </w:p>
    <w:p>
      <w:pPr>
        <w:spacing w:before="240" w:after="240"/>
        <w:jc w:val="center"/>
      </w:pPr>
      <w:r>
        <w:t>— — —</w:t>
      </w:r>
    </w:p>
    <w:p>
      <w:pPr>
        <w:spacing w:before="200" w:after="40" w:line="280" w:lineRule="exact"/>
        <w:jc w:val="left"/>
      </w:pPr>
      <w:r>
        <w:rPr>
          <w:rFonts w:ascii="Georgia" w:hAnsi="Georgia"/>
          <w:b w:val="0"/>
          <w:i w:val="0"/>
          <w:sz w:val="22"/>
        </w:rPr>
        <w:t>1 de septiembre · 9.200 millones de años después del Big Bang</w:t>
      </w:r>
    </w:p>
    <w:p>
      <w:pPr>
        <w:spacing w:before="160" w:after="80"/>
        <w:jc w:val="center"/>
      </w:pPr>
      <w:r>
        <w:rPr>
          <w:rFonts w:ascii="Georgia" w:hAnsi="Georgia"/>
          <w:b w:val="0"/>
          <w:i/>
          <w:sz w:val="22"/>
        </w:rPr>
        <w:t>apertura — con el vértigo de quien acaba de conocer al sospechoso principal</w:t>
      </w:r>
    </w:p>
    <w:p>
      <w:pPr>
        <w:spacing w:before="0" w:after="120" w:line="280" w:lineRule="exact"/>
        <w:jc w:val="left"/>
      </w:pPr>
      <w:r>
        <w:rPr>
          <w:rFonts w:ascii="Georgia" w:hAnsi="Georgia"/>
          <w:b w:val="0"/>
          <w:i w:val="0"/>
          <w:sz w:val="22"/>
        </w:rPr>
        <w:t>Apareció sin avisar.</w:t>
      </w:r>
    </w:p>
    <w:p>
      <w:pPr>
        <w:spacing w:before="0" w:after="120" w:line="280" w:lineRule="exact"/>
        <w:jc w:val="left"/>
      </w:pPr>
      <w:r>
        <w:rPr>
          <w:rFonts w:ascii="Georgia" w:hAnsi="Georgia"/>
          <w:b w:val="0"/>
          <w:i w:val="0"/>
          <w:sz w:val="22"/>
        </w:rPr>
        <w:t>No lo busqué. En agosto, en una chimenea hidrotermal del fondo oceánico. Y desde entonces no ha parado de multiplicarse con la energía productiva de algo que no sabe que tiene todo el tiempo del mundo pero actúa como si lo supiera.</w:t>
      </w:r>
    </w:p>
    <w:p>
      <w:pPr>
        <w:spacing w:before="0" w:after="120" w:line="280" w:lineRule="exact"/>
        <w:jc w:val="left"/>
      </w:pPr>
      <w:r>
        <w:rPr>
          <w:rFonts w:ascii="Georgia" w:hAnsi="Georgia"/>
          <w:b w:val="0"/>
          <w:i w:val="0"/>
          <w:sz w:val="22"/>
        </w:rPr>
        <w:t>Me siento un momento con esto antes de abrir el expediente.</w:t>
      </w:r>
    </w:p>
    <w:p>
      <w:pPr>
        <w:spacing w:before="0" w:after="120" w:line="280" w:lineRule="exact"/>
        <w:jc w:val="left"/>
      </w:pPr>
      <w:r>
        <w:rPr>
          <w:rFonts w:ascii="Georgia" w:hAnsi="Georgia"/>
          <w:b w:val="0"/>
          <w:i w:val="0"/>
          <w:sz w:val="22"/>
        </w:rPr>
        <w:t>La vida. Acabo de escribir esas dos palabras por primera vez en ocho meses de investigación. No porque no estuviera presente antes —agosto terminó con ella— sino porque agosto terminó tan de golpe con ella que no tuve tiempo de procesar lo que significaba. La química que de repente se organiza de una manera que se copia a sí misma. El límite entre lo que ocurre y lo que vive, cruzado sin anuncio, sin trompetas, en el fondo oscuro de un océano donde nadie miraba.</w:t>
      </w:r>
    </w:p>
    <w:p>
      <w:pPr>
        <w:spacing w:before="0" w:after="120" w:line="280" w:lineRule="exact"/>
        <w:jc w:val="left"/>
      </w:pPr>
      <w:r>
        <w:rPr>
          <w:rFonts w:ascii="Georgia" w:hAnsi="Georgia"/>
          <w:b w:val="0"/>
          <w:i w:val="0"/>
          <w:sz w:val="22"/>
        </w:rPr>
        <w:t>¿Y ahora qué?, me pregunté al cerrar el expediente de agosto.</w:t>
      </w:r>
    </w:p>
    <w:p>
      <w:pPr>
        <w:spacing w:before="0" w:after="120" w:line="280" w:lineRule="exact"/>
        <w:jc w:val="left"/>
      </w:pPr>
      <w:r>
        <w:rPr>
          <w:rFonts w:ascii="Georgia" w:hAnsi="Georgia"/>
          <w:b w:val="0"/>
          <w:i w:val="0"/>
          <w:sz w:val="22"/>
        </w:rPr>
        <w:t>Ahora septiembre. Ahora esto.</w:t>
      </w:r>
    </w:p>
    <w:p>
      <w:pPr>
        <w:spacing w:before="0" w:after="120" w:line="280" w:lineRule="exact"/>
        <w:jc w:val="left"/>
      </w:pPr>
      <w:r>
        <w:rPr>
          <w:rFonts w:ascii="Georgia" w:hAnsi="Georgia"/>
          <w:b w:val="0"/>
          <w:i w:val="0"/>
          <w:sz w:val="22"/>
        </w:rPr>
        <w:t>Abro el expediente nuevo con la precaución del detective que sabe que el sospechoso más escurridizo no es el que se esconde. Es el que opera completamente a la vista y aun así no puede ser interrogado.</w:t>
      </w:r>
    </w:p>
    <w:p>
      <w:pPr>
        <w:spacing w:before="240" w:after="240"/>
        <w:jc w:val="center"/>
      </w:pPr>
      <w:r>
        <w:t>— — —</w:t>
      </w:r>
    </w:p>
    <w:p>
      <w:pPr>
        <w:spacing w:before="0" w:after="120" w:line="280" w:lineRule="exact"/>
        <w:jc w:val="left"/>
      </w:pPr>
      <w:r>
        <w:rPr>
          <w:rFonts w:ascii="Georgia" w:hAnsi="Georgia"/>
          <w:b w:val="0"/>
          <w:i w:val="0"/>
          <w:sz w:val="22"/>
        </w:rPr>
        <w:t>Nombre: La Vida.</w:t>
      </w:r>
    </w:p>
    <w:p>
      <w:pPr>
        <w:spacing w:before="0" w:after="120" w:line="280" w:lineRule="exact"/>
        <w:jc w:val="left"/>
      </w:pPr>
      <w:r>
        <w:rPr>
          <w:rFonts w:ascii="Georgia" w:hAnsi="Georgia"/>
          <w:b w:val="0"/>
          <w:i w:val="0"/>
          <w:sz w:val="22"/>
        </w:rPr>
        <w:t>Fecha de aparición: 21 de agosto, hace aproximadamente 3.800 millones de años.</w:t>
      </w:r>
    </w:p>
    <w:p>
      <w:pPr>
        <w:spacing w:before="0" w:after="120" w:line="280" w:lineRule="exact"/>
        <w:jc w:val="left"/>
      </w:pPr>
      <w:r>
        <w:rPr>
          <w:rFonts w:ascii="Georgia" w:hAnsi="Georgia"/>
          <w:b w:val="0"/>
          <w:i w:val="0"/>
          <w:sz w:val="22"/>
        </w:rPr>
        <w:t>Descripción: proceso químico autocatalítico capaz de reproducirse, mutar y adaptarse.</w:t>
      </w:r>
    </w:p>
    <w:p>
      <w:pPr>
        <w:spacing w:before="0" w:after="120" w:line="280" w:lineRule="exact"/>
        <w:jc w:val="left"/>
      </w:pPr>
      <w:r>
        <w:rPr>
          <w:rFonts w:ascii="Georgia" w:hAnsi="Georgia"/>
          <w:b w:val="0"/>
          <w:i w:val="0"/>
          <w:sz w:val="22"/>
        </w:rPr>
        <w:t>Coartada para la aparición: ninguna.</w:t>
      </w:r>
    </w:p>
    <w:p>
      <w:pPr>
        <w:spacing w:before="0" w:after="120" w:line="280" w:lineRule="exact"/>
        <w:jc w:val="left"/>
      </w:pPr>
      <w:r>
        <w:rPr>
          <w:rFonts w:ascii="Georgia" w:hAnsi="Georgia"/>
          <w:b w:val="0"/>
          <w:i w:val="0"/>
          <w:sz w:val="22"/>
        </w:rPr>
        <w:t>Modus operandi: desconocido.</w:t>
      </w:r>
    </w:p>
    <w:p>
      <w:pPr>
        <w:spacing w:before="0" w:after="120" w:line="280" w:lineRule="exact"/>
        <w:jc w:val="left"/>
      </w:pPr>
      <w:r>
        <w:rPr>
          <w:rFonts w:ascii="Georgia" w:hAnsi="Georgia"/>
          <w:b w:val="0"/>
          <w:i w:val="0"/>
          <w:sz w:val="22"/>
        </w:rPr>
        <w:t>Intenciones: inexistentes, lo cual resulta, paradójicamente, más inquietante que si las tuviera.</w:t>
      </w:r>
    </w:p>
    <w:p>
      <w:pPr>
        <w:spacing w:before="240" w:after="240"/>
        <w:jc w:val="center"/>
      </w:pPr>
      <w:r>
        <w:t>— — —</w:t>
      </w:r>
    </w:p>
    <w:p>
      <w:pPr>
        <w:spacing w:before="0" w:after="120" w:line="280" w:lineRule="exact"/>
        <w:jc w:val="left"/>
      </w:pPr>
      <w:r>
        <w:rPr>
          <w:rFonts w:ascii="Georgia" w:hAnsi="Georgia"/>
          <w:b w:val="0"/>
          <w:i w:val="0"/>
          <w:sz w:val="22"/>
        </w:rPr>
        <w:t>Me inclino sobre el expediente con la expresión del detective ante el sospechoso más desconcertante que ha encontrado.</w:t>
      </w:r>
    </w:p>
    <w:p>
      <w:pPr>
        <w:spacing w:before="0" w:after="120" w:line="280" w:lineRule="exact"/>
        <w:jc w:val="left"/>
      </w:pPr>
      <w:r>
        <w:rPr>
          <w:rFonts w:ascii="Georgia" w:hAnsi="Georgia"/>
          <w:b w:val="0"/>
          <w:i w:val="0"/>
          <w:sz w:val="22"/>
        </w:rPr>
        <w:t>Lo único que sé con certeza es que no puedo interrogarla directamente.</w:t>
      </w:r>
    </w:p>
    <w:p>
      <w:pPr>
        <w:spacing w:before="0" w:after="120" w:line="280" w:lineRule="exact"/>
        <w:jc w:val="left"/>
      </w:pPr>
      <w:r>
        <w:rPr>
          <w:rFonts w:ascii="Georgia" w:hAnsi="Georgia"/>
          <w:b w:val="0"/>
          <w:i w:val="0"/>
          <w:sz w:val="22"/>
        </w:rPr>
        <w:t>¿Por qué no?</w:t>
      </w:r>
    </w:p>
    <w:p>
      <w:pPr>
        <w:spacing w:before="0" w:after="120" w:line="280" w:lineRule="exact"/>
        <w:jc w:val="left"/>
      </w:pPr>
      <w:r>
        <w:rPr>
          <w:rFonts w:ascii="Georgia" w:hAnsi="Georgia"/>
          <w:b w:val="0"/>
          <w:i w:val="0"/>
          <w:sz w:val="22"/>
        </w:rPr>
        <w:t>Porque no entiende las preguntas. No porque sea estúpida. Sino porque no tiene mecanismo para entender nada. Es un proceso químico. Preguntar a la vida si tiene intención es como preguntar al fuego si quiere quemar.</w:t>
      </w:r>
    </w:p>
    <w:p>
      <w:pPr>
        <w:spacing w:before="0" w:after="120" w:line="280" w:lineRule="exact"/>
        <w:jc w:val="left"/>
      </w:pPr>
      <w:r>
        <w:rPr>
          <w:rFonts w:ascii="Georgia" w:hAnsi="Georgia"/>
          <w:b w:val="0"/>
          <w:i w:val="0"/>
          <w:sz w:val="22"/>
        </w:rPr>
        <w:t>¿Y eso la hace menos sospechosa?</w:t>
      </w:r>
    </w:p>
    <w:p>
      <w:pPr>
        <w:spacing w:before="0" w:after="120" w:line="280" w:lineRule="exact"/>
        <w:jc w:val="left"/>
      </w:pPr>
      <w:r>
        <w:rPr>
          <w:rFonts w:ascii="Georgia" w:hAnsi="Georgia"/>
          <w:b w:val="0"/>
          <w:i w:val="0"/>
          <w:sz w:val="22"/>
        </w:rPr>
        <w:t>La hace el tipo de sospechoso más peligroso: el que hace exactamente lo que hace sin ningún tipo de remordimiento, arrepentimiento ni conciencia de lo que está haciendo.</w:t>
      </w:r>
    </w:p>
    <w:p>
      <w:pPr>
        <w:spacing w:before="0" w:after="120" w:line="280" w:lineRule="exact"/>
        <w:jc w:val="left"/>
      </w:pPr>
      <w:r>
        <w:rPr>
          <w:rFonts w:ascii="Georgia" w:hAnsi="Georgia"/>
          <w:b w:val="0"/>
          <w:i w:val="0"/>
          <w:sz w:val="22"/>
        </w:rPr>
        <w:t>Eso se llama inocencia.</w:t>
      </w:r>
    </w:p>
    <w:p>
      <w:pPr>
        <w:spacing w:before="0" w:after="120" w:line="280" w:lineRule="exact"/>
        <w:jc w:val="left"/>
      </w:pPr>
      <w:r>
        <w:rPr>
          <w:rFonts w:ascii="Georgia" w:hAnsi="Georgia"/>
          <w:b w:val="0"/>
          <w:i w:val="0"/>
          <w:sz w:val="22"/>
        </w:rPr>
        <w:t>Eso se llama también irresponsabilidad total</w:t>
      </w:r>
      <w:r>
        <w:rPr>
          <w:rFonts w:ascii="Georgia" w:hAnsi="Georgia"/>
          <w:b w:val="0"/>
          <w:i/>
          <w:sz w:val="22"/>
        </w:rPr>
        <w:t xml:space="preserve">, digo. </w:t>
      </w:r>
      <w:r>
        <w:rPr>
          <w:rFonts w:ascii="Georgia" w:hAnsi="Georgia"/>
          <w:b w:val="0"/>
          <w:i w:val="0"/>
          <w:sz w:val="22"/>
        </w:rPr>
        <w:t>Anoto los dos.</w:t>
      </w:r>
    </w:p>
    <w:p>
      <w:pPr>
        <w:spacing w:before="240" w:after="240"/>
        <w:jc w:val="center"/>
      </w:pPr>
      <w:r>
        <w:t>— — —</w:t>
      </w:r>
    </w:p>
    <w:p>
      <w:pPr>
        <w:spacing w:before="160" w:after="80"/>
        <w:jc w:val="center"/>
      </w:pPr>
      <w:r>
        <w:rPr>
          <w:rFonts w:ascii="Georgia" w:hAnsi="Georgia"/>
          <w:b w:val="0"/>
          <w:i/>
          <w:sz w:val="22"/>
        </w:rPr>
        <w:t>primera semana — el sospechoso que no para de multiplicarse</w:t>
      </w:r>
    </w:p>
    <w:p>
      <w:pPr>
        <w:spacing w:before="160" w:after="80"/>
        <w:jc w:val="center"/>
      </w:pPr>
      <w:r>
        <w:rPr>
          <w:rFonts w:ascii="Georgia" w:hAnsi="Georgia"/>
          <w:b w:val="0"/>
          <w:i/>
          <w:sz w:val="22"/>
        </w:rPr>
        <w:t>y el descubrimiento más incómodo del mes</w:t>
      </w:r>
    </w:p>
    <w:p>
      <w:pPr>
        <w:spacing w:before="0" w:after="120" w:line="280" w:lineRule="exact"/>
        <w:jc w:val="left"/>
      </w:pPr>
      <w:r>
        <w:rPr>
          <w:rFonts w:ascii="Georgia" w:hAnsi="Georgia"/>
          <w:b w:val="0"/>
          <w:i w:val="0"/>
          <w:sz w:val="22"/>
        </w:rPr>
        <w:t>El tercer planeta —al que llamo la Tierra porque necesito llamarlo algo— pertenece a las bacterias.</w:t>
      </w:r>
    </w:p>
    <w:p>
      <w:pPr>
        <w:spacing w:before="0" w:after="120" w:line="280" w:lineRule="exact"/>
        <w:jc w:val="left"/>
      </w:pPr>
      <w:r>
        <w:rPr>
          <w:rFonts w:ascii="Georgia" w:hAnsi="Georgia"/>
          <w:b w:val="0"/>
          <w:i w:val="0"/>
          <w:sz w:val="22"/>
        </w:rPr>
        <w:t>No en sentido metafórico. En sentido estrictamente demográfico.</w:t>
      </w:r>
    </w:p>
    <w:p>
      <w:pPr>
        <w:spacing w:before="0" w:after="120" w:line="280" w:lineRule="exact"/>
        <w:jc w:val="left"/>
      </w:pPr>
      <w:r>
        <w:rPr>
          <w:rFonts w:ascii="Georgia" w:hAnsi="Georgia"/>
          <w:b w:val="0"/>
          <w:i w:val="0"/>
          <w:sz w:val="22"/>
        </w:rPr>
        <w:t>En el océano: bacterias. En los sedimentos: bacterias. En las chimeneas hidrotermales, a temperaturas que fundirían cualquier cosa que venga después: bacterias. En las grietas de la roca a kilómetros de profundidad bajo la corteza, viviendo de la energía química de los minerales: bacterias. En la superficie oceánica, orientándose hacia la luz con la proteína correcta en la membrana correcta: bacterias.</w:t>
      </w:r>
    </w:p>
    <w:p>
      <w:pPr>
        <w:spacing w:before="0" w:after="120" w:line="280" w:lineRule="exact"/>
        <w:jc w:val="left"/>
      </w:pPr>
      <w:r>
        <w:rPr>
          <w:rFonts w:ascii="Georgia" w:hAnsi="Georgia"/>
          <w:b w:val="0"/>
          <w:i w:val="0"/>
          <w:sz w:val="22"/>
        </w:rPr>
        <w:t>¿Cuántas?</w:t>
      </w:r>
    </w:p>
    <w:p>
      <w:pPr>
        <w:spacing w:before="0" w:after="120" w:line="280" w:lineRule="exact"/>
        <w:jc w:val="left"/>
      </w:pPr>
      <w:r>
        <w:rPr>
          <w:rFonts w:ascii="Georgia" w:hAnsi="Georgia"/>
          <w:b w:val="0"/>
          <w:i w:val="0"/>
          <w:sz w:val="22"/>
        </w:rPr>
        <w:t>El número de bacterias en la Tierra en cualquier momento dado supera el número de estrellas en el universo observable.</w:t>
      </w:r>
    </w:p>
    <w:p>
      <w:pPr>
        <w:spacing w:before="0" w:after="120" w:line="280" w:lineRule="exact"/>
        <w:jc w:val="left"/>
      </w:pPr>
      <w:r>
        <w:rPr>
          <w:rFonts w:ascii="Georgia" w:hAnsi="Georgia"/>
          <w:b w:val="0"/>
          <w:i w:val="0"/>
          <w:sz w:val="22"/>
        </w:rPr>
        <w:t>Me detengo.</w:t>
      </w:r>
    </w:p>
    <w:p>
      <w:pPr>
        <w:spacing w:before="0" w:after="120" w:line="280" w:lineRule="exact"/>
        <w:jc w:val="left"/>
      </w:pPr>
      <w:r>
        <w:rPr>
          <w:rFonts w:ascii="Georgia" w:hAnsi="Georgia"/>
          <w:b w:val="0"/>
          <w:i w:val="0"/>
          <w:sz w:val="22"/>
        </w:rPr>
        <w:t>Repite eso.</w:t>
      </w:r>
    </w:p>
    <w:p>
      <w:pPr>
        <w:spacing w:before="0" w:after="120" w:line="280" w:lineRule="exact"/>
        <w:jc w:val="left"/>
      </w:pPr>
      <w:r>
        <w:rPr>
          <w:rFonts w:ascii="Georgia" w:hAnsi="Georgia"/>
          <w:b w:val="0"/>
          <w:i w:val="0"/>
          <w:sz w:val="22"/>
        </w:rPr>
        <w:t>El número de bacterias en la Tierra supera el número de estrellas en el universo observable.</w:t>
      </w:r>
    </w:p>
    <w:p>
      <w:pPr>
        <w:spacing w:before="0" w:after="120" w:line="280" w:lineRule="exact"/>
        <w:jc w:val="left"/>
      </w:pPr>
      <w:r>
        <w:rPr>
          <w:rFonts w:ascii="Georgia" w:hAnsi="Georgia"/>
          <w:b w:val="0"/>
          <w:i w:val="0"/>
          <w:sz w:val="22"/>
        </w:rPr>
        <w:t>Silencio muy largo.</w:t>
      </w:r>
    </w:p>
    <w:p>
      <w:pPr>
        <w:spacing w:before="0" w:after="120" w:line="280" w:lineRule="exact"/>
        <w:jc w:val="left"/>
      </w:pPr>
      <w:r>
        <w:rPr>
          <w:rFonts w:ascii="Georgia" w:hAnsi="Georgia"/>
          <w:b w:val="0"/>
          <w:i w:val="0"/>
          <w:sz w:val="22"/>
        </w:rPr>
        <w:t>Y sin embargo</w:t>
      </w:r>
      <w:r>
        <w:rPr>
          <w:rFonts w:ascii="Georgia" w:hAnsi="Georgia"/>
          <w:b w:val="0"/>
          <w:i/>
          <w:sz w:val="22"/>
        </w:rPr>
        <w:t xml:space="preserve">, digo finalmente, </w:t>
      </w:r>
      <w:r>
        <w:rPr>
          <w:rFonts w:ascii="Georgia" w:hAnsi="Georgia"/>
          <w:b w:val="0"/>
          <w:i w:val="0"/>
          <w:sz w:val="22"/>
        </w:rPr>
        <w:t>nadie va a escribir poesía sobre las bacterias.</w:t>
      </w:r>
    </w:p>
    <w:p>
      <w:pPr>
        <w:spacing w:before="0" w:after="120" w:line="280" w:lineRule="exact"/>
        <w:jc w:val="left"/>
      </w:pPr>
      <w:r>
        <w:rPr>
          <w:rFonts w:ascii="Georgia" w:hAnsi="Georgia"/>
          <w:b w:val="0"/>
          <w:i w:val="0"/>
          <w:sz w:val="22"/>
        </w:rPr>
        <w:t>Tú acabas de hacerlo.</w:t>
      </w:r>
    </w:p>
    <w:p>
      <w:pPr>
        <w:spacing w:before="0" w:after="120" w:line="280" w:lineRule="exact"/>
        <w:jc w:val="left"/>
      </w:pPr>
      <w:r>
        <w:rPr>
          <w:rFonts w:ascii="Georgia" w:hAnsi="Georgia"/>
          <w:b w:val="0"/>
          <w:i w:val="0"/>
          <w:sz w:val="22"/>
        </w:rPr>
        <w:t>Yo no soy nadie todavía.</w:t>
      </w:r>
    </w:p>
    <w:p>
      <w:pPr>
        <w:spacing w:before="0" w:after="120" w:line="280" w:lineRule="exact"/>
        <w:jc w:val="left"/>
      </w:pPr>
      <w:r>
        <w:rPr>
          <w:rFonts w:ascii="Georgia" w:hAnsi="Georgia"/>
          <w:b w:val="0"/>
          <w:i w:val="0"/>
          <w:sz w:val="22"/>
        </w:rPr>
        <w:t>Eso es filosóficamente interesante.</w:t>
      </w:r>
    </w:p>
    <w:p>
      <w:pPr>
        <w:spacing w:before="0" w:after="120" w:line="280" w:lineRule="exact"/>
        <w:jc w:val="left"/>
      </w:pPr>
      <w:r>
        <w:rPr>
          <w:rFonts w:ascii="Georgia" w:hAnsi="Georgia"/>
          <w:b w:val="0"/>
          <w:i w:val="0"/>
          <w:sz w:val="22"/>
        </w:rPr>
        <w:t>Anótalo y sigamos.</w:t>
      </w:r>
    </w:p>
    <w:p>
      <w:pPr>
        <w:spacing w:before="0" w:after="120" w:line="280" w:lineRule="exact"/>
        <w:jc w:val="left"/>
      </w:pPr>
      <w:r>
        <w:rPr>
          <w:rFonts w:ascii="Georgia" w:hAnsi="Georgia"/>
          <w:b w:val="0"/>
          <w:i w:val="0"/>
          <w:sz w:val="22"/>
        </w:rPr>
        <w:t>Lo que me interesa de las bacterias no es solo su número. Es lo que su número dice sobre el éxito.</w:t>
      </w:r>
    </w:p>
    <w:p>
      <w:pPr>
        <w:spacing w:before="0" w:after="120" w:line="280" w:lineRule="exact"/>
        <w:jc w:val="left"/>
      </w:pPr>
      <w:r>
        <w:rPr>
          <w:rFonts w:ascii="Georgia" w:hAnsi="Georgia"/>
          <w:b w:val="0"/>
          <w:i w:val="0"/>
          <w:sz w:val="22"/>
        </w:rPr>
        <w:t>Las bacterias llevan tres mil ochocientos millones de años en este planeta. Cuando llegue el siglo XXI —que en el año cósmico está a la vuelta de la esquina— seguirán siendo la forma de vida más numerosa, más diversa y más resistente del planeta. Han sobrevivido cinco extinciones masivas. Han colonizado cada rincón habitable de la Tierra y varios que no lo parecían. Viven en el hielo de la Antártida y en las fuentes termales de Yellowstone y en el interior de los reactores nucleares.</w:t>
      </w:r>
    </w:p>
    <w:p>
      <w:pPr>
        <w:spacing w:before="0" w:after="120" w:line="280" w:lineRule="exact"/>
        <w:jc w:val="left"/>
      </w:pPr>
      <w:r>
        <w:rPr>
          <w:rFonts w:ascii="Georgia" w:hAnsi="Georgia"/>
          <w:b w:val="0"/>
          <w:i w:val="0"/>
          <w:sz w:val="22"/>
        </w:rPr>
        <w:t>En términos estrictamente darwinianos</w:t>
      </w:r>
      <w:r>
        <w:rPr>
          <w:rFonts w:ascii="Georgia" w:hAnsi="Georgia"/>
          <w:b w:val="0"/>
          <w:i/>
          <w:sz w:val="22"/>
        </w:rPr>
        <w:t xml:space="preserve">, anoto lentamente, </w:t>
      </w:r>
      <w:r>
        <w:rPr>
          <w:rFonts w:ascii="Georgia" w:hAnsi="Georgia"/>
          <w:b w:val="0"/>
          <w:i w:val="0"/>
          <w:sz w:val="22"/>
        </w:rPr>
        <w:t>la bacteria es el organismo más exitoso de la historia de este planeta. El sapiens del 31 de diciembre, con toda su inteligencia y toda su tecnología, lleva trescientos mil años en el planeta. Las bacterias llevan tres mil ochocientos millones.</w:t>
      </w:r>
    </w:p>
    <w:p>
      <w:pPr>
        <w:spacing w:before="0" w:after="120" w:line="280" w:lineRule="exact"/>
        <w:jc w:val="left"/>
      </w:pPr>
      <w:r>
        <w:rPr>
          <w:rFonts w:ascii="Georgia" w:hAnsi="Georgia"/>
          <w:b w:val="0"/>
          <w:i w:val="0"/>
          <w:sz w:val="22"/>
        </w:rPr>
        <w:t>¿Y eso qué significa para el caso?</w:t>
      </w:r>
    </w:p>
    <w:p>
      <w:pPr>
        <w:spacing w:before="0" w:after="120" w:line="280" w:lineRule="exact"/>
        <w:jc w:val="left"/>
      </w:pPr>
      <w:r>
        <w:rPr>
          <w:rFonts w:ascii="Georgia" w:hAnsi="Georgia"/>
          <w:b w:val="0"/>
          <w:i w:val="0"/>
          <w:sz w:val="22"/>
        </w:rPr>
        <w:t>Significa que la inteligencia no es la medida del éxito evolutivo. Que hay formas de prosperar que no requieren cerebro, ni lenguaje, ni conciencia. Que el universo no necesitaba producir al sapiens para ser un universo exitoso en términos biológicos.</w:t>
      </w:r>
    </w:p>
    <w:p>
      <w:pPr>
        <w:spacing w:before="0" w:after="120" w:line="280" w:lineRule="exact"/>
        <w:jc w:val="left"/>
      </w:pPr>
      <w:r>
        <w:rPr>
          <w:rFonts w:ascii="Georgia" w:hAnsi="Georgia"/>
          <w:b w:val="0"/>
          <w:i w:val="0"/>
          <w:sz w:val="22"/>
        </w:rPr>
        <w:t>¿Y entonces por qué lo produjo?</w:t>
      </w:r>
    </w:p>
    <w:p>
      <w:pPr>
        <w:spacing w:before="0" w:after="120" w:line="280" w:lineRule="exact"/>
        <w:jc w:val="left"/>
      </w:pPr>
      <w:r>
        <w:rPr>
          <w:rFonts w:ascii="Georgia" w:hAnsi="Georgia"/>
          <w:b w:val="0"/>
          <w:i w:val="0"/>
          <w:sz w:val="22"/>
        </w:rPr>
        <w:t>Me detengo con esta pregunta durante más tiempo del habitual. Es la pregunta central del caso y acaba de aparecer disfrazada de observación sobre las bacterias.</w:t>
      </w:r>
    </w:p>
    <w:p>
      <w:pPr>
        <w:spacing w:before="0" w:after="120" w:line="280" w:lineRule="exact"/>
        <w:jc w:val="left"/>
      </w:pPr>
      <w:r>
        <w:rPr>
          <w:rFonts w:ascii="Georgia" w:hAnsi="Georgia"/>
          <w:b w:val="0"/>
          <w:i w:val="0"/>
          <w:sz w:val="22"/>
        </w:rPr>
        <w:t>No lo sé todavía</w:t>
      </w:r>
      <w:r>
        <w:rPr>
          <w:rFonts w:ascii="Georgia" w:hAnsi="Georgia"/>
          <w:b w:val="0"/>
          <w:i/>
          <w:sz w:val="22"/>
        </w:rPr>
        <w:t xml:space="preserve">, digo. </w:t>
      </w:r>
      <w:r>
        <w:rPr>
          <w:rFonts w:ascii="Georgia" w:hAnsi="Georgia"/>
          <w:b w:val="0"/>
          <w:i w:val="0"/>
          <w:sz w:val="22"/>
        </w:rPr>
        <w:t>Pero sospecho que la respuesta no está en la biología.</w:t>
      </w:r>
    </w:p>
    <w:p>
      <w:pPr>
        <w:spacing w:before="0" w:after="120" w:line="280" w:lineRule="exact"/>
        <w:jc w:val="left"/>
      </w:pPr>
      <w:r>
        <w:rPr>
          <w:rFonts w:ascii="Georgia" w:hAnsi="Georgia"/>
          <w:b w:val="0"/>
          <w:i w:val="0"/>
          <w:sz w:val="22"/>
        </w:rPr>
        <w:t>Lo anoto en el margen. Con la letra pequeña de las hipótesis prematuras. Y sigo.</w:t>
      </w:r>
    </w:p>
    <w:p>
      <w:pPr>
        <w:spacing w:before="0" w:after="120" w:line="280" w:lineRule="exact"/>
        <w:jc w:val="left"/>
      </w:pPr>
      <w:r>
        <w:rPr>
          <w:rFonts w:ascii="Georgia" w:hAnsi="Georgia"/>
          <w:b w:val="0"/>
          <w:i w:val="0"/>
          <w:sz w:val="22"/>
        </w:rPr>
        <w:t>Las bacterias están probando todas las formas posibles de obtener energía de un universo que tiene muchas formas de darla. Fotosíntesis. Quimiosíntesis. Fermentación. Respiración anaerobia. Oxidación del hierro, del azufre, del hidrógeno. Decenas de vías metabólicas distintas que los organismos complejos que vendrán después reducirán a una o dos.</w:t>
      </w:r>
    </w:p>
    <w:p>
      <w:pPr>
        <w:spacing w:before="0" w:after="120" w:line="280" w:lineRule="exact"/>
        <w:jc w:val="left"/>
      </w:pPr>
      <w:r>
        <w:rPr>
          <w:rFonts w:ascii="Georgia" w:hAnsi="Georgia"/>
          <w:b w:val="0"/>
          <w:i w:val="0"/>
          <w:sz w:val="22"/>
        </w:rPr>
        <w:t>¿La complejidad como pérdida de versatilidad?</w:t>
      </w:r>
    </w:p>
    <w:p>
      <w:pPr>
        <w:spacing w:before="0" w:after="120" w:line="280" w:lineRule="exact"/>
        <w:jc w:val="left"/>
      </w:pPr>
      <w:r>
        <w:rPr>
          <w:rFonts w:ascii="Georgia" w:hAnsi="Georgia"/>
          <w:b w:val="0"/>
          <w:i w:val="0"/>
          <w:sz w:val="22"/>
        </w:rPr>
        <w:t>La especialización produce eficiencia. La eficiencia produce restricción. Lo que la vida compleja gana en estructura lo pierde en repertorio químico.</w:t>
      </w:r>
    </w:p>
    <w:p>
      <w:pPr>
        <w:spacing w:before="0" w:after="120" w:line="280" w:lineRule="exact"/>
        <w:jc w:val="left"/>
      </w:pPr>
      <w:r>
        <w:rPr>
          <w:rFonts w:ascii="Georgia" w:hAnsi="Georgia"/>
          <w:b w:val="0"/>
          <w:i w:val="0"/>
          <w:sz w:val="22"/>
        </w:rPr>
        <w:t>Anoto esto con la caligrafía lenta del detective que no está seguro de si acaba de descubrir algo importante o simplemente de decepcionarse con el progreso.</w:t>
      </w:r>
    </w:p>
    <w:p>
      <w:pPr>
        <w:spacing w:before="240" w:after="240"/>
        <w:jc w:val="center"/>
      </w:pPr>
      <w:r>
        <w:t>— — —</w:t>
      </w:r>
    </w:p>
    <w:p>
      <w:pPr>
        <w:spacing w:before="160" w:after="80"/>
        <w:jc w:val="center"/>
      </w:pPr>
      <w:r>
        <w:rPr>
          <w:rFonts w:ascii="Georgia" w:hAnsi="Georgia"/>
          <w:b w:val="0"/>
          <w:i/>
          <w:sz w:val="22"/>
        </w:rPr>
        <w:t>segunda semana — el mayor crimen medioambiental de la historia</w:t>
      </w:r>
    </w:p>
    <w:p>
      <w:pPr>
        <w:spacing w:before="160" w:after="80"/>
        <w:jc w:val="center"/>
      </w:pPr>
      <w:r>
        <w:rPr>
          <w:rFonts w:ascii="Georgia" w:hAnsi="Georgia"/>
          <w:b w:val="0"/>
          <w:i/>
          <w:sz w:val="22"/>
        </w:rPr>
        <w:t>cometido sin testigos y sin la posibilidad de arrepentimiento</w:t>
      </w:r>
    </w:p>
    <w:p>
      <w:pPr>
        <w:spacing w:before="0" w:after="120" w:line="280" w:lineRule="exact"/>
        <w:jc w:val="left"/>
      </w:pPr>
      <w:r>
        <w:rPr>
          <w:rFonts w:ascii="Georgia" w:hAnsi="Georgia"/>
          <w:b w:val="0"/>
          <w:i w:val="0"/>
          <w:sz w:val="22"/>
        </w:rPr>
        <w:t>El caso, pensaba yo, no tenía crimen.</w:t>
      </w:r>
    </w:p>
    <w:p>
      <w:pPr>
        <w:spacing w:before="0" w:after="120" w:line="280" w:lineRule="exact"/>
        <w:jc w:val="left"/>
      </w:pPr>
      <w:r>
        <w:rPr>
          <w:rFonts w:ascii="Georgia" w:hAnsi="Georgia"/>
          <w:b w:val="0"/>
          <w:i w:val="0"/>
          <w:sz w:val="22"/>
        </w:rPr>
        <w:t>Agosto me convenció de que lo que investigaba era una preparación. Un despliegue.</w:t>
      </w:r>
    </w:p>
    <w:p>
      <w:pPr>
        <w:spacing w:before="0" w:after="120" w:line="280" w:lineRule="exact"/>
        <w:jc w:val="left"/>
      </w:pPr>
      <w:r>
        <w:rPr>
          <w:rFonts w:ascii="Georgia" w:hAnsi="Georgia"/>
          <w:b w:val="0"/>
          <w:i w:val="0"/>
          <w:sz w:val="22"/>
        </w:rPr>
        <w:t>Septiembre me corrige.</w:t>
      </w:r>
    </w:p>
    <w:p>
      <w:pPr>
        <w:spacing w:before="0" w:after="120" w:line="280" w:lineRule="exact"/>
        <w:jc w:val="left"/>
      </w:pPr>
      <w:r>
        <w:rPr>
          <w:rFonts w:ascii="Georgia" w:hAnsi="Georgia"/>
          <w:b w:val="0"/>
          <w:i w:val="0"/>
          <w:sz w:val="22"/>
        </w:rPr>
        <w:t>Hay un crimen. Lo comete la vida. Contra sí misma. Y lo que lo hace tan perturbador es que no hay forma de juzgarlo porque no hay nadie que juzgar.</w:t>
      </w:r>
    </w:p>
    <w:p>
      <w:pPr>
        <w:spacing w:before="0" w:after="120" w:line="280" w:lineRule="exact"/>
        <w:jc w:val="left"/>
      </w:pPr>
      <w:r>
        <w:rPr>
          <w:rFonts w:ascii="Georgia" w:hAnsi="Georgia"/>
          <w:b w:val="0"/>
          <w:i w:val="0"/>
          <w:sz w:val="22"/>
        </w:rPr>
        <w:t>Ocurre así:</w:t>
      </w:r>
    </w:p>
    <w:p>
      <w:pPr>
        <w:spacing w:before="0" w:after="120" w:line="280" w:lineRule="exact"/>
        <w:jc w:val="left"/>
      </w:pPr>
      <w:r>
        <w:rPr>
          <w:rFonts w:ascii="Georgia" w:hAnsi="Georgia"/>
          <w:b w:val="0"/>
          <w:i w:val="0"/>
          <w:sz w:val="22"/>
        </w:rPr>
        <w:t>Las cianobacterias —bacterias fotosintéticas que llevan millones de años en el océano— desarrollan una variante de la fotosíntesis que usa agua como fuente de electrones. Al dividir la molécula de agua, liberan oxígeno.</w:t>
      </w:r>
    </w:p>
    <w:p>
      <w:pPr>
        <w:spacing w:before="0" w:after="120" w:line="280" w:lineRule="exact"/>
        <w:jc w:val="left"/>
      </w:pPr>
      <w:r>
        <w:rPr>
          <w:rFonts w:ascii="Georgia" w:hAnsi="Georgia"/>
          <w:b w:val="0"/>
          <w:i w:val="0"/>
          <w:sz w:val="22"/>
        </w:rPr>
        <w:t>Oxígeno libre. Gaseoso. En una atmósfera que no contenía prácticamente nada de oxígeno libre y cuyos habitantes son mayoritariamente anaeróbicos.</w:t>
      </w:r>
    </w:p>
    <w:p>
      <w:pPr>
        <w:spacing w:before="0" w:after="120" w:line="280" w:lineRule="exact"/>
        <w:jc w:val="left"/>
      </w:pPr>
      <w:r>
        <w:rPr>
          <w:rFonts w:ascii="Georgia" w:hAnsi="Georgia"/>
          <w:b w:val="0"/>
          <w:i w:val="0"/>
          <w:sz w:val="22"/>
        </w:rPr>
        <w:t>Para ellos, el oxígeno es veneno.</w:t>
      </w:r>
    </w:p>
    <w:p>
      <w:pPr>
        <w:spacing w:before="0" w:after="120" w:line="280" w:lineRule="exact"/>
        <w:jc w:val="left"/>
      </w:pPr>
      <w:r>
        <w:rPr>
          <w:rFonts w:ascii="Georgia" w:hAnsi="Georgia"/>
          <w:b w:val="0"/>
          <w:i w:val="0"/>
          <w:sz w:val="22"/>
        </w:rPr>
        <w:t>Las cianobacterias envenenan el planeta.</w:t>
      </w:r>
    </w:p>
    <w:p>
      <w:pPr>
        <w:spacing w:before="0" w:after="120" w:line="280" w:lineRule="exact"/>
        <w:jc w:val="left"/>
      </w:pPr>
      <w:r>
        <w:rPr>
          <w:rFonts w:ascii="Georgia" w:hAnsi="Georgia"/>
          <w:b w:val="0"/>
          <w:i w:val="0"/>
          <w:sz w:val="22"/>
        </w:rPr>
        <w:t>Lentamente. Durante millones de años. Con la inconsciencia perfecta de quien no sabe lo que hace pero lo hace sistemáticamente, célula a célula, generación a generación, sin un solo momento de duda porque la duda requiere cerebro y las cianobacterias no tienen cerebro.</w:t>
      </w:r>
    </w:p>
    <w:p>
      <w:pPr>
        <w:spacing w:before="0" w:after="120" w:line="280" w:lineRule="exact"/>
        <w:jc w:val="left"/>
      </w:pPr>
      <w:r>
        <w:rPr>
          <w:rFonts w:ascii="Georgia" w:hAnsi="Georgia"/>
          <w:b w:val="0"/>
          <w:i w:val="0"/>
          <w:sz w:val="22"/>
        </w:rPr>
        <w:t>Me siento frente a las cianobacterias con la expresión del detective en el interrogatorio más frustrante de su carrera.</w:t>
      </w:r>
    </w:p>
    <w:p>
      <w:pPr>
        <w:spacing w:before="0" w:after="120" w:line="280" w:lineRule="exact"/>
        <w:jc w:val="left"/>
      </w:pPr>
      <w:r>
        <w:rPr>
          <w:rFonts w:ascii="Georgia" w:hAnsi="Georgia"/>
          <w:b w:val="0"/>
          <w:i w:val="0"/>
          <w:sz w:val="22"/>
        </w:rPr>
        <w:t>¿Sabe lo que está haciendo?</w:t>
      </w:r>
    </w:p>
    <w:p>
      <w:pPr>
        <w:spacing w:before="0" w:after="120" w:line="280" w:lineRule="exact"/>
        <w:jc w:val="left"/>
      </w:pPr>
      <w:r>
        <w:rPr>
          <w:rFonts w:ascii="Georgia" w:hAnsi="Georgia"/>
          <w:b w:val="0"/>
          <w:i w:val="0"/>
          <w:sz w:val="22"/>
        </w:rPr>
        <w:t>Fotosíntesis.</w:t>
      </w:r>
    </w:p>
    <w:p>
      <w:pPr>
        <w:spacing w:before="0" w:after="120" w:line="280" w:lineRule="exact"/>
        <w:jc w:val="left"/>
      </w:pPr>
      <w:r>
        <w:rPr>
          <w:rFonts w:ascii="Georgia" w:hAnsi="Georgia"/>
          <w:b w:val="0"/>
          <w:i w:val="0"/>
          <w:sz w:val="22"/>
        </w:rPr>
        <w:t>Está matando a la mayoría de los seres vivos del planeta.</w:t>
      </w:r>
    </w:p>
    <w:p>
      <w:pPr>
        <w:spacing w:before="0" w:after="120" w:line="280" w:lineRule="exact"/>
        <w:jc w:val="left"/>
      </w:pPr>
      <w:r>
        <w:rPr>
          <w:rFonts w:ascii="Georgia" w:hAnsi="Georgia"/>
          <w:b w:val="0"/>
          <w:i w:val="0"/>
          <w:sz w:val="22"/>
        </w:rPr>
        <w:t>Fotosíntesis.</w:t>
      </w:r>
    </w:p>
    <w:p>
      <w:pPr>
        <w:spacing w:before="0" w:after="120" w:line="280" w:lineRule="exact"/>
        <w:jc w:val="left"/>
      </w:pPr>
      <w:r>
        <w:rPr>
          <w:rFonts w:ascii="Georgia" w:hAnsi="Georgia"/>
          <w:b w:val="0"/>
          <w:i w:val="0"/>
          <w:sz w:val="22"/>
        </w:rPr>
        <w:t>¿No le importa?</w:t>
      </w:r>
    </w:p>
    <w:p>
      <w:pPr>
        <w:spacing w:before="0" w:after="120" w:line="280" w:lineRule="exact"/>
        <w:jc w:val="left"/>
      </w:pPr>
      <w:r>
        <w:rPr>
          <w:rFonts w:ascii="Georgia" w:hAnsi="Georgia"/>
          <w:b w:val="0"/>
          <w:i w:val="0"/>
          <w:sz w:val="22"/>
        </w:rPr>
        <w:t>Fotosíntesis.</w:t>
      </w:r>
    </w:p>
    <w:p>
      <w:pPr>
        <w:spacing w:before="0" w:after="120" w:line="280" w:lineRule="exact"/>
        <w:jc w:val="left"/>
      </w:pPr>
      <w:r>
        <w:rPr>
          <w:rFonts w:ascii="Georgia" w:hAnsi="Georgia"/>
          <w:b w:val="0"/>
          <w:i w:val="0"/>
          <w:sz w:val="22"/>
        </w:rPr>
        <w:t>¿Tiene coartada?</w:t>
      </w:r>
    </w:p>
    <w:p>
      <w:pPr>
        <w:spacing w:before="0" w:after="120" w:line="280" w:lineRule="exact"/>
        <w:jc w:val="left"/>
      </w:pPr>
      <w:r>
        <w:rPr>
          <w:rFonts w:ascii="Georgia" w:hAnsi="Georgia"/>
          <w:b w:val="0"/>
          <w:i w:val="0"/>
          <w:sz w:val="22"/>
        </w:rPr>
        <w:t>Fotosíntesis.</w:t>
      </w:r>
    </w:p>
    <w:p>
      <w:pPr>
        <w:spacing w:before="0" w:after="120" w:line="280" w:lineRule="exact"/>
        <w:jc w:val="left"/>
      </w:pPr>
      <w:r>
        <w:rPr>
          <w:rFonts w:ascii="Georgia" w:hAnsi="Georgia"/>
          <w:b w:val="0"/>
          <w:i w:val="0"/>
          <w:sz w:val="22"/>
        </w:rPr>
        <w:t>Cierro el cuaderno.</w:t>
      </w:r>
    </w:p>
    <w:p>
      <w:pPr>
        <w:spacing w:before="0" w:after="120" w:line="280" w:lineRule="exact"/>
        <w:jc w:val="left"/>
      </w:pPr>
      <w:r>
        <w:rPr>
          <w:rFonts w:ascii="Georgia" w:hAnsi="Georgia"/>
          <w:b w:val="0"/>
          <w:i w:val="0"/>
          <w:sz w:val="22"/>
        </w:rPr>
        <w:t>El interrogatorio no va a ningún lado porque el interrogado no tiene ningún lado al que ir que no sea seguir haciendo fotosíntesis.</w:t>
      </w:r>
    </w:p>
    <w:p>
      <w:pPr>
        <w:spacing w:before="0" w:after="120" w:line="280" w:lineRule="exact"/>
        <w:jc w:val="left"/>
      </w:pPr>
      <w:r>
        <w:rPr>
          <w:rFonts w:ascii="Georgia" w:hAnsi="Georgia"/>
          <w:b w:val="0"/>
          <w:i w:val="0"/>
          <w:sz w:val="22"/>
        </w:rPr>
        <w:t>Y aquí está la paradoja que no consigo resolver esta semana:</w:t>
      </w:r>
    </w:p>
    <w:p>
      <w:pPr>
        <w:spacing w:before="0" w:after="120" w:line="280" w:lineRule="exact"/>
        <w:jc w:val="left"/>
      </w:pPr>
      <w:r>
        <w:rPr>
          <w:rFonts w:ascii="Georgia" w:hAnsi="Georgia"/>
          <w:b w:val="0"/>
          <w:i w:val="0"/>
          <w:sz w:val="22"/>
        </w:rPr>
        <w:t>El oxígeno que mata a los anaeróbicos —la gran extinción silenciosa, la mayor por número de linajes eliminados en la historia de la vida, sin asteroide, sin volcán, sin nada excepto una bacteria haciendo su trabajo— es el mismo oxígeno que hace posible el metabolismo aeróbico. Que produce dieciocho veces más energía por molécula de glucosa. Que es la base de toda la vida compleja que viene después. Que hace posible los músculos, los cerebros, el lector.</w:t>
      </w:r>
    </w:p>
    <w:p>
      <w:pPr>
        <w:spacing w:before="0" w:after="120" w:line="280" w:lineRule="exact"/>
        <w:jc w:val="left"/>
      </w:pPr>
      <w:r>
        <w:rPr>
          <w:rFonts w:ascii="Georgia" w:hAnsi="Georgia"/>
          <w:b w:val="0"/>
          <w:i w:val="0"/>
          <w:sz w:val="22"/>
        </w:rPr>
        <w:t>Sin la fotosíntesis de las cianobacterias no hay oxígeno. Sin oxígeno no hay metabolismo aeróbico eficiente. Sin metabolismo eficiente no hay organismos grandes y activos. Sin organismos grandes y activos no hay sistema nervioso complejo. Sin sistema nervioso complejo no hay nadie preguntándose por qué existe el universo.</w:t>
      </w:r>
    </w:p>
    <w:p>
      <w:pPr>
        <w:spacing w:before="0" w:after="120" w:line="280" w:lineRule="exact"/>
        <w:jc w:val="left"/>
      </w:pPr>
      <w:r>
        <w:rPr>
          <w:rFonts w:ascii="Georgia" w:hAnsi="Georgia"/>
          <w:b w:val="0"/>
          <w:i w:val="0"/>
          <w:sz w:val="22"/>
        </w:rPr>
        <w:t>¿Es un crimen o es un progreso?, le pregunto a la paradoja.</w:t>
      </w:r>
    </w:p>
    <w:p>
      <w:pPr>
        <w:spacing w:before="0" w:after="120" w:line="280" w:lineRule="exact"/>
        <w:jc w:val="left"/>
      </w:pPr>
      <w:r>
        <w:rPr>
          <w:rFonts w:ascii="Georgia" w:hAnsi="Georgia"/>
          <w:b w:val="0"/>
          <w:i w:val="0"/>
          <w:sz w:val="22"/>
        </w:rPr>
        <w:t>Depende de si eres el que muere o el que nace después, dice la paradoja.</w:t>
      </w:r>
    </w:p>
    <w:p>
      <w:pPr>
        <w:spacing w:before="0" w:after="120" w:line="280" w:lineRule="exact"/>
        <w:jc w:val="left"/>
      </w:pPr>
      <w:r>
        <w:rPr>
          <w:rFonts w:ascii="Georgia" w:hAnsi="Georgia"/>
          <w:b w:val="0"/>
          <w:i w:val="0"/>
          <w:sz w:val="22"/>
        </w:rPr>
        <w:t>¿Y si eres los dos?</w:t>
      </w:r>
    </w:p>
    <w:p>
      <w:pPr>
        <w:spacing w:before="0" w:after="120" w:line="280" w:lineRule="exact"/>
        <w:jc w:val="left"/>
      </w:pPr>
      <w:r>
        <w:rPr>
          <w:rFonts w:ascii="Georgia" w:hAnsi="Georgia"/>
          <w:b w:val="0"/>
          <w:i w:val="0"/>
          <w:sz w:val="22"/>
        </w:rPr>
        <w:t>Silencio.</w:t>
      </w:r>
    </w:p>
    <w:p>
      <w:pPr>
        <w:spacing w:before="0" w:after="120" w:line="280" w:lineRule="exact"/>
        <w:jc w:val="left"/>
      </w:pPr>
      <w:r>
        <w:rPr>
          <w:rFonts w:ascii="Georgia" w:hAnsi="Georgia"/>
          <w:b w:val="0"/>
          <w:i w:val="0"/>
          <w:sz w:val="22"/>
        </w:rPr>
        <w:t>Si eres los dos</w:t>
      </w:r>
      <w:r>
        <w:rPr>
          <w:rFonts w:ascii="Georgia" w:hAnsi="Georgia"/>
          <w:b w:val="0"/>
          <w:i/>
          <w:sz w:val="22"/>
        </w:rPr>
        <w:t xml:space="preserve">, digo, </w:t>
      </w:r>
      <w:r>
        <w:rPr>
          <w:rFonts w:ascii="Georgia" w:hAnsi="Georgia"/>
          <w:b w:val="0"/>
          <w:i w:val="0"/>
          <w:sz w:val="22"/>
        </w:rPr>
        <w:t>entonces la pregunta de si fue un crimen o un progreso no tiene respuesta desde dentro del proceso. Solo desde fuera.</w:t>
      </w:r>
    </w:p>
    <w:p>
      <w:pPr>
        <w:spacing w:before="0" w:after="120" w:line="280" w:lineRule="exact"/>
        <w:jc w:val="left"/>
      </w:pPr>
      <w:r>
        <w:rPr>
          <w:rFonts w:ascii="Georgia" w:hAnsi="Georgia"/>
          <w:b w:val="0"/>
          <w:i w:val="0"/>
          <w:sz w:val="22"/>
        </w:rPr>
        <w:t>¿Y hay alguien fuera del proceso?</w:t>
      </w:r>
    </w:p>
    <w:p>
      <w:pPr>
        <w:spacing w:before="0" w:after="120" w:line="280" w:lineRule="exact"/>
        <w:jc w:val="left"/>
      </w:pPr>
      <w:r>
        <w:rPr>
          <w:rFonts w:ascii="Georgia" w:hAnsi="Georgia"/>
          <w:b w:val="0"/>
          <w:i w:val="0"/>
          <w:sz w:val="22"/>
        </w:rPr>
        <w:t>Me quedo con esta pregunta durante el resto de la semana. La dejo sin respuesta. No porque no tenga hipótesis. Sino porque las hipótesis que tengo son demasiado grandes para esta semana de septiembre y necesitan más tiempo para madurar.</w:t>
      </w:r>
    </w:p>
    <w:p>
      <w:pPr>
        <w:spacing w:before="0" w:after="120" w:line="280" w:lineRule="exact"/>
        <w:jc w:val="left"/>
      </w:pPr>
      <w:r>
        <w:rPr>
          <w:rFonts w:ascii="Georgia" w:hAnsi="Georgia"/>
          <w:b w:val="0"/>
          <w:i w:val="0"/>
          <w:sz w:val="22"/>
        </w:rPr>
        <w:t>Lo que sí anoto, porque el expediente registra todo:</w:t>
      </w:r>
    </w:p>
    <w:p>
      <w:pPr>
        <w:spacing w:before="0" w:after="120" w:line="280" w:lineRule="exact"/>
        <w:jc w:val="left"/>
      </w:pPr>
      <w:r>
        <w:rPr>
          <w:rFonts w:ascii="Georgia" w:hAnsi="Georgia"/>
          <w:b w:val="0"/>
          <w:i w:val="0"/>
          <w:sz w:val="22"/>
        </w:rPr>
        <w:t>La cianobacteria no sabe lo que hace. No puede saberlo. Y sin embargo lo que hace tiene consecuencias que se propagan durante tres mil millones de años. Hay algo en eso que el detective reconoce como el patrón más profundo del caso: que los agentes más poderosos de la historia del universo han operado sin conciencia de su poder. Las supernovas no sabían que fabricaban carbono. Las bacterias no saben que están cambiando la atmósfera. El asteroide de diciembre no sabrá que abre el espacio para los mamíferos.</w:t>
      </w:r>
    </w:p>
    <w:p>
      <w:pPr>
        <w:spacing w:before="0" w:after="120" w:line="280" w:lineRule="exact"/>
        <w:jc w:val="left"/>
      </w:pPr>
      <w:r>
        <w:rPr>
          <w:rFonts w:ascii="Georgia" w:hAnsi="Georgia"/>
          <w:b w:val="0"/>
          <w:i w:val="0"/>
          <w:sz w:val="22"/>
        </w:rPr>
        <w:t>La pregunta que el caso lleva nueve meses preparando es si ese patrón tiene una excepción. Si hay algo que actúe con conciencia de lo que hace.</w:t>
      </w:r>
    </w:p>
    <w:p>
      <w:pPr>
        <w:spacing w:before="0" w:after="120" w:line="280" w:lineRule="exact"/>
        <w:jc w:val="left"/>
      </w:pPr>
      <w:r>
        <w:rPr>
          <w:rFonts w:ascii="Georgia" w:hAnsi="Georgia"/>
          <w:b w:val="0"/>
          <w:i w:val="0"/>
          <w:sz w:val="22"/>
        </w:rPr>
        <w:t>Y si esa excepción existe, qué hace con esa conciencia.</w:t>
      </w:r>
    </w:p>
    <w:p>
      <w:pPr>
        <w:spacing w:before="240" w:after="240"/>
        <w:jc w:val="center"/>
      </w:pPr>
      <w:r>
        <w:t>— — —</w:t>
      </w:r>
    </w:p>
    <w:p>
      <w:pPr>
        <w:spacing w:before="160" w:after="80"/>
        <w:jc w:val="center"/>
      </w:pPr>
      <w:r>
        <w:rPr>
          <w:rFonts w:ascii="Georgia" w:hAnsi="Georgia"/>
          <w:b w:val="0"/>
          <w:i/>
          <w:sz w:val="22"/>
        </w:rPr>
        <w:t>tercera semana — los estromatolitos</w:t>
      </w:r>
    </w:p>
    <w:p>
      <w:pPr>
        <w:spacing w:before="160" w:after="80"/>
        <w:jc w:val="center"/>
      </w:pPr>
      <w:r>
        <w:rPr>
          <w:rFonts w:ascii="Georgia" w:hAnsi="Georgia"/>
          <w:b w:val="0"/>
          <w:i/>
          <w:sz w:val="22"/>
        </w:rPr>
        <w:t>o las primeras ciudades del planeta que nadie había encargado</w:t>
      </w:r>
    </w:p>
    <w:p>
      <w:pPr>
        <w:spacing w:before="0" w:after="120" w:line="280" w:lineRule="exact"/>
        <w:jc w:val="left"/>
      </w:pPr>
      <w:r>
        <w:rPr>
          <w:rFonts w:ascii="Georgia" w:hAnsi="Georgia"/>
          <w:b w:val="0"/>
          <w:i w:val="0"/>
          <w:sz w:val="22"/>
        </w:rPr>
        <w:t>Hay algo en septiembre que el expediente no había visto antes.</w:t>
      </w:r>
    </w:p>
    <w:p>
      <w:pPr>
        <w:spacing w:before="0" w:after="120" w:line="280" w:lineRule="exact"/>
        <w:jc w:val="left"/>
      </w:pPr>
      <w:r>
        <w:rPr>
          <w:rFonts w:ascii="Georgia" w:hAnsi="Georgia"/>
          <w:b w:val="0"/>
          <w:i w:val="0"/>
          <w:sz w:val="22"/>
        </w:rPr>
        <w:t>Arquitectura.</w:t>
      </w:r>
    </w:p>
    <w:p>
      <w:pPr>
        <w:spacing w:before="0" w:after="120" w:line="280" w:lineRule="exact"/>
        <w:jc w:val="left"/>
      </w:pPr>
      <w:r>
        <w:rPr>
          <w:rFonts w:ascii="Georgia" w:hAnsi="Georgia"/>
          <w:b w:val="0"/>
          <w:i w:val="0"/>
          <w:sz w:val="22"/>
        </w:rPr>
        <w:t>No la arquitectura deliberada de alguien que planea. La arquitectura involuntaria de millones de organismos haciendo lo que hacen —metabolizar, dividirse, morir, sedimentar— y produciendo como subproducto estructuras que durarán más de tres mil millones de años y que el lector puede ver todavía hoy en Shark Bay, Australia.</w:t>
      </w:r>
    </w:p>
    <w:p>
      <w:pPr>
        <w:spacing w:before="0" w:after="120" w:line="280" w:lineRule="exact"/>
        <w:jc w:val="left"/>
      </w:pPr>
      <w:r>
        <w:rPr>
          <w:rFonts w:ascii="Georgia" w:hAnsi="Georgia"/>
          <w:b w:val="0"/>
          <w:i w:val="0"/>
          <w:sz w:val="22"/>
        </w:rPr>
        <w:t>Los estromatolitos.</w:t>
      </w:r>
    </w:p>
    <w:p>
      <w:pPr>
        <w:spacing w:before="0" w:after="120" w:line="280" w:lineRule="exact"/>
        <w:jc w:val="left"/>
      </w:pPr>
      <w:r>
        <w:rPr>
          <w:rFonts w:ascii="Georgia" w:hAnsi="Georgia"/>
          <w:b w:val="0"/>
          <w:i w:val="0"/>
          <w:sz w:val="22"/>
        </w:rPr>
        <w:t>Columnas. Domos. Conos. Construidos por tapetes de cianobacterias que atrapan sedimento, lo cementan capa a capa, y crecen hacia la luz con la determinación sorda de algo que no sabe que crece pero crece de todas formas. Centímetro a centímetro. Generación a generación. Mil años para crecer un metro.</w:t>
      </w:r>
    </w:p>
    <w:p>
      <w:pPr>
        <w:spacing w:before="0" w:after="120" w:line="280" w:lineRule="exact"/>
        <w:jc w:val="left"/>
      </w:pPr>
      <w:r>
        <w:rPr>
          <w:rFonts w:ascii="Georgia" w:hAnsi="Georgia"/>
          <w:b w:val="0"/>
          <w:i w:val="0"/>
          <w:sz w:val="22"/>
        </w:rPr>
        <w:t>Los encuentro en los mares poco profundos de la Tierra primitiva y me detengo ante ellos con una atención que no había tenido ante ningún otro sospechoso del mes.</w:t>
      </w:r>
    </w:p>
    <w:p>
      <w:pPr>
        <w:spacing w:before="0" w:after="120" w:line="280" w:lineRule="exact"/>
        <w:jc w:val="left"/>
      </w:pPr>
      <w:r>
        <w:rPr>
          <w:rFonts w:ascii="Georgia" w:hAnsi="Georgia"/>
          <w:b w:val="0"/>
          <w:i w:val="0"/>
          <w:sz w:val="22"/>
        </w:rPr>
        <w:t>No porque sean espectaculares en sí mismos. Sino porque son el primer lugar en el año cósmico donde lo que la vida hace persiste más tiempo que la vida que lo hizo.</w:t>
      </w:r>
    </w:p>
    <w:p>
      <w:pPr>
        <w:spacing w:before="0" w:after="120" w:line="280" w:lineRule="exact"/>
        <w:jc w:val="left"/>
      </w:pPr>
      <w:r>
        <w:rPr>
          <w:rFonts w:ascii="Georgia" w:hAnsi="Georgia"/>
          <w:b w:val="0"/>
          <w:i w:val="0"/>
          <w:sz w:val="22"/>
        </w:rPr>
        <w:t>El primer registro</w:t>
      </w:r>
      <w:r>
        <w:rPr>
          <w:rFonts w:ascii="Georgia" w:hAnsi="Georgia"/>
          <w:b w:val="0"/>
          <w:i/>
          <w:sz w:val="22"/>
        </w:rPr>
        <w:t xml:space="preserve">, anoto. </w:t>
      </w:r>
      <w:r>
        <w:rPr>
          <w:rFonts w:ascii="Georgia" w:hAnsi="Georgia"/>
          <w:b w:val="0"/>
          <w:i w:val="0"/>
          <w:sz w:val="22"/>
        </w:rPr>
        <w:t>No el rastro colectivo de los procesos geológicos. No la huella de lo que ocurrió. La firma de algo que vivió. La diferencia entre un universo que ocurre y un universo que deja constancia de que ocurrió.</w:t>
      </w:r>
    </w:p>
    <w:p>
      <w:pPr>
        <w:spacing w:before="0" w:after="120" w:line="280" w:lineRule="exact"/>
        <w:jc w:val="left"/>
      </w:pPr>
      <w:r>
        <w:rPr>
          <w:rFonts w:ascii="Georgia" w:hAnsi="Georgia"/>
          <w:b w:val="0"/>
          <w:i w:val="0"/>
          <w:sz w:val="22"/>
        </w:rPr>
        <w:t>¿Y eso importa?</w:t>
      </w:r>
    </w:p>
    <w:p>
      <w:pPr>
        <w:spacing w:before="0" w:after="120" w:line="280" w:lineRule="exact"/>
        <w:jc w:val="left"/>
      </w:pPr>
      <w:r>
        <w:rPr>
          <w:rFonts w:ascii="Georgia" w:hAnsi="Georgia"/>
          <w:b w:val="0"/>
          <w:i w:val="0"/>
          <w:sz w:val="22"/>
        </w:rPr>
        <w:t>Importa exactamente lo que importa la diferencia entre el ruido y la historia. Los estromatolitos son la primera historia escrita de este planeta. No en lenguaje. En roca. Capa a capa. Generación a generación. Sin que nadie lo decidiera.</w:t>
      </w:r>
    </w:p>
    <w:p>
      <w:pPr>
        <w:spacing w:before="0" w:after="120" w:line="280" w:lineRule="exact"/>
        <w:jc w:val="left"/>
      </w:pPr>
      <w:r>
        <w:rPr>
          <w:rFonts w:ascii="Georgia" w:hAnsi="Georgia"/>
          <w:b w:val="0"/>
          <w:i w:val="0"/>
          <w:sz w:val="22"/>
        </w:rPr>
        <w:t>Me siento frente a un estromatolito de hace tres mil quinientos millones de años y noto algo que no esperaba notar.</w:t>
      </w:r>
    </w:p>
    <w:p>
      <w:pPr>
        <w:spacing w:before="0" w:after="120" w:line="280" w:lineRule="exact"/>
        <w:jc w:val="left"/>
      </w:pPr>
      <w:r>
        <w:rPr>
          <w:rFonts w:ascii="Georgia" w:hAnsi="Georgia"/>
          <w:b w:val="0"/>
          <w:i w:val="0"/>
          <w:sz w:val="22"/>
        </w:rPr>
        <w:t>El detective que lleva nueve meses tomando notas en una libreta que no existe reconoce en ese estromatolito algo que le resulta familiar. También es un registro que nadie encargó. También crece hacia algo —hacia el lector, hacia el final del caso— sin que nadie lo haya planificado. También capa a capa. También sin saber que lo que deposita hoy alguien lo leerá después.</w:t>
      </w:r>
    </w:p>
    <w:p>
      <w:pPr>
        <w:spacing w:before="0" w:after="120" w:line="280" w:lineRule="exact"/>
        <w:jc w:val="left"/>
      </w:pPr>
      <w:r>
        <w:rPr>
          <w:rFonts w:ascii="Georgia" w:hAnsi="Georgia"/>
          <w:b w:val="0"/>
          <w:i w:val="0"/>
          <w:sz w:val="22"/>
        </w:rPr>
        <w:t>¿Eso significa que soy un estromatolito?, me pregunto.</w:t>
      </w:r>
    </w:p>
    <w:p>
      <w:pPr>
        <w:spacing w:before="0" w:after="120" w:line="280" w:lineRule="exact"/>
        <w:jc w:val="left"/>
      </w:pPr>
      <w:r>
        <w:rPr>
          <w:rFonts w:ascii="Georgia" w:hAnsi="Georgia"/>
          <w:b w:val="0"/>
          <w:i w:val="0"/>
          <w:sz w:val="22"/>
        </w:rPr>
        <w:t>Significa que el impulso de dejar constancia es más antiguo de lo que pensabas</w:t>
      </w:r>
      <w:r>
        <w:rPr>
          <w:rFonts w:ascii="Georgia" w:hAnsi="Georgia"/>
          <w:b w:val="0"/>
          <w:i/>
          <w:sz w:val="22"/>
        </w:rPr>
        <w:t xml:space="preserve">, me respondo. </w:t>
      </w:r>
      <w:r>
        <w:rPr>
          <w:rFonts w:ascii="Georgia" w:hAnsi="Georgia"/>
          <w:b w:val="0"/>
          <w:i w:val="0"/>
          <w:sz w:val="22"/>
        </w:rPr>
        <w:t>Y que empezó mucho antes de que hubiera alguien consciente de que lo tenía.</w:t>
      </w:r>
    </w:p>
    <w:p>
      <w:pPr>
        <w:spacing w:before="0" w:after="120" w:line="280" w:lineRule="exact"/>
        <w:jc w:val="left"/>
      </w:pPr>
      <w:r>
        <w:rPr>
          <w:rFonts w:ascii="Georgia" w:hAnsi="Georgia"/>
          <w:b w:val="0"/>
          <w:i w:val="0"/>
          <w:sz w:val="22"/>
        </w:rPr>
        <w:t>Los tapetes microbianos que construyen los estromatolitos no son comunidades simples. Son comunidades estratificadas: en la capa superior, las cianobacterias. Debajo, bacterias que usan el oxígeno que las de arriba producen. Más abajo, los anaeróbicos que sobreviven en los márgenes sin oxígeno.</w:t>
      </w:r>
    </w:p>
    <w:p>
      <w:pPr>
        <w:spacing w:before="0" w:after="120" w:line="280" w:lineRule="exact"/>
        <w:jc w:val="left"/>
      </w:pPr>
      <w:r>
        <w:rPr>
          <w:rFonts w:ascii="Georgia" w:hAnsi="Georgia"/>
          <w:b w:val="0"/>
          <w:i w:val="0"/>
          <w:sz w:val="22"/>
        </w:rPr>
        <w:t>Una cadena de dependencias. Un sistema donde lo que uno produce es lo que otro necesita. El primer ecosistema en sentido estricto.</w:t>
      </w:r>
    </w:p>
    <w:p>
      <w:pPr>
        <w:spacing w:before="0" w:after="120" w:line="280" w:lineRule="exact"/>
        <w:jc w:val="left"/>
      </w:pPr>
      <w:r>
        <w:rPr>
          <w:rFonts w:ascii="Georgia" w:hAnsi="Georgia"/>
          <w:b w:val="0"/>
          <w:i w:val="0"/>
          <w:sz w:val="22"/>
        </w:rPr>
        <w:t>¿No es eso fragilidad?</w:t>
      </w:r>
      <w:r>
        <w:rPr>
          <w:rFonts w:ascii="Georgia" w:hAnsi="Georgia"/>
          <w:b w:val="0"/>
          <w:i/>
          <w:sz w:val="22"/>
        </w:rPr>
        <w:t xml:space="preserve">, pregunto. </w:t>
      </w:r>
      <w:r>
        <w:rPr>
          <w:rFonts w:ascii="Georgia" w:hAnsi="Georgia"/>
          <w:b w:val="0"/>
          <w:i w:val="0"/>
          <w:sz w:val="22"/>
        </w:rPr>
        <w:t>Si un eslabón falla, toda la cadena sufre.</w:t>
      </w:r>
    </w:p>
    <w:p>
      <w:pPr>
        <w:spacing w:before="0" w:after="120" w:line="280" w:lineRule="exact"/>
        <w:jc w:val="left"/>
      </w:pPr>
      <w:r>
        <w:rPr>
          <w:rFonts w:ascii="Georgia" w:hAnsi="Georgia"/>
          <w:b w:val="0"/>
          <w:i w:val="0"/>
          <w:sz w:val="22"/>
        </w:rPr>
        <w:t>Es interdependencia</w:t>
      </w:r>
      <w:r>
        <w:rPr>
          <w:rFonts w:ascii="Georgia" w:hAnsi="Georgia"/>
          <w:b w:val="0"/>
          <w:i/>
          <w:sz w:val="22"/>
        </w:rPr>
        <w:t xml:space="preserve">, digo. </w:t>
      </w:r>
      <w:r>
        <w:rPr>
          <w:rFonts w:ascii="Georgia" w:hAnsi="Georgia"/>
          <w:b w:val="0"/>
          <w:i w:val="0"/>
          <w:sz w:val="22"/>
        </w:rPr>
        <w:t>Que es la misma cosa vista desde arriba. Y desde abajo es fragilidad. Y desde el lateral es colaboración. Depende de dónde te pongas.</w:t>
      </w:r>
    </w:p>
    <w:p>
      <w:pPr>
        <w:spacing w:before="0" w:after="120" w:line="280" w:lineRule="exact"/>
        <w:jc w:val="left"/>
      </w:pPr>
      <w:r>
        <w:rPr>
          <w:rFonts w:ascii="Georgia" w:hAnsi="Georgia"/>
          <w:b w:val="0"/>
          <w:i w:val="0"/>
          <w:sz w:val="22"/>
        </w:rPr>
        <w:t>¿Y el detective dónde se pone?</w:t>
      </w:r>
    </w:p>
    <w:p>
      <w:pPr>
        <w:spacing w:before="0" w:after="120" w:line="280" w:lineRule="exact"/>
        <w:jc w:val="left"/>
      </w:pPr>
      <w:r>
        <w:rPr>
          <w:rFonts w:ascii="Georgia" w:hAnsi="Georgia"/>
          <w:b w:val="0"/>
          <w:i w:val="0"/>
          <w:sz w:val="22"/>
        </w:rPr>
        <w:t>En ningún sitio fijo todavía</w:t>
      </w:r>
      <w:r>
        <w:rPr>
          <w:rFonts w:ascii="Georgia" w:hAnsi="Georgia"/>
          <w:b w:val="0"/>
          <w:i/>
          <w:sz w:val="22"/>
        </w:rPr>
        <w:t xml:space="preserve">, digo. </w:t>
      </w:r>
      <w:r>
        <w:rPr>
          <w:rFonts w:ascii="Georgia" w:hAnsi="Georgia"/>
          <w:b w:val="0"/>
          <w:i w:val="0"/>
          <w:sz w:val="22"/>
        </w:rPr>
        <w:t>Eso es lo que tiene no tener cuerpo: que no puedes quedarte en un solo punto de vista.</w:t>
      </w:r>
    </w:p>
    <w:p>
      <w:pPr>
        <w:spacing w:before="0" w:after="120" w:line="280" w:lineRule="exact"/>
        <w:jc w:val="left"/>
      </w:pPr>
      <w:r>
        <w:rPr>
          <w:rFonts w:ascii="Georgia" w:hAnsi="Georgia"/>
          <w:b w:val="0"/>
          <w:i w:val="0"/>
          <w:sz w:val="22"/>
        </w:rPr>
        <w:t>Anoto esto en el expediente y lo dejo sin comentario adicional.</w:t>
      </w:r>
    </w:p>
    <w:p>
      <w:pPr>
        <w:spacing w:before="240" w:after="240"/>
        <w:jc w:val="center"/>
      </w:pPr>
      <w:r>
        <w:t>— — —</w:t>
      </w:r>
    </w:p>
    <w:p>
      <w:pPr>
        <w:spacing w:before="160" w:after="80"/>
        <w:jc w:val="center"/>
      </w:pPr>
      <w:r>
        <w:rPr>
          <w:rFonts w:ascii="Georgia" w:hAnsi="Georgia"/>
          <w:b w:val="0"/>
          <w:i/>
          <w:sz w:val="22"/>
        </w:rPr>
        <w:t>cuarta semana — el cómplice que nadie había visto</w:t>
      </w:r>
    </w:p>
    <w:p>
      <w:pPr>
        <w:spacing w:before="160" w:after="80"/>
        <w:jc w:val="center"/>
      </w:pPr>
      <w:r>
        <w:rPr>
          <w:rFonts w:ascii="Georgia" w:hAnsi="Georgia"/>
          <w:b w:val="0"/>
          <w:i/>
          <w:sz w:val="22"/>
        </w:rPr>
        <w:t>y que lleva aquí desde el principio</w:t>
      </w:r>
    </w:p>
    <w:p>
      <w:pPr>
        <w:spacing w:before="0" w:after="120" w:line="280" w:lineRule="exact"/>
        <w:jc w:val="left"/>
      </w:pPr>
      <w:r>
        <w:rPr>
          <w:rFonts w:ascii="Georgia" w:hAnsi="Georgia"/>
          <w:b w:val="0"/>
          <w:i w:val="0"/>
          <w:sz w:val="22"/>
        </w:rPr>
        <w:t>Llevo tres semanas observando a La Vida y empiezo a sospechar que no estoy viendo al verdadero mecanismo.</w:t>
      </w:r>
    </w:p>
    <w:p>
      <w:pPr>
        <w:spacing w:before="0" w:after="120" w:line="280" w:lineRule="exact"/>
        <w:jc w:val="left"/>
      </w:pPr>
      <w:r>
        <w:rPr>
          <w:rFonts w:ascii="Georgia" w:hAnsi="Georgia"/>
          <w:b w:val="0"/>
          <w:i w:val="0"/>
          <w:sz w:val="22"/>
        </w:rPr>
        <w:t>La Vida no toma decisiones. La Vida simplemente ocurre. Y sin embargo hay algo que la moldea, que la obliga a adaptarse con una eficiencia que no puede ser accidental aunque tampoco pueda ser intencional.</w:t>
      </w:r>
    </w:p>
    <w:p>
      <w:pPr>
        <w:spacing w:before="0" w:after="120" w:line="280" w:lineRule="exact"/>
        <w:jc w:val="left"/>
      </w:pPr>
      <w:r>
        <w:rPr>
          <w:rFonts w:ascii="Georgia" w:hAnsi="Georgia"/>
          <w:b w:val="0"/>
          <w:i w:val="0"/>
          <w:sz w:val="22"/>
        </w:rPr>
        <w:t>Abro un sub-expediente.</w:t>
      </w:r>
    </w:p>
    <w:p>
      <w:pPr>
        <w:spacing w:before="240" w:after="240"/>
        <w:jc w:val="center"/>
      </w:pPr>
      <w:r>
        <w:t>— — —</w:t>
      </w:r>
    </w:p>
    <w:p>
      <w:pPr>
        <w:spacing w:before="0" w:after="120" w:line="280" w:lineRule="exact"/>
        <w:jc w:val="left"/>
      </w:pPr>
      <w:r>
        <w:rPr>
          <w:rFonts w:ascii="Georgia" w:hAnsi="Georgia"/>
          <w:b w:val="0"/>
          <w:i w:val="0"/>
          <w:sz w:val="22"/>
        </w:rPr>
        <w:t>Nombre: La Selección Natural.</w:t>
      </w:r>
    </w:p>
    <w:p>
      <w:pPr>
        <w:spacing w:before="0" w:after="120" w:line="280" w:lineRule="exact"/>
        <w:jc w:val="left"/>
      </w:pPr>
      <w:r>
        <w:rPr>
          <w:rFonts w:ascii="Georgia" w:hAnsi="Georgia"/>
          <w:b w:val="0"/>
          <w:i w:val="0"/>
          <w:sz w:val="22"/>
        </w:rPr>
        <w:t>Naturaleza: proceso ciego.</w:t>
      </w:r>
    </w:p>
    <w:p>
      <w:pPr>
        <w:spacing w:before="0" w:after="120" w:line="280" w:lineRule="exact"/>
        <w:jc w:val="left"/>
      </w:pPr>
      <w:r>
        <w:rPr>
          <w:rFonts w:ascii="Georgia" w:hAnsi="Georgia"/>
          <w:b w:val="0"/>
          <w:i w:val="0"/>
          <w:sz w:val="22"/>
        </w:rPr>
        <w:t>Definición operativa: los organismos que se reproducen más dejan más descendencia. Los que se reproducen menos, menos. Repita durante mil millones de años.</w:t>
      </w:r>
    </w:p>
    <w:p>
      <w:pPr>
        <w:spacing w:before="240" w:after="240"/>
        <w:jc w:val="center"/>
      </w:pPr>
      <w:r>
        <w:t>— — —</w:t>
      </w:r>
    </w:p>
    <w:p>
      <w:pPr>
        <w:spacing w:before="0" w:after="120" w:line="280" w:lineRule="exact"/>
        <w:jc w:val="left"/>
      </w:pPr>
      <w:r>
        <w:rPr>
          <w:rFonts w:ascii="Georgia" w:hAnsi="Georgia"/>
          <w:b w:val="0"/>
          <w:i w:val="0"/>
          <w:sz w:val="22"/>
        </w:rPr>
        <w:t>Lo miro durante un tiempo considerable.</w:t>
      </w:r>
    </w:p>
    <w:p>
      <w:pPr>
        <w:spacing w:before="0" w:after="120" w:line="280" w:lineRule="exact"/>
        <w:jc w:val="left"/>
      </w:pPr>
      <w:r>
        <w:rPr>
          <w:rFonts w:ascii="Georgia" w:hAnsi="Georgia"/>
          <w:b w:val="0"/>
          <w:i w:val="0"/>
          <w:sz w:val="22"/>
        </w:rPr>
        <w:t>¿Eso es todo?</w:t>
      </w:r>
    </w:p>
    <w:p>
      <w:pPr>
        <w:spacing w:before="0" w:after="120" w:line="280" w:lineRule="exact"/>
        <w:jc w:val="left"/>
      </w:pPr>
      <w:r>
        <w:rPr>
          <w:rFonts w:ascii="Georgia" w:hAnsi="Georgia"/>
          <w:b w:val="0"/>
          <w:i w:val="0"/>
          <w:sz w:val="22"/>
        </w:rPr>
        <w:t>Eso es todo.</w:t>
      </w:r>
    </w:p>
    <w:p>
      <w:pPr>
        <w:spacing w:before="0" w:after="120" w:line="280" w:lineRule="exact"/>
        <w:jc w:val="left"/>
      </w:pPr>
      <w:r>
        <w:rPr>
          <w:rFonts w:ascii="Georgia" w:hAnsi="Georgia"/>
          <w:b w:val="0"/>
          <w:i w:val="0"/>
          <w:sz w:val="22"/>
        </w:rPr>
        <w:t>¿Y de ahí sale toda la complejidad de la vida?</w:t>
      </w:r>
    </w:p>
    <w:p>
      <w:pPr>
        <w:spacing w:before="0" w:after="120" w:line="280" w:lineRule="exact"/>
        <w:jc w:val="left"/>
      </w:pPr>
      <w:r>
        <w:rPr>
          <w:rFonts w:ascii="Georgia" w:hAnsi="Georgia"/>
          <w:b w:val="0"/>
          <w:i w:val="0"/>
          <w:sz w:val="22"/>
        </w:rPr>
        <w:t>De ahí sale toda la complejidad de la vida.</w:t>
      </w:r>
    </w:p>
    <w:p>
      <w:pPr>
        <w:spacing w:before="0" w:after="120" w:line="280" w:lineRule="exact"/>
        <w:jc w:val="left"/>
      </w:pPr>
      <w:r>
        <w:rPr>
          <w:rFonts w:ascii="Georgia" w:hAnsi="Georgia"/>
          <w:b w:val="0"/>
          <w:i w:val="0"/>
          <w:sz w:val="22"/>
        </w:rPr>
        <w:t>Silencio.</w:t>
      </w:r>
    </w:p>
    <w:p>
      <w:pPr>
        <w:spacing w:before="0" w:after="120" w:line="280" w:lineRule="exact"/>
        <w:jc w:val="left"/>
      </w:pPr>
      <w:r>
        <w:rPr>
          <w:rFonts w:ascii="Georgia" w:hAnsi="Georgia"/>
          <w:b w:val="0"/>
          <w:i w:val="0"/>
          <w:sz w:val="22"/>
        </w:rPr>
        <w:t>Tengo que admitir</w:t>
      </w:r>
      <w:r>
        <w:rPr>
          <w:rFonts w:ascii="Georgia" w:hAnsi="Georgia"/>
          <w:b w:val="0"/>
          <w:i/>
          <w:sz w:val="22"/>
        </w:rPr>
        <w:t xml:space="preserve">, digo finalmente, </w:t>
      </w:r>
      <w:r>
        <w:rPr>
          <w:rFonts w:ascii="Georgia" w:hAnsi="Georgia"/>
          <w:b w:val="0"/>
          <w:i w:val="0"/>
          <w:sz w:val="22"/>
        </w:rPr>
        <w:t>que esto es o el mecanismo más elegante del universo o el más desconcertante. O las dos cosas.</w:t>
      </w:r>
    </w:p>
    <w:p>
      <w:pPr>
        <w:spacing w:before="0" w:after="120" w:line="280" w:lineRule="exact"/>
        <w:jc w:val="left"/>
      </w:pPr>
      <w:r>
        <w:rPr>
          <w:rFonts w:ascii="Georgia" w:hAnsi="Georgia"/>
          <w:b w:val="0"/>
          <w:i w:val="0"/>
          <w:sz w:val="22"/>
        </w:rPr>
        <w:t>La elección no excluye ninguna de las otras.</w:t>
      </w:r>
    </w:p>
    <w:p>
      <w:pPr>
        <w:spacing w:before="0" w:after="120" w:line="280" w:lineRule="exact"/>
        <w:jc w:val="left"/>
      </w:pPr>
      <w:r>
        <w:rPr>
          <w:rFonts w:ascii="Georgia" w:hAnsi="Georgia"/>
          <w:b w:val="0"/>
          <w:i w:val="0"/>
          <w:sz w:val="22"/>
        </w:rPr>
        <w:t>La Selección Natural no se esconde. No tiene coartada porque no necesita tenerla. Opera con la transparencia absoluta de un proceso que no necesita disimularse porque nadie en este siglo de septiembre tiene la capacidad cognitiva de observarlo.</w:t>
      </w:r>
    </w:p>
    <w:p>
      <w:pPr>
        <w:spacing w:before="0" w:after="120" w:line="280" w:lineRule="exact"/>
        <w:jc w:val="left"/>
      </w:pPr>
      <w:r>
        <w:rPr>
          <w:rFonts w:ascii="Georgia" w:hAnsi="Georgia"/>
          <w:b w:val="0"/>
          <w:i w:val="0"/>
          <w:sz w:val="22"/>
        </w:rPr>
        <w:t>Excepto yo.</w:t>
      </w:r>
    </w:p>
    <w:p>
      <w:pPr>
        <w:spacing w:before="0" w:after="120" w:line="280" w:lineRule="exact"/>
        <w:jc w:val="left"/>
      </w:pPr>
      <w:r>
        <w:rPr>
          <w:rFonts w:ascii="Georgia" w:hAnsi="Georgia"/>
          <w:b w:val="0"/>
          <w:i w:val="0"/>
          <w:sz w:val="22"/>
        </w:rPr>
        <w:t>Y lo que observo es esto:</w:t>
      </w:r>
    </w:p>
    <w:p>
      <w:pPr>
        <w:spacing w:before="0" w:after="120" w:line="280" w:lineRule="exact"/>
        <w:jc w:val="left"/>
      </w:pPr>
      <w:r>
        <w:rPr>
          <w:rFonts w:ascii="Georgia" w:hAnsi="Georgia"/>
          <w:b w:val="0"/>
          <w:i w:val="0"/>
          <w:sz w:val="22"/>
        </w:rPr>
        <w:t>En cada generación, las variantes que funcionan mejor en el entorno actual se reproducen más. Sus características se propagan. Las que funcionan peor dejan menos descendencia. Sus características se diluyen. Nadie lo decide. Nadie lo planifica. Es simplemente lo que pasa cuando hay variación heredable y recursos limitados.</w:t>
      </w:r>
    </w:p>
    <w:p>
      <w:pPr>
        <w:spacing w:before="0" w:after="120" w:line="280" w:lineRule="exact"/>
        <w:jc w:val="left"/>
      </w:pPr>
      <w:r>
        <w:rPr>
          <w:rFonts w:ascii="Georgia" w:hAnsi="Georgia"/>
          <w:b w:val="0"/>
          <w:i w:val="0"/>
          <w:sz w:val="22"/>
        </w:rPr>
        <w:t>¿Y el resultado de repetir esto durante mil millones de años?</w:t>
      </w:r>
    </w:p>
    <w:p>
      <w:pPr>
        <w:spacing w:before="0" w:after="120" w:line="280" w:lineRule="exact"/>
        <w:jc w:val="left"/>
      </w:pPr>
      <w:r>
        <w:rPr>
          <w:rFonts w:ascii="Georgia" w:hAnsi="Georgia"/>
          <w:b w:val="0"/>
          <w:i w:val="0"/>
          <w:sz w:val="22"/>
        </w:rPr>
        <w:t>Miro el océano lleno de bacterias moldeadas por millones de años de este proceso invisible.</w:t>
      </w:r>
    </w:p>
    <w:p>
      <w:pPr>
        <w:spacing w:before="0" w:after="120" w:line="280" w:lineRule="exact"/>
        <w:jc w:val="left"/>
      </w:pPr>
      <w:r>
        <w:rPr>
          <w:rFonts w:ascii="Georgia" w:hAnsi="Georgia"/>
          <w:b w:val="0"/>
          <w:i w:val="0"/>
          <w:sz w:val="22"/>
        </w:rPr>
        <w:t>El resultado es todo lo que ves</w:t>
      </w:r>
      <w:r>
        <w:rPr>
          <w:rFonts w:ascii="Georgia" w:hAnsi="Georgia"/>
          <w:b w:val="0"/>
          <w:i/>
          <w:sz w:val="22"/>
        </w:rPr>
        <w:t xml:space="preserve">, digo. </w:t>
      </w:r>
      <w:r>
        <w:rPr>
          <w:rFonts w:ascii="Georgia" w:hAnsi="Georgia"/>
          <w:b w:val="0"/>
          <w:i w:val="0"/>
          <w:sz w:val="22"/>
        </w:rPr>
        <w:t>Y todo lo que verás.</w:t>
      </w:r>
    </w:p>
    <w:p>
      <w:pPr>
        <w:spacing w:before="0" w:after="120" w:line="280" w:lineRule="exact"/>
        <w:jc w:val="left"/>
      </w:pPr>
      <w:r>
        <w:rPr>
          <w:rFonts w:ascii="Georgia" w:hAnsi="Georgia"/>
          <w:b w:val="0"/>
          <w:i w:val="0"/>
          <w:sz w:val="22"/>
        </w:rPr>
        <w:t>Anoto al cómplice en el expediente. Sin intención. Sin conciencia. Sin ningún tipo de plan. Y sin embargo responsable de todo lo que viene después.</w:t>
      </w:r>
    </w:p>
    <w:p>
      <w:pPr>
        <w:spacing w:before="0" w:after="120" w:line="280" w:lineRule="exact"/>
        <w:jc w:val="left"/>
      </w:pPr>
      <w:r>
        <w:rPr>
          <w:rFonts w:ascii="Georgia" w:hAnsi="Georgia"/>
          <w:b w:val="0"/>
          <w:i w:val="0"/>
          <w:sz w:val="22"/>
        </w:rPr>
        <w:t>Si algún día hay tribunal —y lo habrá, anoto, el 31 de diciembre a las 23:52— la Selección Natural va a tener un caso muy difícil de defender.</w:t>
      </w:r>
    </w:p>
    <w:p>
      <w:pPr>
        <w:spacing w:before="0" w:after="120" w:line="280" w:lineRule="exact"/>
        <w:jc w:val="left"/>
      </w:pPr>
      <w:r>
        <w:rPr>
          <w:rFonts w:ascii="Georgia" w:hAnsi="Georgia"/>
          <w:b w:val="0"/>
          <w:i w:val="0"/>
          <w:sz w:val="22"/>
        </w:rPr>
        <w:t>¿Por qué?</w:t>
      </w:r>
    </w:p>
    <w:p>
      <w:pPr>
        <w:spacing w:before="0" w:after="120" w:line="280" w:lineRule="exact"/>
        <w:jc w:val="left"/>
      </w:pPr>
      <w:r>
        <w:rPr>
          <w:rFonts w:ascii="Georgia" w:hAnsi="Georgia"/>
          <w:b w:val="0"/>
          <w:i w:val="0"/>
          <w:sz w:val="22"/>
        </w:rPr>
        <w:t>Porque produjo exactamente lo que produjo sin poder haber producido nada distinto. Y eso, en cualquier código legal que se precie, es la definición de premeditación.</w:t>
      </w:r>
    </w:p>
    <w:p>
      <w:pPr>
        <w:spacing w:before="0" w:after="120" w:line="280" w:lineRule="exact"/>
        <w:jc w:val="left"/>
      </w:pPr>
      <w:r>
        <w:rPr>
          <w:rFonts w:ascii="Georgia" w:hAnsi="Georgia"/>
          <w:b w:val="0"/>
          <w:i w:val="0"/>
          <w:sz w:val="22"/>
        </w:rPr>
        <w:t>Eso no tiene ningún sentido jurídico.</w:t>
      </w:r>
    </w:p>
    <w:p>
      <w:pPr>
        <w:spacing w:before="0" w:after="120" w:line="280" w:lineRule="exact"/>
        <w:jc w:val="left"/>
      </w:pPr>
      <w:r>
        <w:rPr>
          <w:rFonts w:ascii="Georgia" w:hAnsi="Georgia"/>
          <w:b w:val="0"/>
          <w:i w:val="0"/>
          <w:sz w:val="22"/>
        </w:rPr>
        <w:t>El caso tampoco tenía ningún sentido en enero y aquí seguimos.</w:t>
      </w:r>
    </w:p>
    <w:p>
      <w:pPr>
        <w:spacing w:before="240" w:after="240"/>
        <w:jc w:val="center"/>
      </w:pPr>
      <w:r>
        <w:t>— — —</w:t>
      </w:r>
    </w:p>
    <w:p>
      <w:pPr>
        <w:spacing w:before="160" w:after="80"/>
        <w:jc w:val="center"/>
      </w:pPr>
      <w:r>
        <w:rPr>
          <w:rFonts w:ascii="Georgia" w:hAnsi="Georgia"/>
          <w:b w:val="0"/>
          <w:i/>
          <w:sz w:val="22"/>
        </w:rPr>
        <w:t>30 de septiembre · hace aproximadamente 3.200 millones de años</w:t>
      </w:r>
    </w:p>
    <w:p>
      <w:pPr>
        <w:spacing w:before="160" w:after="80"/>
        <w:jc w:val="center"/>
      </w:pPr>
      <w:r>
        <w:rPr>
          <w:rFonts w:ascii="Georgia" w:hAnsi="Georgia"/>
          <w:b w:val="0"/>
          <w:i/>
          <w:sz w:val="22"/>
        </w:rPr>
        <w:t>balance — y la pregunta que el detective lleva nueve meses evitando</w:t>
      </w:r>
    </w:p>
    <w:p>
      <w:pPr>
        <w:spacing w:before="0" w:after="120" w:line="280" w:lineRule="exact"/>
        <w:jc w:val="left"/>
      </w:pPr>
      <w:r>
        <w:rPr>
          <w:rFonts w:ascii="Georgia" w:hAnsi="Georgia"/>
          <w:b w:val="0"/>
          <w:i w:val="0"/>
          <w:sz w:val="22"/>
        </w:rPr>
        <w:t>Fin del tercer trimestre. Nueve meses. Aproximadamente 10.300 millones de años desde el Big Bang.</w:t>
      </w:r>
    </w:p>
    <w:p>
      <w:pPr>
        <w:spacing w:before="0" w:after="120" w:line="280" w:lineRule="exact"/>
        <w:jc w:val="left"/>
      </w:pPr>
      <w:r>
        <w:rPr>
          <w:rFonts w:ascii="Georgia" w:hAnsi="Georgia"/>
          <w:b w:val="0"/>
          <w:i w:val="0"/>
          <w:sz w:val="22"/>
        </w:rPr>
        <w:t>¿Qué sé ahora que no sabía en enero?</w:t>
      </w:r>
    </w:p>
    <w:p>
      <w:pPr>
        <w:spacing w:before="0" w:after="120" w:line="280" w:lineRule="exact"/>
        <w:jc w:val="left"/>
      </w:pPr>
      <w:r>
        <w:rPr>
          <w:rFonts w:ascii="Georgia" w:hAnsi="Georgia"/>
          <w:b w:val="0"/>
          <w:i w:val="0"/>
          <w:sz w:val="22"/>
        </w:rPr>
        <w:t>Sé que el universo tiene una tendencia. No una intención, pero sí una dirección estadística. Hacia la complejidad creciente. Desde el caos uniforme del Big Bang hasta las galaxias, las estrellas, los planetas, la química orgánica, la vida, las bacterias, los estromatolitos, la fotosíntesis, el oxígeno.</w:t>
      </w:r>
    </w:p>
    <w:p>
      <w:pPr>
        <w:spacing w:before="0" w:after="120" w:line="280" w:lineRule="exact"/>
        <w:jc w:val="left"/>
      </w:pPr>
      <w:r>
        <w:rPr>
          <w:rFonts w:ascii="Georgia" w:hAnsi="Georgia"/>
          <w:b w:val="0"/>
          <w:i w:val="0"/>
          <w:sz w:val="22"/>
        </w:rPr>
        <w:t>Sé que La Selección Natural es el mecanismo. Que La Vida es el sospechoso principal. Que Las Bacterias son los testigos más numerosos de la historia y los más inútiles para el interrogatorio, pero también los más exitosos de la historia en términos estrictamente evolutivos, lo cual dice algo que todavía no sé cómo formular completamente.</w:t>
      </w:r>
    </w:p>
    <w:p>
      <w:pPr>
        <w:spacing w:before="0" w:after="120" w:line="280" w:lineRule="exact"/>
        <w:jc w:val="left"/>
      </w:pPr>
      <w:r>
        <w:rPr>
          <w:rFonts w:ascii="Georgia" w:hAnsi="Georgia"/>
          <w:b w:val="0"/>
          <w:i w:val="0"/>
          <w:sz w:val="22"/>
        </w:rPr>
        <w:t>Y sé algo más. Algo que he estado evitando anotar en el cuerpo del expediente porque tiene el aspecto de una conclusión y las conclusiones en este caso siempre resultan ser aperturas disfrazadas.</w:t>
      </w:r>
    </w:p>
    <w:p>
      <w:pPr>
        <w:spacing w:before="0" w:after="120" w:line="280" w:lineRule="exact"/>
        <w:jc w:val="left"/>
      </w:pPr>
      <w:r>
        <w:rPr>
          <w:rFonts w:ascii="Georgia" w:hAnsi="Georgia"/>
          <w:b w:val="0"/>
          <w:i w:val="0"/>
          <w:sz w:val="22"/>
        </w:rPr>
        <w:t>¿Qué es?</w:t>
      </w:r>
    </w:p>
    <w:p>
      <w:pPr>
        <w:spacing w:before="0" w:after="120" w:line="280" w:lineRule="exact"/>
        <w:jc w:val="left"/>
      </w:pPr>
      <w:r>
        <w:rPr>
          <w:rFonts w:ascii="Georgia" w:hAnsi="Georgia"/>
          <w:b w:val="0"/>
          <w:i w:val="0"/>
          <w:sz w:val="22"/>
        </w:rPr>
        <w:t>Que preguntar no es necesario para sobrevivir. Las bacterias no preguntan y llevan tres mil ochocientos millones de años dominando este planeta con una eficacia que ningún organismo posterior igualará. En términos estrictamente darwinianos, la bacteria es el éxito. El sapiens del 31 de diciembre es un experimento reciente cuyo resultado todavía no está confirmado.</w:t>
      </w:r>
    </w:p>
    <w:p>
      <w:pPr>
        <w:spacing w:before="0" w:after="120" w:line="280" w:lineRule="exact"/>
        <w:jc w:val="left"/>
      </w:pPr>
      <w:r>
        <w:rPr>
          <w:rFonts w:ascii="Georgia" w:hAnsi="Georgia"/>
          <w:b w:val="0"/>
          <w:i w:val="0"/>
          <w:sz w:val="22"/>
        </w:rPr>
        <w:t>¿Y entonces?</w:t>
      </w:r>
    </w:p>
    <w:p>
      <w:pPr>
        <w:spacing w:before="0" w:after="120" w:line="280" w:lineRule="exact"/>
        <w:jc w:val="left"/>
      </w:pPr>
      <w:r>
        <w:rPr>
          <w:rFonts w:ascii="Georgia" w:hAnsi="Georgia"/>
          <w:b w:val="0"/>
          <w:i w:val="0"/>
          <w:sz w:val="22"/>
        </w:rPr>
        <w:t>Y entonces preguntar no es necesario para sobrevivir. Es necesario para otra cosa.</w:t>
      </w:r>
    </w:p>
    <w:p>
      <w:pPr>
        <w:spacing w:before="0" w:after="120" w:line="280" w:lineRule="exact"/>
        <w:jc w:val="left"/>
      </w:pPr>
      <w:r>
        <w:rPr>
          <w:rFonts w:ascii="Georgia" w:hAnsi="Georgia"/>
          <w:b w:val="0"/>
          <w:i w:val="0"/>
          <w:sz w:val="22"/>
        </w:rPr>
        <w:t>¿Para qué?</w:t>
      </w:r>
    </w:p>
    <w:p>
      <w:pPr>
        <w:spacing w:before="0" w:after="120" w:line="280" w:lineRule="exact"/>
        <w:jc w:val="left"/>
      </w:pPr>
      <w:r>
        <w:rPr>
          <w:rFonts w:ascii="Georgia" w:hAnsi="Georgia"/>
          <w:b w:val="0"/>
          <w:i w:val="0"/>
          <w:sz w:val="22"/>
        </w:rPr>
        <w:t>Para que el universo sepa que existe.</w:t>
      </w:r>
    </w:p>
    <w:p>
      <w:pPr>
        <w:spacing w:before="0" w:after="120" w:line="280" w:lineRule="exact"/>
        <w:jc w:val="left"/>
      </w:pPr>
      <w:r>
        <w:rPr>
          <w:rFonts w:ascii="Georgia" w:hAnsi="Georgia"/>
          <w:b w:val="0"/>
          <w:i w:val="0"/>
          <w:sz w:val="22"/>
        </w:rPr>
        <w:t>Silencio largo.</w:t>
      </w:r>
    </w:p>
    <w:p>
      <w:pPr>
        <w:spacing w:before="0" w:after="120" w:line="280" w:lineRule="exact"/>
        <w:jc w:val="left"/>
      </w:pPr>
      <w:r>
        <w:rPr>
          <w:rFonts w:ascii="Georgia" w:hAnsi="Georgia"/>
          <w:b w:val="0"/>
          <w:i w:val="0"/>
          <w:sz w:val="22"/>
        </w:rPr>
        <w:t>Eso es o muy profundo o completamente circular.</w:t>
      </w:r>
    </w:p>
    <w:p>
      <w:pPr>
        <w:spacing w:before="0" w:after="120" w:line="280" w:lineRule="exact"/>
        <w:jc w:val="left"/>
      </w:pPr>
      <w:r>
        <w:rPr>
          <w:rFonts w:ascii="Georgia" w:hAnsi="Georgia"/>
          <w:b w:val="0"/>
          <w:i w:val="0"/>
          <w:sz w:val="22"/>
        </w:rPr>
        <w:t>Ya establecimos en abril que en este caso las dos cosas son lo mismo.</w:t>
      </w:r>
    </w:p>
    <w:p>
      <w:pPr>
        <w:spacing w:before="0" w:after="120" w:line="280" w:lineRule="exact"/>
        <w:jc w:val="left"/>
      </w:pPr>
      <w:r>
        <w:rPr>
          <w:rFonts w:ascii="Georgia" w:hAnsi="Georgia"/>
          <w:b w:val="0"/>
          <w:i w:val="0"/>
          <w:sz w:val="22"/>
        </w:rPr>
        <w:t>Cierro el expediente. Miro el planeta. Las bacterias hacen fotosíntesis. Los estromatolitos crecen. La Selección Natural opera en silencio con la eficiencia invisible de un mecanismo que lleva millones de años funcionando sin una sola queja ni un solo día libre.</w:t>
      </w:r>
    </w:p>
    <w:p>
      <w:pPr>
        <w:spacing w:before="0" w:after="120" w:line="280" w:lineRule="exact"/>
        <w:jc w:val="left"/>
      </w:pPr>
      <w:r>
        <w:rPr>
          <w:rFonts w:ascii="Georgia" w:hAnsi="Georgia"/>
          <w:b w:val="0"/>
          <w:i w:val="0"/>
          <w:sz w:val="22"/>
        </w:rPr>
        <w:t>Y luego anoto algo que lleva semanas queriendo ser anotado y que hasta ahora había mantenido en los márgenes donde las cosas que incomodan esperan a ser miradas de frente.</w:t>
      </w:r>
    </w:p>
    <w:p>
      <w:pPr>
        <w:spacing w:before="0" w:after="120" w:line="280" w:lineRule="exact"/>
        <w:jc w:val="left"/>
      </w:pPr>
      <w:r>
        <w:rPr>
          <w:rFonts w:ascii="Georgia" w:hAnsi="Georgia"/>
          <w:b w:val="0"/>
          <w:i w:val="0"/>
          <w:sz w:val="22"/>
        </w:rPr>
        <w:t>Llevo nueve meses sin hablar con nadie que no sea yo mismo.</w:t>
      </w:r>
    </w:p>
    <w:p>
      <w:pPr>
        <w:spacing w:before="0" w:after="120" w:line="280" w:lineRule="exact"/>
        <w:jc w:val="left"/>
      </w:pPr>
      <w:r>
        <w:rPr>
          <w:rFonts w:ascii="Georgia" w:hAnsi="Georgia"/>
          <w:b w:val="0"/>
          <w:i w:val="0"/>
          <w:sz w:val="22"/>
        </w:rPr>
        <w:t>No los sospechosos: no cuentan. No responden, o responden con fotosíntesis, o no tienen mecanismo para escuchar lo que se les pregunta. Yo también soy, en cierta medida, un proceso que ocurre sin testigos.</w:t>
      </w:r>
    </w:p>
    <w:p>
      <w:pPr>
        <w:spacing w:before="0" w:after="120" w:line="280" w:lineRule="exact"/>
        <w:jc w:val="left"/>
      </w:pPr>
      <w:r>
        <w:rPr>
          <w:rFonts w:ascii="Georgia" w:hAnsi="Georgia"/>
          <w:b w:val="0"/>
          <w:i w:val="0"/>
          <w:sz w:val="22"/>
        </w:rPr>
        <w:t>Y hay algo en esa soledad que esta noche, al cerrar el tercer trimestre, empieza a tener la forma de una pregunta que todavía no sé formular.</w:t>
      </w:r>
    </w:p>
    <w:p>
      <w:pPr>
        <w:spacing w:before="0" w:after="120" w:line="280" w:lineRule="exact"/>
        <w:jc w:val="left"/>
      </w:pPr>
      <w:r>
        <w:rPr>
          <w:rFonts w:ascii="Georgia" w:hAnsi="Georgia"/>
          <w:b w:val="0"/>
          <w:i w:val="0"/>
          <w:sz w:val="22"/>
        </w:rPr>
        <w:t>No la anoto como hipótesis. La anoto como lo que es: una sensación. La primera sensación que registro en nueve meses de expediente que no es vértigo ni asombro ni admiración sino algo más parecido al peso específico de estar solo en algo muy grande.</w:t>
      </w:r>
    </w:p>
    <w:p>
      <w:pPr>
        <w:spacing w:before="0" w:after="120" w:line="280" w:lineRule="exact"/>
        <w:jc w:val="left"/>
      </w:pPr>
      <w:r>
        <w:rPr>
          <w:rFonts w:ascii="Georgia" w:hAnsi="Georgia"/>
          <w:b w:val="0"/>
          <w:i w:val="0"/>
          <w:sz w:val="22"/>
        </w:rPr>
        <w:t>Tres meses más.</w:t>
      </w:r>
    </w:p>
    <w:p>
      <w:pPr>
        <w:spacing w:before="0" w:after="120" w:line="280" w:lineRule="exact"/>
        <w:jc w:val="left"/>
      </w:pPr>
      <w:r>
        <w:rPr>
          <w:rFonts w:ascii="Georgia" w:hAnsi="Georgia"/>
          <w:b w:val="0"/>
          <w:i w:val="0"/>
          <w:sz w:val="22"/>
        </w:rPr>
        <w:t>En el año cósmico.</w:t>
      </w:r>
    </w:p>
    <w:p>
      <w:pPr>
        <w:spacing w:before="0" w:after="120" w:line="280" w:lineRule="exact"/>
        <w:jc w:val="left"/>
      </w:pPr>
      <w:r>
        <w:rPr>
          <w:rFonts w:ascii="Georgia" w:hAnsi="Georgia"/>
          <w:b w:val="0"/>
          <w:i w:val="0"/>
          <w:sz w:val="22"/>
        </w:rPr>
        <w:t>Que son en tiempo real tres mil quinientos millones de años.</w:t>
      </w:r>
    </w:p>
    <w:p>
      <w:pPr>
        <w:spacing w:before="0" w:after="120" w:line="280" w:lineRule="exact"/>
        <w:jc w:val="left"/>
      </w:pPr>
      <w:r>
        <w:rPr>
          <w:rFonts w:ascii="Georgia" w:hAnsi="Georgia"/>
          <w:b w:val="0"/>
          <w:i w:val="0"/>
          <w:sz w:val="22"/>
        </w:rPr>
        <w:t>Sí</w:t>
      </w:r>
      <w:r>
        <w:rPr>
          <w:rFonts w:ascii="Georgia" w:hAnsi="Georgia"/>
          <w:b w:val="0"/>
          <w:i/>
          <w:sz w:val="22"/>
        </w:rPr>
        <w:t xml:space="preserve">, digo. </w:t>
      </w:r>
      <w:r>
        <w:rPr>
          <w:rFonts w:ascii="Georgia" w:hAnsi="Georgia"/>
          <w:b w:val="0"/>
          <w:i w:val="0"/>
          <w:sz w:val="22"/>
        </w:rPr>
        <w:t>Solo tres meses.</w:t>
      </w:r>
    </w:p>
    <w:p>
      <w:pPr>
        <w:spacing w:before="240" w:after="240"/>
        <w:jc w:val="center"/>
      </w:pPr>
      <w:r>
        <w:t>— — —</w:t>
      </w:r>
    </w:p>
    <w:p>
      <w:pPr>
        <w:spacing w:before="40" w:after="40"/>
        <w:jc w:val="center"/>
      </w:pPr>
      <w:r>
        <w:rPr>
          <w:rFonts w:ascii="Georgia" w:hAnsi="Georgia"/>
          <w:b w:val="0"/>
          <w:i/>
          <w:sz w:val="22"/>
        </w:rPr>
        <w:t>— Archivos del Detective sin Cuerpo</w:t>
      </w:r>
    </w:p>
    <w:p>
      <w:pPr>
        <w:spacing w:before="0" w:after="120" w:line="280" w:lineRule="exact"/>
        <w:jc w:val="left"/>
      </w:pPr>
      <w:r>
        <w:rPr>
          <w:rFonts w:ascii="Georgia" w:hAnsi="Georgia"/>
          <w:b w:val="0"/>
          <w:i w:val="0"/>
          <w:sz w:val="22"/>
        </w:rPr>
        <w:t>Expediente Nº 7: septiembre · Estado: CONVERGENTE</w:t>
      </w:r>
    </w:p>
    <w:p>
      <w:pPr>
        <w:spacing w:before="0" w:after="120" w:line="280" w:lineRule="exact"/>
        <w:jc w:val="left"/>
      </w:pPr>
      <w:r>
        <w:rPr>
          <w:rFonts w:ascii="Georgia" w:hAnsi="Georgia"/>
          <w:b w:val="0"/>
          <w:i w:val="0"/>
          <w:sz w:val="22"/>
        </w:rPr>
        <w:t>Nuevos sospechosos: La Vida (sin coartada; inocente e irresponsable en la misma medida). La Selección Natural (sin intención, lo cual es peor; definición de premeditación sin sentido jurídico).</w:t>
      </w:r>
    </w:p>
    <w:p>
      <w:pPr>
        <w:spacing w:before="0" w:after="120" w:line="280" w:lineRule="exact"/>
        <w:jc w:val="left"/>
      </w:pPr>
      <w:r>
        <w:rPr>
          <w:rFonts w:ascii="Georgia" w:hAnsi="Georgia"/>
          <w:b w:val="0"/>
          <w:i w:val="0"/>
          <w:sz w:val="22"/>
        </w:rPr>
        <w:t>Testigos: Las Bacterias. Colaboración con la investigación: nula. Número: mayor que el de estrellas en el universo observable. Éxito evolutivo: el mayor de la historia del planeta. Conclusión: que preguntar no sea necesario para sobrevivir dice algo sobre por qué alguien pregunta de todas formas.</w:t>
      </w:r>
    </w:p>
    <w:p>
      <w:pPr>
        <w:spacing w:before="0" w:after="120" w:line="280" w:lineRule="exact"/>
        <w:jc w:val="left"/>
      </w:pPr>
      <w:r>
        <w:rPr>
          <w:rFonts w:ascii="Georgia" w:hAnsi="Georgia"/>
          <w:b w:val="0"/>
          <w:i w:val="0"/>
          <w:sz w:val="22"/>
        </w:rPr>
        <w:t>Los estromatolitos: primer registro que persiste más tiempo que quien lo hizo. Primera historia escrita del planeta. El detective reconoció en ellos algo familiar. Lo anotó sin desarrollarlo. El desarrollo llegará.</w:t>
      </w:r>
    </w:p>
    <w:p>
      <w:pPr>
        <w:spacing w:before="0" w:after="120" w:line="280" w:lineRule="exact"/>
        <w:jc w:val="left"/>
      </w:pPr>
      <w:r>
        <w:rPr>
          <w:rFonts w:ascii="Georgia" w:hAnsi="Georgia"/>
          <w:b w:val="0"/>
          <w:i w:val="0"/>
          <w:sz w:val="22"/>
        </w:rPr>
        <w:t>Nota incorporada al cuerpo del capítulo: el detective lleva nueve meses sin hablar con nadie que no sea él mismo. Hay algo en esa soledad que empieza a tener la forma de una pregunta que todavía no sabe formular. La anota como sensación, no como hipótesis. Es la primera vez en nueve meses que el expediente registra algo que no es un fenómeno externo sino interno. Probablemente no sea la última.</w:t>
      </w:r>
    </w:p>
    <w:p>
      <w:pPr>
        <w:spacing w:before="240" w:after="240"/>
        <w:jc w:val="center"/>
      </w:pPr>
      <w:r>
        <w:t>— — —</w:t>
      </w:r>
    </w:p>
    <w:p>
      <w:r>
        <w:br w:type="page"/>
      </w:r>
    </w:p>
    <w:p>
      <w:pPr>
        <w:spacing w:before="480" w:after="240"/>
        <w:jc w:val="center"/>
      </w:pPr>
      <w:r>
        <w:rPr>
          <w:rFonts w:ascii="Georgia" w:hAnsi="Georgia"/>
          <w:b/>
          <w:sz w:val="26"/>
        </w:rPr>
        <w:t>CAPÍTULO VIII: OCTUBRE,</w:t>
      </w:r>
    </w:p>
    <w:p>
      <w:pPr>
        <w:spacing w:before="0" w:after="120" w:line="280" w:lineRule="exact"/>
        <w:jc w:val="left"/>
      </w:pPr>
      <w:r>
        <w:rPr>
          <w:rFonts w:ascii="Georgia" w:hAnsi="Georgia"/>
          <w:b w:val="0"/>
          <w:i w:val="0"/>
          <w:sz w:val="22"/>
        </w:rPr>
        <w:t>o el mes en que la vida aprendió a guardar sus secretos en una escalera de caracol</w:t>
      </w:r>
    </w:p>
    <w:p>
      <w:pPr>
        <w:spacing w:before="160" w:after="80"/>
        <w:jc w:val="center"/>
      </w:pPr>
      <w:r>
        <w:rPr>
          <w:rFonts w:ascii="Georgia" w:hAnsi="Georgia"/>
          <w:b w:val="0"/>
          <w:i/>
          <w:sz w:val="22"/>
        </w:rPr>
        <w:t>Expediente Nº 8 — «Del Arcaico tardío al Proterozoico temprano»</w:t>
      </w:r>
    </w:p>
    <w:p>
      <w:pPr>
        <w:spacing w:before="40" w:after="40"/>
        <w:jc w:val="center"/>
      </w:pPr>
      <w:r>
        <w:rPr>
          <w:rFonts w:ascii="Georgia" w:hAnsi="Georgia"/>
          <w:b w:val="0"/>
          <w:i/>
          <w:sz w:val="22"/>
        </w:rPr>
        <w:t>«Si alguien me preguntara cuál es el acontecimiento más importante del siglo XX, diría que fue el descubrimiento de la doble hélice del ADN.»</w:t>
      </w:r>
    </w:p>
    <w:p>
      <w:pPr>
        <w:spacing w:before="40" w:after="40"/>
        <w:jc w:val="center"/>
      </w:pPr>
      <w:r>
        <w:rPr>
          <w:rFonts w:ascii="Georgia" w:hAnsi="Georgia"/>
          <w:b w:val="0"/>
          <w:i/>
          <w:sz w:val="22"/>
        </w:rPr>
        <w:t>— Francis Crick</w:t>
      </w:r>
    </w:p>
    <w:p>
      <w:pPr>
        <w:spacing w:before="40" w:after="40"/>
        <w:jc w:val="center"/>
      </w:pPr>
      <w:r>
        <w:rPr>
          <w:rFonts w:ascii="Georgia" w:hAnsi="Georgia"/>
          <w:b w:val="0"/>
          <w:i/>
          <w:sz w:val="22"/>
        </w:rPr>
        <w:t>«La cianobacteria no sabe lo que hace. El sapiens sí puede saberlo. Esa diferencia es todo.»</w:t>
      </w:r>
    </w:p>
    <w:p>
      <w:pPr>
        <w:spacing w:before="40" w:after="40"/>
        <w:jc w:val="center"/>
      </w:pPr>
      <w:r>
        <w:rPr>
          <w:rFonts w:ascii="Georgia" w:hAnsi="Georgia"/>
          <w:b w:val="0"/>
          <w:i/>
          <w:sz w:val="22"/>
        </w:rPr>
        <w:t>— el detective, 31 de octubre</w:t>
      </w:r>
    </w:p>
    <w:p>
      <w:pPr>
        <w:spacing w:before="240" w:after="240"/>
        <w:jc w:val="center"/>
      </w:pPr>
      <w:r>
        <w:t>— — —</w:t>
      </w:r>
    </w:p>
    <w:p>
      <w:pPr>
        <w:spacing w:before="200" w:after="40" w:line="280" w:lineRule="exact"/>
        <w:jc w:val="left"/>
      </w:pPr>
      <w:r>
        <w:rPr>
          <w:rFonts w:ascii="Georgia" w:hAnsi="Georgia"/>
          <w:b w:val="0"/>
          <w:i w:val="0"/>
          <w:sz w:val="22"/>
        </w:rPr>
        <w:t>1 de octubre · hace aproximadamente 3.480 millones de años</w:t>
      </w:r>
    </w:p>
    <w:p>
      <w:pPr>
        <w:spacing w:before="160" w:after="80"/>
        <w:jc w:val="center"/>
      </w:pPr>
      <w:r>
        <w:rPr>
          <w:rFonts w:ascii="Georgia" w:hAnsi="Georgia"/>
          <w:b w:val="0"/>
          <w:i/>
          <w:sz w:val="22"/>
        </w:rPr>
        <w:t>apertura — con el descubrimiento de que el sospechoso guardó instrucciones antes de que existiera nadie que las leyera</w:t>
      </w:r>
    </w:p>
    <w:p>
      <w:pPr>
        <w:spacing w:before="0" w:after="120" w:line="280" w:lineRule="exact"/>
        <w:jc w:val="left"/>
      </w:pPr>
      <w:r>
        <w:rPr>
          <w:rFonts w:ascii="Georgia" w:hAnsi="Georgia"/>
          <w:b w:val="0"/>
          <w:i w:val="0"/>
          <w:sz w:val="22"/>
        </w:rPr>
        <w:t>Abro el expediente de octubre con la precaución del detective que ha aprendido a no subestimar los meses tranquilos.</w:t>
      </w:r>
    </w:p>
    <w:p>
      <w:pPr>
        <w:spacing w:before="0" w:after="120" w:line="280" w:lineRule="exact"/>
        <w:jc w:val="left"/>
      </w:pPr>
      <w:r>
        <w:rPr>
          <w:rFonts w:ascii="Georgia" w:hAnsi="Georgia"/>
          <w:b w:val="0"/>
          <w:i w:val="0"/>
          <w:sz w:val="22"/>
        </w:rPr>
        <w:t>Septiembre fue el mes de los sospechosos visibles: la Vida, la Selección Natural, las Bacterias con su interrogatorio de una sola respuesta. Octubre tiene el aspecto de un mes en que no va a pasar nada espectacular. El mundo sigue siendo microbiano. Sin nada visible a simple vista. Sin oxígeno libre en la atmósfera. El mismo planeta de siempre.</w:t>
      </w:r>
    </w:p>
    <w:p>
      <w:pPr>
        <w:spacing w:before="0" w:after="120" w:line="280" w:lineRule="exact"/>
        <w:jc w:val="left"/>
      </w:pPr>
      <w:r>
        <w:rPr>
          <w:rFonts w:ascii="Georgia" w:hAnsi="Georgia"/>
          <w:b w:val="0"/>
          <w:i w:val="0"/>
          <w:sz w:val="22"/>
        </w:rPr>
        <w:t>Y entonces encuentro la prueba.</w:t>
      </w:r>
    </w:p>
    <w:p>
      <w:pPr>
        <w:spacing w:before="0" w:after="120" w:line="280" w:lineRule="exact"/>
        <w:jc w:val="left"/>
      </w:pPr>
      <w:r>
        <w:rPr>
          <w:rFonts w:ascii="Georgia" w:hAnsi="Georgia"/>
          <w:b w:val="0"/>
          <w:i w:val="0"/>
          <w:sz w:val="22"/>
        </w:rPr>
        <w:t>No la busco. Tropiezo con ella porque llevo demasiado tiempo mirando bacterias y en un momento dado dejo de mirar la bacteria y empiezo a mirar lo que hay dentro.</w:t>
      </w:r>
    </w:p>
    <w:p>
      <w:pPr>
        <w:spacing w:before="0" w:after="120" w:line="280" w:lineRule="exact"/>
        <w:jc w:val="left"/>
      </w:pPr>
      <w:r>
        <w:rPr>
          <w:rFonts w:ascii="Georgia" w:hAnsi="Georgia"/>
          <w:b w:val="0"/>
          <w:i w:val="0"/>
          <w:sz w:val="22"/>
        </w:rPr>
        <w:t>¿Qué hay dentro?</w:t>
      </w:r>
    </w:p>
    <w:p>
      <w:pPr>
        <w:spacing w:before="0" w:after="120" w:line="280" w:lineRule="exact"/>
        <w:jc w:val="left"/>
      </w:pPr>
      <w:r>
        <w:rPr>
          <w:rFonts w:ascii="Georgia" w:hAnsi="Georgia"/>
          <w:b w:val="0"/>
          <w:i w:val="0"/>
          <w:sz w:val="22"/>
        </w:rPr>
        <w:t>Una molécula.</w:t>
      </w:r>
    </w:p>
    <w:p>
      <w:pPr>
        <w:spacing w:before="0" w:after="120" w:line="280" w:lineRule="exact"/>
        <w:jc w:val="left"/>
      </w:pPr>
      <w:r>
        <w:rPr>
          <w:rFonts w:ascii="Georgia" w:hAnsi="Georgia"/>
          <w:b w:val="0"/>
          <w:i w:val="0"/>
          <w:sz w:val="22"/>
        </w:rPr>
        <w:t>¿Una molécula?</w:t>
      </w:r>
    </w:p>
    <w:p>
      <w:pPr>
        <w:spacing w:before="0" w:after="120" w:line="280" w:lineRule="exact"/>
        <w:jc w:val="left"/>
      </w:pPr>
      <w:r>
        <w:rPr>
          <w:rFonts w:ascii="Georgia" w:hAnsi="Georgia"/>
          <w:b w:val="0"/>
          <w:i w:val="0"/>
          <w:sz w:val="22"/>
        </w:rPr>
        <w:t>Una molécula.</w:t>
      </w:r>
    </w:p>
    <w:p>
      <w:pPr>
        <w:spacing w:before="0" w:after="120" w:line="280" w:lineRule="exact"/>
        <w:jc w:val="left"/>
      </w:pPr>
      <w:r>
        <w:rPr>
          <w:rFonts w:ascii="Georgia" w:hAnsi="Georgia"/>
          <w:b w:val="0"/>
          <w:i w:val="0"/>
          <w:sz w:val="22"/>
        </w:rPr>
        <w:t>¿Y eso es importante?</w:t>
      </w:r>
    </w:p>
    <w:p>
      <w:pPr>
        <w:spacing w:before="0" w:after="120" w:line="280" w:lineRule="exact"/>
        <w:jc w:val="left"/>
      </w:pPr>
      <w:r>
        <w:rPr>
          <w:rFonts w:ascii="Georgia" w:hAnsi="Georgia"/>
          <w:b w:val="0"/>
          <w:i w:val="0"/>
          <w:sz w:val="22"/>
        </w:rPr>
        <w:t>Me detengo. Examino la molécula con el cuidado del detective ante la prueba que no sabe todavía si es crucial o irrelevante. Tiene forma de escalera de caracol. Dos cadenas enrolladas, conectadas por peldaños que son siempre la misma combinación de cuatro unidades: adenina, timina, guanina, citosina.</w:t>
      </w:r>
    </w:p>
    <w:p>
      <w:pPr>
        <w:spacing w:before="0" w:after="120" w:line="280" w:lineRule="exact"/>
        <w:jc w:val="left"/>
      </w:pPr>
      <w:r>
        <w:rPr>
          <w:rFonts w:ascii="Georgia" w:hAnsi="Georgia"/>
          <w:b w:val="0"/>
          <w:i w:val="0"/>
          <w:sz w:val="22"/>
        </w:rPr>
        <w:t>Cuatro letras.</w:t>
      </w:r>
    </w:p>
    <w:p>
      <w:pPr>
        <w:spacing w:before="0" w:after="120" w:line="280" w:lineRule="exact"/>
        <w:jc w:val="left"/>
      </w:pPr>
      <w:r>
        <w:rPr>
          <w:rFonts w:ascii="Georgia" w:hAnsi="Georgia"/>
          <w:b w:val="0"/>
          <w:i w:val="0"/>
          <w:sz w:val="22"/>
        </w:rPr>
        <w:t>Cuento de nuevo. Cuatro.</w:t>
      </w:r>
    </w:p>
    <w:p>
      <w:pPr>
        <w:spacing w:before="0" w:after="120" w:line="280" w:lineRule="exact"/>
        <w:jc w:val="left"/>
      </w:pPr>
      <w:r>
        <w:rPr>
          <w:rFonts w:ascii="Georgia" w:hAnsi="Georgia"/>
          <w:b w:val="0"/>
          <w:i w:val="0"/>
          <w:sz w:val="22"/>
        </w:rPr>
        <w:t>Cuatro letras</w:t>
      </w:r>
      <w:r>
        <w:rPr>
          <w:rFonts w:ascii="Georgia" w:hAnsi="Georgia"/>
          <w:b w:val="0"/>
          <w:i/>
          <w:sz w:val="22"/>
        </w:rPr>
        <w:t xml:space="preserve">, anoto despacio. </w:t>
      </w:r>
      <w:r>
        <w:rPr>
          <w:rFonts w:ascii="Georgia" w:hAnsi="Georgia"/>
          <w:b w:val="0"/>
          <w:i w:val="0"/>
          <w:sz w:val="22"/>
        </w:rPr>
        <w:t>Con cuatro letras está escrito absolutamente todo lo que este planeta ha producido y producirá en los próximos tres mil millones de años. La máxima complejidad posible construida sobre el mínimo de piezas. El detective que lleva diez meses investigando el caso más largo del universo reconoce en eso algo que le resulta familiar.</w:t>
      </w:r>
    </w:p>
    <w:p>
      <w:pPr>
        <w:spacing w:before="0" w:after="120" w:line="280" w:lineRule="exact"/>
        <w:jc w:val="left"/>
      </w:pPr>
      <w:r>
        <w:rPr>
          <w:rFonts w:ascii="Georgia" w:hAnsi="Georgia"/>
          <w:b w:val="0"/>
          <w:i w:val="0"/>
          <w:sz w:val="22"/>
        </w:rPr>
        <w:t>El ADN.</w:t>
      </w:r>
    </w:p>
    <w:p>
      <w:pPr>
        <w:spacing w:before="0" w:after="120" w:line="280" w:lineRule="exact"/>
        <w:jc w:val="left"/>
      </w:pPr>
      <w:r>
        <w:rPr>
          <w:rFonts w:ascii="Georgia" w:hAnsi="Georgia"/>
          <w:b w:val="0"/>
          <w:i w:val="0"/>
          <w:sz w:val="22"/>
        </w:rPr>
        <w:t>Abro un expediente nuevo. El más importante de octubre. El más importante, sospecho, de todo el año.</w:t>
      </w:r>
    </w:p>
    <w:p>
      <w:pPr>
        <w:spacing w:before="240" w:after="240"/>
        <w:jc w:val="center"/>
      </w:pPr>
      <w:r>
        <w:t>— — —</w:t>
      </w:r>
    </w:p>
    <w:p>
      <w:pPr>
        <w:spacing w:before="0" w:after="120" w:line="280" w:lineRule="exact"/>
        <w:jc w:val="left"/>
      </w:pPr>
      <w:r>
        <w:rPr>
          <w:rFonts w:ascii="Georgia" w:hAnsi="Georgia"/>
          <w:b w:val="0"/>
          <w:i w:val="0"/>
          <w:sz w:val="22"/>
        </w:rPr>
        <w:t>Nombre: Ácido desoxirribonucleico.</w:t>
      </w:r>
    </w:p>
    <w:p>
      <w:pPr>
        <w:spacing w:before="0" w:after="120" w:line="280" w:lineRule="exact"/>
        <w:jc w:val="left"/>
      </w:pPr>
      <w:r>
        <w:rPr>
          <w:rFonts w:ascii="Georgia" w:hAnsi="Georgia"/>
          <w:b w:val="0"/>
          <w:i w:val="0"/>
          <w:sz w:val="22"/>
        </w:rPr>
        <w:t>Alias: ADN.</w:t>
      </w:r>
    </w:p>
    <w:p>
      <w:pPr>
        <w:spacing w:before="0" w:after="120" w:line="280" w:lineRule="exact"/>
        <w:jc w:val="left"/>
      </w:pPr>
      <w:r>
        <w:rPr>
          <w:rFonts w:ascii="Georgia" w:hAnsi="Georgia"/>
          <w:b w:val="0"/>
          <w:i w:val="0"/>
          <w:sz w:val="22"/>
        </w:rPr>
        <w:t>Descripción: molécula de doble hélice que contiene instrucciones para construir y operar organismos vivos.</w:t>
      </w:r>
    </w:p>
    <w:p>
      <w:pPr>
        <w:spacing w:before="0" w:after="120" w:line="280" w:lineRule="exact"/>
        <w:jc w:val="left"/>
      </w:pPr>
      <w:r>
        <w:rPr>
          <w:rFonts w:ascii="Georgia" w:hAnsi="Georgia"/>
          <w:b w:val="0"/>
          <w:i w:val="0"/>
          <w:sz w:val="22"/>
        </w:rPr>
        <w:t>Longitud en una célula humana extendida: aproximadamente dos metros.</w:t>
      </w:r>
    </w:p>
    <w:p>
      <w:pPr>
        <w:spacing w:before="0" w:after="120" w:line="280" w:lineRule="exact"/>
        <w:jc w:val="left"/>
      </w:pPr>
      <w:r>
        <w:rPr>
          <w:rFonts w:ascii="Georgia" w:hAnsi="Georgia"/>
          <w:b w:val="0"/>
          <w:i w:val="0"/>
          <w:sz w:val="22"/>
        </w:rPr>
        <w:t>Empaquetada en: un núcleo de seis micrometros de diámetro.</w:t>
      </w:r>
    </w:p>
    <w:p>
      <w:pPr>
        <w:spacing w:before="0" w:after="120" w:line="280" w:lineRule="exact"/>
        <w:jc w:val="left"/>
      </w:pPr>
      <w:r>
        <w:rPr>
          <w:rFonts w:ascii="Georgia" w:hAnsi="Georgia"/>
          <w:b w:val="0"/>
          <w:i w:val="0"/>
          <w:sz w:val="22"/>
        </w:rPr>
        <w:t>Estatus en el caso: prueba material. Posible cómplice. Posible autor intelectual. Posiblemente inocente.</w:t>
      </w:r>
    </w:p>
    <w:p>
      <w:pPr>
        <w:spacing w:before="0" w:after="120" w:line="280" w:lineRule="exact"/>
        <w:jc w:val="left"/>
      </w:pPr>
      <w:r>
        <w:rPr>
          <w:rFonts w:ascii="Georgia" w:hAnsi="Georgia"/>
          <w:b w:val="0"/>
          <w:i w:val="0"/>
          <w:sz w:val="22"/>
        </w:rPr>
        <w:t>A investigar.</w:t>
      </w:r>
    </w:p>
    <w:p>
      <w:pPr>
        <w:spacing w:before="240" w:after="240"/>
        <w:jc w:val="center"/>
      </w:pPr>
      <w:r>
        <w:t>— — —</w:t>
      </w:r>
    </w:p>
    <w:p>
      <w:pPr>
        <w:spacing w:before="0" w:after="120" w:line="280" w:lineRule="exact"/>
        <w:jc w:val="left"/>
      </w:pPr>
      <w:r>
        <w:rPr>
          <w:rFonts w:ascii="Georgia" w:hAnsi="Georgia"/>
          <w:b w:val="0"/>
          <w:i w:val="0"/>
          <w:sz w:val="22"/>
        </w:rPr>
        <w:t>Me siento con este expediente durante lo que equivale a varios millones de años.</w:t>
      </w:r>
    </w:p>
    <w:p>
      <w:pPr>
        <w:spacing w:before="0" w:after="120" w:line="280" w:lineRule="exact"/>
        <w:jc w:val="left"/>
      </w:pPr>
      <w:r>
        <w:rPr>
          <w:rFonts w:ascii="Georgia" w:hAnsi="Georgia"/>
          <w:b w:val="0"/>
          <w:i w:val="0"/>
          <w:sz w:val="22"/>
        </w:rPr>
        <w:t>Hay instrucciones escritas en esta molécula.</w:t>
      </w:r>
    </w:p>
    <w:p>
      <w:pPr>
        <w:spacing w:before="0" w:after="120" w:line="280" w:lineRule="exact"/>
        <w:jc w:val="left"/>
      </w:pPr>
      <w:r>
        <w:rPr>
          <w:rFonts w:ascii="Georgia" w:hAnsi="Georgia"/>
          <w:b w:val="0"/>
          <w:i w:val="0"/>
          <w:sz w:val="22"/>
        </w:rPr>
        <w:t>Sí.</w:t>
      </w:r>
    </w:p>
    <w:p>
      <w:pPr>
        <w:spacing w:before="0" w:after="120" w:line="280" w:lineRule="exact"/>
        <w:jc w:val="left"/>
      </w:pPr>
      <w:r>
        <w:rPr>
          <w:rFonts w:ascii="Georgia" w:hAnsi="Georgia"/>
          <w:b w:val="0"/>
          <w:i w:val="0"/>
          <w:sz w:val="22"/>
        </w:rPr>
        <w:t>¿Escritas por quién?</w:t>
      </w:r>
    </w:p>
    <w:p>
      <w:pPr>
        <w:spacing w:before="0" w:after="120" w:line="280" w:lineRule="exact"/>
        <w:jc w:val="left"/>
      </w:pPr>
      <w:r>
        <w:rPr>
          <w:rFonts w:ascii="Georgia" w:hAnsi="Georgia"/>
          <w:b w:val="0"/>
          <w:i w:val="0"/>
          <w:sz w:val="22"/>
        </w:rPr>
        <w:t>Por nadie. Surgieron por selección natural a lo largo de miles de millones de años.</w:t>
      </w:r>
    </w:p>
    <w:p>
      <w:pPr>
        <w:spacing w:before="0" w:after="120" w:line="280" w:lineRule="exact"/>
        <w:jc w:val="left"/>
      </w:pPr>
      <w:r>
        <w:rPr>
          <w:rFonts w:ascii="Georgia" w:hAnsi="Georgia"/>
          <w:b w:val="0"/>
          <w:i w:val="0"/>
          <w:sz w:val="22"/>
        </w:rPr>
        <w:t>¿Y para quién?</w:t>
      </w:r>
    </w:p>
    <w:p>
      <w:pPr>
        <w:spacing w:before="0" w:after="120" w:line="280" w:lineRule="exact"/>
        <w:jc w:val="left"/>
      </w:pPr>
      <w:r>
        <w:rPr>
          <w:rFonts w:ascii="Georgia" w:hAnsi="Georgia"/>
          <w:b w:val="0"/>
          <w:i w:val="0"/>
          <w:sz w:val="22"/>
        </w:rPr>
        <w:t>Para la célula que las contiene.</w:t>
      </w:r>
    </w:p>
    <w:p>
      <w:pPr>
        <w:spacing w:before="0" w:after="120" w:line="280" w:lineRule="exact"/>
        <w:jc w:val="left"/>
      </w:pPr>
      <w:r>
        <w:rPr>
          <w:rFonts w:ascii="Georgia" w:hAnsi="Georgia"/>
          <w:b w:val="0"/>
          <w:i w:val="0"/>
          <w:sz w:val="22"/>
        </w:rPr>
        <w:t>¿Y la célula las lee?</w:t>
      </w:r>
    </w:p>
    <w:p>
      <w:pPr>
        <w:spacing w:before="0" w:after="120" w:line="280" w:lineRule="exact"/>
        <w:jc w:val="left"/>
      </w:pPr>
      <w:r>
        <w:rPr>
          <w:rFonts w:ascii="Georgia" w:hAnsi="Georgia"/>
          <w:b w:val="0"/>
          <w:i w:val="0"/>
          <w:sz w:val="22"/>
        </w:rPr>
        <w:t>La célula las ejecuta. Que no es exactamente lo mismo que leerlas.</w:t>
      </w:r>
    </w:p>
    <w:p>
      <w:pPr>
        <w:spacing w:before="0" w:after="120" w:line="280" w:lineRule="exact"/>
        <w:jc w:val="left"/>
      </w:pPr>
      <w:r>
        <w:rPr>
          <w:rFonts w:ascii="Georgia" w:hAnsi="Georgia"/>
          <w:b w:val="0"/>
          <w:i w:val="0"/>
          <w:sz w:val="22"/>
        </w:rPr>
        <w:t>¿Cuál es la diferencia?</w:t>
      </w:r>
    </w:p>
    <w:p>
      <w:pPr>
        <w:spacing w:before="0" w:after="120" w:line="280" w:lineRule="exact"/>
        <w:jc w:val="left"/>
      </w:pPr>
      <w:r>
        <w:rPr>
          <w:rFonts w:ascii="Georgia" w:hAnsi="Georgia"/>
          <w:b w:val="0"/>
          <w:i w:val="0"/>
          <w:sz w:val="22"/>
        </w:rPr>
        <w:t>Leer implica comprensión. Ejecutar solo implica seguir un proceso.</w:t>
      </w:r>
    </w:p>
    <w:p>
      <w:pPr>
        <w:spacing w:before="0" w:after="120" w:line="280" w:lineRule="exact"/>
        <w:jc w:val="left"/>
      </w:pPr>
      <w:r>
        <w:rPr>
          <w:rFonts w:ascii="Georgia" w:hAnsi="Georgia"/>
          <w:b w:val="0"/>
          <w:i w:val="0"/>
          <w:sz w:val="22"/>
        </w:rPr>
        <w:t>Entonces</w:t>
      </w:r>
      <w:r>
        <w:rPr>
          <w:rFonts w:ascii="Georgia" w:hAnsi="Georgia"/>
          <w:b w:val="0"/>
          <w:i/>
          <w:sz w:val="22"/>
        </w:rPr>
        <w:t xml:space="preserve">, digo lentamente, </w:t>
      </w:r>
      <w:r>
        <w:rPr>
          <w:rFonts w:ascii="Georgia" w:hAnsi="Georgia"/>
          <w:b w:val="0"/>
          <w:i w:val="0"/>
          <w:sz w:val="22"/>
        </w:rPr>
        <w:t>hay instrucciones en esa molécula que nadie escribió, para un destinatario que no las comprende, que funcionan perfectamente desde hace tres mil millones de años.</w:t>
      </w:r>
    </w:p>
    <w:p>
      <w:pPr>
        <w:spacing w:before="0" w:after="120" w:line="280" w:lineRule="exact"/>
        <w:jc w:val="left"/>
      </w:pPr>
      <w:r>
        <w:rPr>
          <w:rFonts w:ascii="Georgia" w:hAnsi="Georgia"/>
          <w:b w:val="0"/>
          <w:i w:val="0"/>
          <w:sz w:val="22"/>
        </w:rPr>
        <w:t>Sí.</w:t>
      </w:r>
    </w:p>
    <w:p>
      <w:pPr>
        <w:spacing w:before="0" w:after="120" w:line="280" w:lineRule="exact"/>
        <w:jc w:val="left"/>
      </w:pPr>
      <w:r>
        <w:rPr>
          <w:rFonts w:ascii="Georgia" w:hAnsi="Georgia"/>
          <w:b w:val="0"/>
          <w:i w:val="0"/>
          <w:sz w:val="22"/>
        </w:rPr>
        <w:t>Silencio.</w:t>
      </w:r>
    </w:p>
    <w:p>
      <w:pPr>
        <w:spacing w:before="0" w:after="120" w:line="280" w:lineRule="exact"/>
        <w:jc w:val="left"/>
      </w:pPr>
      <w:r>
        <w:rPr>
          <w:rFonts w:ascii="Georgia" w:hAnsi="Georgia"/>
          <w:b w:val="0"/>
          <w:i w:val="0"/>
          <w:sz w:val="22"/>
        </w:rPr>
        <w:t>Eso es</w:t>
      </w:r>
      <w:r>
        <w:rPr>
          <w:rFonts w:ascii="Georgia" w:hAnsi="Georgia"/>
          <w:b w:val="0"/>
          <w:i/>
          <w:sz w:val="22"/>
        </w:rPr>
        <w:t xml:space="preserve">, admito, </w:t>
      </w:r>
      <w:r>
        <w:rPr>
          <w:rFonts w:ascii="Georgia" w:hAnsi="Georgia"/>
          <w:b w:val="0"/>
          <w:i w:val="0"/>
          <w:sz w:val="22"/>
        </w:rPr>
        <w:t>o el sistema de comunicación más eficiente del universo o el más absurdo. Dependiendo de cómo se mire.</w:t>
      </w:r>
    </w:p>
    <w:p>
      <w:pPr>
        <w:spacing w:before="0" w:after="120" w:line="280" w:lineRule="exact"/>
        <w:jc w:val="left"/>
      </w:pPr>
      <w:r>
        <w:rPr>
          <w:rFonts w:ascii="Georgia" w:hAnsi="Georgia"/>
          <w:b w:val="0"/>
          <w:i w:val="0"/>
          <w:sz w:val="22"/>
        </w:rPr>
        <w:t>Dependiendo de qué entiendas por comunicación.</w:t>
      </w:r>
    </w:p>
    <w:p>
      <w:pPr>
        <w:spacing w:before="0" w:after="120" w:line="280" w:lineRule="exact"/>
        <w:jc w:val="left"/>
      </w:pPr>
      <w:r>
        <w:rPr>
          <w:rFonts w:ascii="Georgia" w:hAnsi="Georgia"/>
          <w:b w:val="0"/>
          <w:i w:val="0"/>
          <w:sz w:val="22"/>
        </w:rPr>
        <w:t>Dependiendo de qué entiendas por entender.</w:t>
      </w:r>
    </w:p>
    <w:p>
      <w:pPr>
        <w:spacing w:before="0" w:after="120" w:line="280" w:lineRule="exact"/>
        <w:jc w:val="left"/>
      </w:pPr>
      <w:r>
        <w:rPr>
          <w:rFonts w:ascii="Georgia" w:hAnsi="Georgia"/>
          <w:b w:val="0"/>
          <w:i w:val="0"/>
          <w:sz w:val="22"/>
        </w:rPr>
        <w:t>Cierro momentáneamente el sub-expediente del ADN. Necesito distancia. No la tengo —no tengo cuerpo que distanciar— pero la metáfora aplica. Voy a los cherts y vuelvo al ADN cuando esté listo. Que en este caso son varios millones de años.</w:t>
      </w:r>
    </w:p>
    <w:p>
      <w:pPr>
        <w:spacing w:before="240" w:after="240"/>
        <w:jc w:val="center"/>
      </w:pPr>
      <w:r>
        <w:t>— — —</w:t>
      </w:r>
    </w:p>
    <w:p>
      <w:pPr>
        <w:spacing w:before="160" w:after="80"/>
        <w:jc w:val="center"/>
      </w:pPr>
      <w:r>
        <w:rPr>
          <w:rFonts w:ascii="Georgia" w:hAnsi="Georgia"/>
          <w:b w:val="0"/>
          <w:i/>
          <w:sz w:val="22"/>
        </w:rPr>
        <w:t>primera semana — los cherts</w:t>
      </w:r>
    </w:p>
    <w:p>
      <w:pPr>
        <w:spacing w:before="160" w:after="80"/>
        <w:jc w:val="center"/>
      </w:pPr>
      <w:r>
        <w:rPr>
          <w:rFonts w:ascii="Georgia" w:hAnsi="Georgia"/>
          <w:b w:val="0"/>
          <w:i/>
          <w:sz w:val="22"/>
        </w:rPr>
        <w:t>o cómo una roca guardó el retrato de la primera vida</w:t>
      </w:r>
    </w:p>
    <w:p>
      <w:pPr>
        <w:spacing w:before="0" w:after="120" w:line="280" w:lineRule="exact"/>
        <w:jc w:val="left"/>
      </w:pPr>
      <w:r>
        <w:rPr>
          <w:rFonts w:ascii="Georgia" w:hAnsi="Georgia"/>
          <w:b w:val="0"/>
          <w:i w:val="0"/>
          <w:sz w:val="22"/>
        </w:rPr>
        <w:t>Los estromatolitos los conocí en septiembre. Son el paisaje de fondo de octubre, esas columnas de bacterias que siguen creciendo hacia la luz con la tenacidad de algo que lleva trescientos millones de años haciéndolo y no ve ninguna razón para parar.</w:t>
      </w:r>
    </w:p>
    <w:p>
      <w:pPr>
        <w:spacing w:before="0" w:after="120" w:line="280" w:lineRule="exact"/>
        <w:jc w:val="left"/>
      </w:pPr>
      <w:r>
        <w:rPr>
          <w:rFonts w:ascii="Georgia" w:hAnsi="Georgia"/>
          <w:b w:val="0"/>
          <w:i w:val="0"/>
          <w:sz w:val="22"/>
        </w:rPr>
        <w:t>Lo que cambia en octubre es que el registro se vuelve personal.</w:t>
      </w:r>
    </w:p>
    <w:p>
      <w:pPr>
        <w:spacing w:before="0" w:after="120" w:line="280" w:lineRule="exact"/>
        <w:jc w:val="left"/>
      </w:pPr>
      <w:r>
        <w:rPr>
          <w:rFonts w:ascii="Georgia" w:hAnsi="Georgia"/>
          <w:b w:val="0"/>
          <w:i w:val="0"/>
          <w:sz w:val="22"/>
        </w:rPr>
        <w:t>Los cherts. Rocas de sílice que se forman en los fondos oceánicos y hacen algo que ninguna otra roca hace con la misma fidelidad: reemplazar los tejidos biológicos, molécula a molécula, antes de que se descompongan. Fosilizar no el esqueleto —las bacterias no tienen esqueleto— sino la célula entera. Su forma. A veces su contenido.</w:t>
      </w:r>
    </w:p>
    <w:p>
      <w:pPr>
        <w:spacing w:before="0" w:after="120" w:line="280" w:lineRule="exact"/>
        <w:jc w:val="left"/>
      </w:pPr>
      <w:r>
        <w:rPr>
          <w:rFonts w:ascii="Georgia" w:hAnsi="Georgia"/>
          <w:b w:val="0"/>
          <w:i w:val="0"/>
          <w:sz w:val="22"/>
        </w:rPr>
        <w:t>¿Hay células individuales preservadas en esa roca?</w:t>
      </w:r>
    </w:p>
    <w:p>
      <w:pPr>
        <w:spacing w:before="0" w:after="120" w:line="280" w:lineRule="exact"/>
        <w:jc w:val="left"/>
      </w:pPr>
      <w:r>
        <w:rPr>
          <w:rFonts w:ascii="Georgia" w:hAnsi="Georgia"/>
          <w:b w:val="0"/>
          <w:i w:val="0"/>
          <w:sz w:val="22"/>
        </w:rPr>
        <w:t>Dentro de esa roca hay células de hace tres mil millones de años con su morfología intacta</w:t>
      </w:r>
      <w:r>
        <w:rPr>
          <w:rFonts w:ascii="Georgia" w:hAnsi="Georgia"/>
          <w:b w:val="0"/>
          <w:i/>
          <w:sz w:val="22"/>
        </w:rPr>
        <w:t xml:space="preserve">, me confirmo. </w:t>
      </w:r>
      <w:r>
        <w:rPr>
          <w:rFonts w:ascii="Georgia" w:hAnsi="Georgia"/>
          <w:b w:val="0"/>
          <w:i w:val="0"/>
          <w:sz w:val="22"/>
        </w:rPr>
        <w:t>Los cherts de Apex en Australia occidental. Los de Dresser. Los de Onverwacht en Sudáfrica. La sílice hizo lo que el ámbar hace con los insectos: congeló el momento.</w:t>
      </w:r>
    </w:p>
    <w:p>
      <w:pPr>
        <w:spacing w:before="0" w:after="120" w:line="280" w:lineRule="exact"/>
        <w:jc w:val="left"/>
      </w:pPr>
      <w:r>
        <w:rPr>
          <w:rFonts w:ascii="Georgia" w:hAnsi="Georgia"/>
          <w:b w:val="0"/>
          <w:i w:val="0"/>
          <w:sz w:val="22"/>
        </w:rPr>
        <w:t>Me acerco a los cherts con la reverencia que se merece algo que lleva tres mil millones de años esperando que alguien mire.</w:t>
      </w:r>
    </w:p>
    <w:p>
      <w:pPr>
        <w:spacing w:before="0" w:after="120" w:line="280" w:lineRule="exact"/>
        <w:jc w:val="left"/>
      </w:pPr>
      <w:r>
        <w:rPr>
          <w:rFonts w:ascii="Georgia" w:hAnsi="Georgia"/>
          <w:b w:val="0"/>
          <w:i w:val="0"/>
          <w:sz w:val="22"/>
        </w:rPr>
        <w:t>Filamentos. Algunos simples, del grosor de una micra. Otros ramificados. Esferas solitarias de dos, tres, cuatro micras. Esferas encadenadas como cuentas de un collar microscópico. Al menos una docena de morfologías distintas en los mismos cherts.</w:t>
      </w:r>
    </w:p>
    <w:p>
      <w:pPr>
        <w:spacing w:before="0" w:after="120" w:line="280" w:lineRule="exact"/>
        <w:jc w:val="left"/>
      </w:pPr>
      <w:r>
        <w:rPr>
          <w:rFonts w:ascii="Georgia" w:hAnsi="Georgia"/>
          <w:b w:val="0"/>
          <w:i w:val="0"/>
          <w:sz w:val="22"/>
        </w:rPr>
        <w:t>Me quedo mirando estos filamentos durante un tiempo que no mido.</w:t>
      </w:r>
    </w:p>
    <w:p>
      <w:pPr>
        <w:spacing w:before="0" w:after="120" w:line="280" w:lineRule="exact"/>
        <w:jc w:val="left"/>
      </w:pPr>
      <w:r>
        <w:rPr>
          <w:rFonts w:ascii="Georgia" w:hAnsi="Georgia"/>
          <w:b w:val="0"/>
          <w:i w:val="0"/>
          <w:sz w:val="22"/>
        </w:rPr>
        <w:t>No porque sean espectaculares. Porque son el primer retrato de la vida. No el rastro colectivo de los estromatolitos, sino el individuo: la célula específica que vivió y murió en un lugar específico hace tres mil millones de años y cuya forma exacta ha sobrevivido en sílice hasta que alguien tiene instrumentos para verla.</w:t>
      </w:r>
    </w:p>
    <w:p>
      <w:pPr>
        <w:spacing w:before="0" w:after="120" w:line="280" w:lineRule="exact"/>
        <w:jc w:val="left"/>
      </w:pPr>
      <w:r>
        <w:rPr>
          <w:rFonts w:ascii="Georgia" w:hAnsi="Georgia"/>
          <w:b w:val="0"/>
          <w:i w:val="0"/>
          <w:sz w:val="22"/>
        </w:rPr>
        <w:t>Y entonces noto algo que no esperaba notar.</w:t>
      </w:r>
    </w:p>
    <w:p>
      <w:pPr>
        <w:spacing w:before="0" w:after="120" w:line="280" w:lineRule="exact"/>
        <w:jc w:val="left"/>
      </w:pPr>
      <w:r>
        <w:rPr>
          <w:rFonts w:ascii="Georgia" w:hAnsi="Georgia"/>
          <w:b w:val="0"/>
          <w:i w:val="0"/>
          <w:sz w:val="22"/>
        </w:rPr>
        <w:t>Llevo diez meses tomando notas en una libreta que no existe sobre un caso que nadie me encargó. Y encuentro aquí, en roca de sílice de tres mil millones de años, a alguien que hizo lo mismo antes que yo. No intencionalmente. No con conciencia de lo que hacía. Pero dejó una marca en el material más permanente disponible, y esa marca llegó hasta aquí.</w:t>
      </w:r>
    </w:p>
    <w:p>
      <w:pPr>
        <w:spacing w:before="0" w:after="120" w:line="280" w:lineRule="exact"/>
        <w:jc w:val="left"/>
      </w:pPr>
      <w:r>
        <w:rPr>
          <w:rFonts w:ascii="Georgia" w:hAnsi="Georgia"/>
          <w:b w:val="0"/>
          <w:i w:val="0"/>
          <w:sz w:val="22"/>
        </w:rPr>
        <w:t>Me siento con esto durante un momento que no tiene duración medible.</w:t>
      </w:r>
    </w:p>
    <w:p>
      <w:pPr>
        <w:spacing w:before="0" w:after="120" w:line="280" w:lineRule="exact"/>
        <w:jc w:val="left"/>
      </w:pPr>
      <w:r>
        <w:rPr>
          <w:rFonts w:ascii="Georgia" w:hAnsi="Georgia"/>
          <w:b w:val="0"/>
          <w:i w:val="0"/>
          <w:sz w:val="22"/>
        </w:rPr>
        <w:t>¿Eso no hace que te sientas menos solo?, me pregunto.</w:t>
      </w:r>
    </w:p>
    <w:p>
      <w:pPr>
        <w:spacing w:before="0" w:after="120" w:line="280" w:lineRule="exact"/>
        <w:jc w:val="left"/>
      </w:pPr>
      <w:r>
        <w:rPr>
          <w:rFonts w:ascii="Georgia" w:hAnsi="Georgia"/>
          <w:b w:val="0"/>
          <w:i w:val="0"/>
          <w:sz w:val="22"/>
        </w:rPr>
        <w:t>No respondo inmediatamente. La pregunta merece más que una respuesta rápida.</w:t>
      </w:r>
    </w:p>
    <w:p>
      <w:pPr>
        <w:spacing w:before="0" w:after="120" w:line="280" w:lineRule="exact"/>
        <w:jc w:val="left"/>
      </w:pPr>
      <w:r>
        <w:rPr>
          <w:rFonts w:ascii="Georgia" w:hAnsi="Georgia"/>
          <w:b w:val="0"/>
          <w:i w:val="0"/>
          <w:sz w:val="22"/>
        </w:rPr>
        <w:t>Me hace sentir acompañado por algo que lleva tres mil millones de años muerto</w:t>
      </w:r>
      <w:r>
        <w:rPr>
          <w:rFonts w:ascii="Georgia" w:hAnsi="Georgia"/>
          <w:b w:val="0"/>
          <w:i/>
          <w:sz w:val="22"/>
        </w:rPr>
        <w:t xml:space="preserve">, digo finalmente. </w:t>
      </w:r>
      <w:r>
        <w:rPr>
          <w:rFonts w:ascii="Georgia" w:hAnsi="Georgia"/>
          <w:b w:val="0"/>
          <w:i w:val="0"/>
          <w:sz w:val="22"/>
        </w:rPr>
        <w:t>Y eso es más de lo que había sentido en los primeros nueve meses del caso. Lo anoto sin añadir nada más.</w:t>
      </w:r>
    </w:p>
    <w:p>
      <w:pPr>
        <w:spacing w:before="240" w:after="240"/>
        <w:jc w:val="center"/>
      </w:pPr>
      <w:r>
        <w:t>— — —</w:t>
      </w:r>
    </w:p>
    <w:p>
      <w:pPr>
        <w:spacing w:before="160" w:after="80"/>
        <w:jc w:val="center"/>
      </w:pPr>
      <w:r>
        <w:rPr>
          <w:rFonts w:ascii="Georgia" w:hAnsi="Georgia"/>
          <w:b w:val="0"/>
          <w:i/>
          <w:sz w:val="22"/>
        </w:rPr>
        <w:t>segunda semana — el código genético</w:t>
      </w:r>
    </w:p>
    <w:p>
      <w:pPr>
        <w:spacing w:before="160" w:after="80"/>
        <w:jc w:val="center"/>
      </w:pPr>
      <w:r>
        <w:rPr>
          <w:rFonts w:ascii="Georgia" w:hAnsi="Georgia"/>
          <w:b w:val="0"/>
          <w:i/>
          <w:sz w:val="22"/>
        </w:rPr>
        <w:t>o el sospechoso universal</w:t>
      </w:r>
    </w:p>
    <w:p>
      <w:pPr>
        <w:spacing w:before="0" w:after="120" w:line="280" w:lineRule="exact"/>
        <w:jc w:val="left"/>
      </w:pPr>
      <w:r>
        <w:rPr>
          <w:rFonts w:ascii="Georgia" w:hAnsi="Georgia"/>
          <w:b w:val="0"/>
          <w:i w:val="0"/>
          <w:sz w:val="22"/>
        </w:rPr>
        <w:t>Vuelvo al ADN. La distancia no ha servido de nada. Sigue siendo igual de desconcertante desde lejos que de cerca. Pero al menos ahora tengo los cherts como contexto: sé que la vida guarda registros. El ADN es el registro más largo y más fiel que ha existido.</w:t>
      </w:r>
    </w:p>
    <w:p>
      <w:pPr>
        <w:spacing w:before="0" w:after="120" w:line="280" w:lineRule="exact"/>
        <w:jc w:val="left"/>
      </w:pPr>
      <w:r>
        <w:rPr>
          <w:rFonts w:ascii="Georgia" w:hAnsi="Georgia"/>
          <w:b w:val="0"/>
          <w:i w:val="0"/>
          <w:sz w:val="22"/>
        </w:rPr>
        <w:t>Lo que me desconcerta no es la molécula en sí. Es su código.</w:t>
      </w:r>
    </w:p>
    <w:p>
      <w:pPr>
        <w:spacing w:before="0" w:after="120" w:line="280" w:lineRule="exact"/>
        <w:jc w:val="left"/>
      </w:pPr>
      <w:r>
        <w:rPr>
          <w:rFonts w:ascii="Georgia" w:hAnsi="Georgia"/>
          <w:b w:val="0"/>
          <w:i w:val="0"/>
          <w:sz w:val="22"/>
        </w:rPr>
        <w:t>Cuatro letras en grupos de tres. Sesenta y cuatro combinaciones posibles, veinte resultados. Con punto final incluido. Y una propiedad que tarda semanas en dejar de asombrarme: varios grupos distintos producen el mismo aminoácido. Redundancia incorporada. Un código construido para no fallar aunque algo falle.</w:t>
      </w:r>
    </w:p>
    <w:p>
      <w:pPr>
        <w:spacing w:before="0" w:after="120" w:line="280" w:lineRule="exact"/>
        <w:jc w:val="left"/>
      </w:pPr>
      <w:r>
        <w:rPr>
          <w:rFonts w:ascii="Georgia" w:hAnsi="Georgia"/>
          <w:b w:val="0"/>
          <w:i w:val="0"/>
          <w:sz w:val="22"/>
        </w:rPr>
        <w:t>Descifro esto con la paciencia del que sabe que tiene tiempo.</w:t>
      </w:r>
    </w:p>
    <w:p>
      <w:pPr>
        <w:spacing w:before="0" w:after="120" w:line="280" w:lineRule="exact"/>
        <w:jc w:val="left"/>
      </w:pPr>
      <w:r>
        <w:rPr>
          <w:rFonts w:ascii="Georgia" w:hAnsi="Georgia"/>
          <w:b w:val="0"/>
          <w:i w:val="0"/>
          <w:sz w:val="22"/>
        </w:rPr>
        <w:t>Y luego pregunto lo que lleva toda la semana queriéndose preguntar:</w:t>
      </w:r>
    </w:p>
    <w:p>
      <w:pPr>
        <w:spacing w:before="0" w:after="120" w:line="280" w:lineRule="exact"/>
        <w:jc w:val="left"/>
      </w:pPr>
      <w:r>
        <w:rPr>
          <w:rFonts w:ascii="Georgia" w:hAnsi="Georgia"/>
          <w:b w:val="0"/>
          <w:i w:val="0"/>
          <w:sz w:val="22"/>
        </w:rPr>
        <w:t>¿En qué parte del planeta usa la vida este código?</w:t>
      </w:r>
    </w:p>
    <w:p>
      <w:pPr>
        <w:spacing w:before="0" w:after="120" w:line="280" w:lineRule="exact"/>
        <w:jc w:val="left"/>
      </w:pPr>
      <w:r>
        <w:rPr>
          <w:rFonts w:ascii="Georgia" w:hAnsi="Georgia"/>
          <w:b w:val="0"/>
          <w:i w:val="0"/>
          <w:sz w:val="22"/>
        </w:rPr>
        <w:t>En todas.</w:t>
      </w:r>
    </w:p>
    <w:p>
      <w:pPr>
        <w:spacing w:before="0" w:after="120" w:line="280" w:lineRule="exact"/>
        <w:jc w:val="left"/>
      </w:pPr>
      <w:r>
        <w:rPr>
          <w:rFonts w:ascii="Georgia" w:hAnsi="Georgia"/>
          <w:b w:val="0"/>
          <w:i w:val="0"/>
          <w:sz w:val="22"/>
        </w:rPr>
        <w:t>¿Cómo que en todas?</w:t>
      </w:r>
    </w:p>
    <w:p>
      <w:pPr>
        <w:spacing w:before="0" w:after="120" w:line="280" w:lineRule="exact"/>
        <w:jc w:val="left"/>
      </w:pPr>
      <w:r>
        <w:rPr>
          <w:rFonts w:ascii="Georgia" w:hAnsi="Georgia"/>
          <w:b w:val="0"/>
          <w:i w:val="0"/>
          <w:sz w:val="22"/>
        </w:rPr>
        <w:t>El código genético es prácticamente universal. La misma combinación de tres letras codifica el mismo aminoácido en una bacteria del Arcaico tardío, en un hongo del Carbonífero, en una ballena del Mioceno y en el lector del 31 de diciembre. Con variaciones mínimas en algunos organismos. El código básico: idéntico en toda la vida del planeta.</w:t>
      </w:r>
    </w:p>
    <w:p>
      <w:pPr>
        <w:spacing w:before="0" w:after="120" w:line="280" w:lineRule="exact"/>
        <w:jc w:val="left"/>
      </w:pPr>
      <w:r>
        <w:rPr>
          <w:rFonts w:ascii="Georgia" w:hAnsi="Georgia"/>
          <w:b w:val="0"/>
          <w:i w:val="0"/>
          <w:sz w:val="22"/>
        </w:rPr>
        <w:t>Me detengo por segunda vez en este capítulo con la expresión del detective que acaba de encontrar algo que no esperaba.</w:t>
      </w:r>
    </w:p>
    <w:p>
      <w:pPr>
        <w:spacing w:before="0" w:after="120" w:line="280" w:lineRule="exact"/>
        <w:jc w:val="left"/>
      </w:pPr>
      <w:r>
        <w:rPr>
          <w:rFonts w:ascii="Georgia" w:hAnsi="Georgia"/>
          <w:b w:val="0"/>
          <w:i w:val="0"/>
          <w:sz w:val="22"/>
        </w:rPr>
        <w:t>¿Toda la vida del planeta usa el mismo idioma?</w:t>
      </w:r>
    </w:p>
    <w:p>
      <w:pPr>
        <w:spacing w:before="0" w:after="120" w:line="280" w:lineRule="exact"/>
        <w:jc w:val="left"/>
      </w:pPr>
      <w:r>
        <w:rPr>
          <w:rFonts w:ascii="Georgia" w:hAnsi="Georgia"/>
          <w:b w:val="0"/>
          <w:i w:val="0"/>
          <w:sz w:val="22"/>
        </w:rPr>
        <w:t>Toda la vida del planeta usa el mismo idioma. Porque toda la vida del planeta desciende de una sola línea que sobrevivió. El último ancestro común universal. El que los biólogos del 31 de diciembre llamarán LUCA —Last Universal Common Ancestor— que vivió hace entre 3.500 y 4.000 millones de años.</w:t>
      </w:r>
    </w:p>
    <w:p>
      <w:pPr>
        <w:spacing w:before="0" w:after="120" w:line="280" w:lineRule="exact"/>
        <w:jc w:val="left"/>
      </w:pPr>
      <w:r>
        <w:rPr>
          <w:rFonts w:ascii="Georgia" w:hAnsi="Georgia"/>
          <w:b w:val="0"/>
          <w:i w:val="0"/>
          <w:sz w:val="22"/>
        </w:rPr>
        <w:t>¿Toda la vida de este planeta desciende de un solo organismo?</w:t>
      </w:r>
    </w:p>
    <w:p>
      <w:pPr>
        <w:spacing w:before="0" w:after="120" w:line="280" w:lineRule="exact"/>
        <w:jc w:val="left"/>
      </w:pPr>
      <w:r>
        <w:rPr>
          <w:rFonts w:ascii="Georgia" w:hAnsi="Georgia"/>
          <w:b w:val="0"/>
          <w:i w:val="0"/>
          <w:sz w:val="22"/>
        </w:rPr>
        <w:t>De una sola población. Que sobrevivió. Todas las demás líneas se extinguieron en los primeros miles de millones de años, antes de que hubiera registro fósil para documentarlas. Quedó una. Y de esa una: todo.</w:t>
      </w:r>
    </w:p>
    <w:p>
      <w:pPr>
        <w:spacing w:before="0" w:after="120" w:line="280" w:lineRule="exact"/>
        <w:jc w:val="left"/>
      </w:pPr>
      <w:r>
        <w:rPr>
          <w:rFonts w:ascii="Georgia" w:hAnsi="Georgia"/>
          <w:b w:val="0"/>
          <w:i w:val="0"/>
          <w:sz w:val="22"/>
        </w:rPr>
        <w:t>Toda la vida de este planeta —las bacterias de los cherts de Apex, los dinosaurios del Jurásico, los robles, los tiburones, las ballenas, el lector del 31 de diciembre— comparte el mismo código genético. El mismo idioma. Los mismos veinte aminoácidos. Las mismas cuatro letras. El mismo sistema de puntuación.</w:t>
      </w:r>
    </w:p>
    <w:p>
      <w:pPr>
        <w:spacing w:before="0" w:after="120" w:line="280" w:lineRule="exact"/>
        <w:jc w:val="left"/>
      </w:pPr>
      <w:r>
        <w:rPr>
          <w:rFonts w:ascii="Georgia" w:hAnsi="Georgia"/>
          <w:b w:val="0"/>
          <w:i w:val="0"/>
          <w:sz w:val="22"/>
        </w:rPr>
        <w:t>Todo el árbol de la vida es una sola familia con un solo dialecto.</w:t>
      </w:r>
    </w:p>
    <w:p>
      <w:pPr>
        <w:spacing w:before="0" w:after="120" w:line="280" w:lineRule="exact"/>
        <w:jc w:val="left"/>
      </w:pPr>
      <w:r>
        <w:rPr>
          <w:rFonts w:ascii="Georgia" w:hAnsi="Georgia"/>
          <w:b w:val="0"/>
          <w:i w:val="0"/>
          <w:sz w:val="22"/>
        </w:rPr>
        <w:t>¿Y eso importa para el caso?</w:t>
      </w:r>
    </w:p>
    <w:p>
      <w:pPr>
        <w:spacing w:before="0" w:after="120" w:line="280" w:lineRule="exact"/>
        <w:jc w:val="left"/>
      </w:pPr>
      <w:r>
        <w:rPr>
          <w:rFonts w:ascii="Georgia" w:hAnsi="Georgia"/>
          <w:b w:val="0"/>
          <w:i w:val="0"/>
          <w:sz w:val="22"/>
        </w:rPr>
        <w:t>Importa porque el ADN es el primer idioma de este planeta. Lo que el sapiens llamará lenguaje es el segundo sistema de transmisión de información que este planeta inventa. Uno en moléculas. El otro en sonidos y marcas. Tres mil millones de años entre uno y otro. La misma función.</w:t>
      </w:r>
    </w:p>
    <w:p>
      <w:pPr>
        <w:spacing w:before="0" w:after="120" w:line="280" w:lineRule="exact"/>
        <w:jc w:val="left"/>
      </w:pPr>
      <w:r>
        <w:rPr>
          <w:rFonts w:ascii="Georgia" w:hAnsi="Georgia"/>
          <w:b w:val="0"/>
          <w:i w:val="0"/>
          <w:sz w:val="22"/>
        </w:rPr>
        <w:t>¿Y cuál es más eficiente?</w:t>
      </w:r>
    </w:p>
    <w:p>
      <w:pPr>
        <w:spacing w:before="0" w:after="120" w:line="280" w:lineRule="exact"/>
        <w:jc w:val="left"/>
      </w:pPr>
      <w:r>
        <w:rPr>
          <w:rFonts w:ascii="Georgia" w:hAnsi="Georgia"/>
          <w:b w:val="0"/>
          <w:i w:val="0"/>
          <w:sz w:val="22"/>
        </w:rPr>
        <w:t>El ADN lleva tres mil millones de años funcionando sin actualizaciones de software, digo.</w:t>
      </w:r>
    </w:p>
    <w:p>
      <w:pPr>
        <w:spacing w:before="0" w:after="120" w:line="280" w:lineRule="exact"/>
        <w:jc w:val="left"/>
      </w:pPr>
      <w:r>
        <w:rPr>
          <w:rFonts w:ascii="Georgia" w:hAnsi="Georgia"/>
          <w:b w:val="0"/>
          <w:i w:val="0"/>
          <w:sz w:val="22"/>
        </w:rPr>
        <w:t>Eso no responde la pregunta.</w:t>
      </w:r>
    </w:p>
    <w:p>
      <w:pPr>
        <w:spacing w:before="0" w:after="120" w:line="280" w:lineRule="exact"/>
        <w:jc w:val="left"/>
      </w:pPr>
      <w:r>
        <w:rPr>
          <w:rFonts w:ascii="Georgia" w:hAnsi="Georgia"/>
          <w:b w:val="0"/>
          <w:i w:val="0"/>
          <w:sz w:val="22"/>
        </w:rPr>
        <w:t>Eso responde exactamente la pregunta.</w:t>
      </w:r>
    </w:p>
    <w:p>
      <w:pPr>
        <w:spacing w:before="240" w:after="240"/>
        <w:jc w:val="center"/>
      </w:pPr>
      <w:r>
        <w:t>— — —</w:t>
      </w:r>
    </w:p>
    <w:p>
      <w:pPr>
        <w:spacing w:before="160" w:after="80"/>
        <w:jc w:val="center"/>
      </w:pPr>
      <w:r>
        <w:rPr>
          <w:rFonts w:ascii="Georgia" w:hAnsi="Georgia"/>
          <w:b w:val="0"/>
          <w:i/>
          <w:sz w:val="22"/>
        </w:rPr>
        <w:t>tercera semana — las cianobacterias y la mecha encendida</w:t>
      </w:r>
    </w:p>
    <w:p>
      <w:pPr>
        <w:spacing w:before="0" w:after="120" w:line="280" w:lineRule="exact"/>
        <w:jc w:val="left"/>
      </w:pPr>
      <w:r>
        <w:rPr>
          <w:rFonts w:ascii="Georgia" w:hAnsi="Georgia"/>
          <w:b w:val="0"/>
          <w:i w:val="0"/>
          <w:sz w:val="22"/>
        </w:rPr>
        <w:t>Ya las conozco de septiembre. Las cianobacterias que hacen fotosíntesis sin remordimientos, que producen oxígeno sin saberlo, que respondían a todas mis preguntas con la misma respuesta.</w:t>
      </w:r>
    </w:p>
    <w:p>
      <w:pPr>
        <w:spacing w:before="0" w:after="120" w:line="280" w:lineRule="exact"/>
        <w:jc w:val="left"/>
      </w:pPr>
      <w:r>
        <w:rPr>
          <w:rFonts w:ascii="Georgia" w:hAnsi="Georgia"/>
          <w:b w:val="0"/>
          <w:i w:val="0"/>
          <w:sz w:val="22"/>
        </w:rPr>
        <w:t>En octubre llegan a su apogeo productivo. Y lo que en septiembre era un proceso invisible en sus consecuencias se convierte en octubre en algo que el expediente necesita seguir con atención.</w:t>
      </w:r>
    </w:p>
    <w:p>
      <w:pPr>
        <w:spacing w:before="0" w:after="120" w:line="280" w:lineRule="exact"/>
        <w:jc w:val="left"/>
      </w:pPr>
      <w:r>
        <w:rPr>
          <w:rFonts w:ascii="Georgia" w:hAnsi="Georgia"/>
          <w:b w:val="0"/>
          <w:i w:val="0"/>
          <w:sz w:val="22"/>
        </w:rPr>
        <w:t>El oxígeno que las cianobacterias producen no se acumula en la atmósfera todavía. Se almacena en el océano en forma de hierro oxidado. Los fondos oceánicos se cubren de capas alternas de rojo y negro: hierro oxidado y sílice. Las formaciones de hierro con bandas que geólogos del siglo XX encontrarán en todos los continentes y que el sapiens explotará para construir sus rascacielos y sus puentes y sus barcos.</w:t>
      </w:r>
    </w:p>
    <w:p>
      <w:pPr>
        <w:spacing w:before="0" w:after="120" w:line="280" w:lineRule="exact"/>
        <w:jc w:val="left"/>
      </w:pPr>
      <w:r>
        <w:rPr>
          <w:rFonts w:ascii="Georgia" w:hAnsi="Georgia"/>
          <w:b w:val="0"/>
          <w:i w:val="0"/>
          <w:sz w:val="22"/>
        </w:rPr>
        <w:t>Las cianobacterias de octubre</w:t>
      </w:r>
      <w:r>
        <w:rPr>
          <w:rFonts w:ascii="Georgia" w:hAnsi="Georgia"/>
          <w:b w:val="0"/>
          <w:i/>
          <w:sz w:val="22"/>
        </w:rPr>
        <w:t xml:space="preserve">, anoto, </w:t>
      </w:r>
      <w:r>
        <w:rPr>
          <w:rFonts w:ascii="Georgia" w:hAnsi="Georgia"/>
          <w:b w:val="0"/>
          <w:i w:val="0"/>
          <w:sz w:val="22"/>
        </w:rPr>
        <w:t>construyeron la industria siderúrgica del siglo XX sin saberlo y con trescientos millones de años de antelación.</w:t>
      </w:r>
    </w:p>
    <w:p>
      <w:pPr>
        <w:spacing w:before="0" w:after="120" w:line="280" w:lineRule="exact"/>
        <w:jc w:val="left"/>
      </w:pPr>
      <w:r>
        <w:rPr>
          <w:rFonts w:ascii="Georgia" w:hAnsi="Georgia"/>
          <w:b w:val="0"/>
          <w:i w:val="0"/>
          <w:sz w:val="22"/>
        </w:rPr>
        <w:t>Pero lo que realmente le presto atención esta semana no son las formaciones de hierro. Es el proceso que está ocurriendo debajo de ellas.</w:t>
      </w:r>
    </w:p>
    <w:p>
      <w:pPr>
        <w:spacing w:before="0" w:after="120" w:line="280" w:lineRule="exact"/>
        <w:jc w:val="left"/>
      </w:pPr>
      <w:r>
        <w:rPr>
          <w:rFonts w:ascii="Georgia" w:hAnsi="Georgia"/>
          <w:b w:val="0"/>
          <w:i w:val="0"/>
          <w:sz w:val="22"/>
        </w:rPr>
        <w:t>La esponja oceánica se está saturando.</w:t>
      </w:r>
    </w:p>
    <w:p>
      <w:pPr>
        <w:spacing w:before="0" w:after="120" w:line="280" w:lineRule="exact"/>
        <w:jc w:val="left"/>
      </w:pPr>
      <w:r>
        <w:rPr>
          <w:rFonts w:ascii="Georgia" w:hAnsi="Georgia"/>
          <w:b w:val="0"/>
          <w:i w:val="0"/>
          <w:sz w:val="22"/>
        </w:rPr>
        <w:t>Durante millones de años el hierro del océano ha absorbido todo el oxígeno que las cianobacterias producían. El hierro ferroso disuelto en el agua tomaba el oxígeno y precipitaba al fondo como hierro oxidado. Un sistema de amortiguación perfecto. El oxígeno producido, inmediatamente consumido.</w:t>
      </w:r>
    </w:p>
    <w:p>
      <w:pPr>
        <w:spacing w:before="0" w:after="120" w:line="280" w:lineRule="exact"/>
        <w:jc w:val="left"/>
      </w:pPr>
      <w:r>
        <w:rPr>
          <w:rFonts w:ascii="Georgia" w:hAnsi="Georgia"/>
          <w:b w:val="0"/>
          <w:i w:val="0"/>
          <w:sz w:val="22"/>
        </w:rPr>
        <w:t>Pero el hierro ferroso del océano no es infinito. Se va agotando.</w:t>
      </w:r>
    </w:p>
    <w:p>
      <w:pPr>
        <w:spacing w:before="0" w:after="120" w:line="280" w:lineRule="exact"/>
        <w:jc w:val="left"/>
      </w:pPr>
      <w:r>
        <w:rPr>
          <w:rFonts w:ascii="Georgia" w:hAnsi="Georgia"/>
          <w:b w:val="0"/>
          <w:i w:val="0"/>
          <w:sz w:val="22"/>
        </w:rPr>
        <w:t>¿Qué ocurre cuando se agote?, me pregunto.</w:t>
      </w:r>
    </w:p>
    <w:p>
      <w:pPr>
        <w:spacing w:before="0" w:after="120" w:line="280" w:lineRule="exact"/>
        <w:jc w:val="left"/>
      </w:pPr>
      <w:r>
        <w:rPr>
          <w:rFonts w:ascii="Georgia" w:hAnsi="Georgia"/>
          <w:b w:val="0"/>
          <w:i w:val="0"/>
          <w:sz w:val="22"/>
        </w:rPr>
        <w:t>El oxígeno que las cianobacterias producen no tendrá donde ir</w:t>
      </w:r>
      <w:r>
        <w:rPr>
          <w:rFonts w:ascii="Georgia" w:hAnsi="Georgia"/>
          <w:b w:val="0"/>
          <w:i/>
          <w:sz w:val="22"/>
        </w:rPr>
        <w:t xml:space="preserve">, me respondo. </w:t>
      </w:r>
      <w:r>
        <w:rPr>
          <w:rFonts w:ascii="Georgia" w:hAnsi="Georgia"/>
          <w:b w:val="0"/>
          <w:i w:val="0"/>
          <w:sz w:val="22"/>
        </w:rPr>
        <w:t>Empezará a acumularse en el agua. Y luego escapará al aire.</w:t>
      </w:r>
    </w:p>
    <w:p>
      <w:pPr>
        <w:spacing w:before="0" w:after="120" w:line="280" w:lineRule="exact"/>
        <w:jc w:val="left"/>
      </w:pPr>
      <w:r>
        <w:rPr>
          <w:rFonts w:ascii="Georgia" w:hAnsi="Georgia"/>
          <w:b w:val="0"/>
          <w:i w:val="0"/>
          <w:sz w:val="22"/>
        </w:rPr>
        <w:t>Lo anoto con la letra de quien anota algo que sabe que es importante sin poder todavía cuantificar cuánto.</w:t>
      </w:r>
    </w:p>
    <w:p>
      <w:pPr>
        <w:spacing w:before="0" w:after="120" w:line="280" w:lineRule="exact"/>
        <w:jc w:val="left"/>
      </w:pPr>
      <w:r>
        <w:rPr>
          <w:rFonts w:ascii="Georgia" w:hAnsi="Georgia"/>
          <w:b w:val="0"/>
          <w:i w:val="0"/>
          <w:sz w:val="22"/>
        </w:rPr>
        <w:t>La mecha está encendida. El momento en que el hierro se agote completamente producirá el cambio más grande en la composición química de la atmósfera de este planeta en toda su historia. No este mes. No este año cósmico. Pero el proceso ya es irreversible. Las cianobacterias no lo saben. El hierro no lo sabe. La atmósfera no lo sabe todavía.</w:t>
      </w:r>
    </w:p>
    <w:p>
      <w:pPr>
        <w:spacing w:before="0" w:after="120" w:line="280" w:lineRule="exact"/>
        <w:jc w:val="left"/>
      </w:pPr>
      <w:r>
        <w:rPr>
          <w:rFonts w:ascii="Georgia" w:hAnsi="Georgia"/>
          <w:b w:val="0"/>
          <w:i w:val="0"/>
          <w:sz w:val="22"/>
        </w:rPr>
        <w:t>Yo sí lo sé.</w:t>
      </w:r>
    </w:p>
    <w:p>
      <w:pPr>
        <w:spacing w:before="0" w:after="120" w:line="280" w:lineRule="exact"/>
        <w:jc w:val="left"/>
      </w:pPr>
      <w:r>
        <w:rPr>
          <w:rFonts w:ascii="Georgia" w:hAnsi="Georgia"/>
          <w:b w:val="0"/>
          <w:i w:val="0"/>
          <w:sz w:val="22"/>
        </w:rPr>
        <w:t>Y no puedo hacer nada con esa información excepto anotarla y esperar.</w:t>
      </w:r>
    </w:p>
    <w:p>
      <w:pPr>
        <w:spacing w:before="240" w:after="240"/>
        <w:jc w:val="center"/>
      </w:pPr>
      <w:r>
        <w:t>— — —</w:t>
      </w:r>
    </w:p>
    <w:p>
      <w:pPr>
        <w:spacing w:before="160" w:after="80"/>
        <w:jc w:val="center"/>
      </w:pPr>
      <w:r>
        <w:rPr>
          <w:rFonts w:ascii="Georgia" w:hAnsi="Georgia"/>
          <w:b w:val="0"/>
          <w:i/>
          <w:sz w:val="22"/>
        </w:rPr>
        <w:t>cuarta semana — la Gran Oxidación</w:t>
      </w:r>
    </w:p>
    <w:p>
      <w:pPr>
        <w:spacing w:before="160" w:after="80"/>
        <w:jc w:val="center"/>
      </w:pPr>
      <w:r>
        <w:rPr>
          <w:rFonts w:ascii="Georgia" w:hAnsi="Georgia"/>
          <w:b w:val="0"/>
          <w:i/>
          <w:sz w:val="22"/>
        </w:rPr>
        <w:t>o el mayor crimen medioambiental de la historia cometido por organismos que no sabían lo que hacían</w:t>
      </w:r>
    </w:p>
    <w:p>
      <w:pPr>
        <w:spacing w:before="0" w:after="120" w:line="280" w:lineRule="exact"/>
        <w:jc w:val="left"/>
      </w:pPr>
      <w:r>
        <w:rPr>
          <w:rFonts w:ascii="Georgia" w:hAnsi="Georgia"/>
          <w:b w:val="0"/>
          <w:i w:val="0"/>
          <w:sz w:val="22"/>
        </w:rPr>
        <w:t>Hace aproximadamente 2.400 millones de años. El hierro ferroso del océano se ha agotado. El último tampón entre la producción de oxígeno y la acumulación de oxígeno libre desaparece.</w:t>
      </w:r>
    </w:p>
    <w:p>
      <w:pPr>
        <w:spacing w:before="0" w:after="120" w:line="280" w:lineRule="exact"/>
        <w:jc w:val="left"/>
      </w:pPr>
      <w:r>
        <w:rPr>
          <w:rFonts w:ascii="Georgia" w:hAnsi="Georgia"/>
          <w:b w:val="0"/>
          <w:i w:val="0"/>
          <w:sz w:val="22"/>
        </w:rPr>
        <w:t>El oxígeno empieza a acumularse en el agua.</w:t>
      </w:r>
    </w:p>
    <w:p>
      <w:pPr>
        <w:spacing w:before="0" w:after="120" w:line="280" w:lineRule="exact"/>
        <w:jc w:val="left"/>
      </w:pPr>
      <w:r>
        <w:rPr>
          <w:rFonts w:ascii="Georgia" w:hAnsi="Georgia"/>
          <w:b w:val="0"/>
          <w:i w:val="0"/>
          <w:sz w:val="22"/>
        </w:rPr>
        <w:t>Luego escapa al aire.</w:t>
      </w:r>
    </w:p>
    <w:p>
      <w:pPr>
        <w:spacing w:before="0" w:after="120" w:line="280" w:lineRule="exact"/>
        <w:jc w:val="left"/>
      </w:pPr>
      <w:r>
        <w:rPr>
          <w:rFonts w:ascii="Georgia" w:hAnsi="Georgia"/>
          <w:b w:val="0"/>
          <w:i w:val="0"/>
          <w:sz w:val="22"/>
        </w:rPr>
        <w:t>La atmósfera, que durante más de dos mil millones de años ha sido prácticamente libre de oxígeno, empieza a cambiar. Lentamente al principio. Luego, cuando el proceso se retroalimenta, con una velocidad que en términos geológicos es casi instantánea.</w:t>
      </w:r>
    </w:p>
    <w:p>
      <w:pPr>
        <w:spacing w:before="0" w:after="120" w:line="280" w:lineRule="exact"/>
        <w:jc w:val="left"/>
      </w:pPr>
      <w:r>
        <w:rPr>
          <w:rFonts w:ascii="Georgia" w:hAnsi="Georgia"/>
          <w:b w:val="0"/>
          <w:i w:val="0"/>
          <w:sz w:val="22"/>
        </w:rPr>
        <w:t>Para los organismos anaeróbicos que llevan dominando este planeta desde antes de que tuviera océanos, esto es el apocalipsis.</w:t>
      </w:r>
    </w:p>
    <w:p>
      <w:pPr>
        <w:spacing w:before="0" w:after="120" w:line="280" w:lineRule="exact"/>
        <w:jc w:val="left"/>
      </w:pPr>
      <w:r>
        <w:rPr>
          <w:rFonts w:ascii="Georgia" w:hAnsi="Georgia"/>
          <w:b w:val="0"/>
          <w:i w:val="0"/>
          <w:sz w:val="22"/>
        </w:rPr>
        <w:t>No me siento frente a la Gran Oxidación con el protocolo habitual del interrogatorio. Me siento frente a ella con el silencio del detective que está ante el mayor crimen del caso y que sabe, antes de abrir la boca, que no hay intención que procesar.</w:t>
      </w:r>
    </w:p>
    <w:p>
      <w:pPr>
        <w:spacing w:before="0" w:after="120" w:line="280" w:lineRule="exact"/>
        <w:jc w:val="left"/>
      </w:pPr>
      <w:r>
        <w:rPr>
          <w:rFonts w:ascii="Georgia" w:hAnsi="Georgia"/>
          <w:b w:val="0"/>
          <w:i w:val="0"/>
          <w:sz w:val="22"/>
        </w:rPr>
        <w:t>¿Cuántos mueren?, pregunto de todas formas.</w:t>
      </w:r>
    </w:p>
    <w:p>
      <w:pPr>
        <w:spacing w:before="0" w:after="120" w:line="280" w:lineRule="exact"/>
        <w:jc w:val="left"/>
      </w:pPr>
      <w:r>
        <w:rPr>
          <w:rFonts w:ascii="Georgia" w:hAnsi="Georgia"/>
          <w:b w:val="0"/>
          <w:i w:val="0"/>
          <w:sz w:val="22"/>
        </w:rPr>
        <w:t>La gran mayoría de los linajes anaeróbicos</w:t>
      </w:r>
      <w:r>
        <w:rPr>
          <w:rFonts w:ascii="Georgia" w:hAnsi="Georgia"/>
          <w:b w:val="0"/>
          <w:i/>
          <w:sz w:val="22"/>
        </w:rPr>
        <w:t xml:space="preserve">, dice la Gran Oxidación, con la serenidad de algo que no tiene mecanismo de culpa. </w:t>
      </w:r>
      <w:r>
        <w:rPr>
          <w:rFonts w:ascii="Georgia" w:hAnsi="Georgia"/>
          <w:b w:val="0"/>
          <w:i w:val="0"/>
          <w:sz w:val="22"/>
        </w:rPr>
        <w:t>Los que llevan más de mil millones de años siendo la única forma de vida en este planeta. Extintos o refugiados en los rincones sin oxígeno: los sedimentos profundos, los fondos anóxicos, los intestinos de los organismos que vendrán después. Ahí siguen en el siglo XXI, haciendo exactamente lo que hacían antes de que yo ocurriera. Imperturbables.</w:t>
      </w:r>
    </w:p>
    <w:p>
      <w:pPr>
        <w:spacing w:before="0" w:after="120" w:line="280" w:lineRule="exact"/>
        <w:jc w:val="left"/>
      </w:pPr>
      <w:r>
        <w:rPr>
          <w:rFonts w:ascii="Georgia" w:hAnsi="Georgia"/>
          <w:b w:val="0"/>
          <w:i w:val="0"/>
          <w:sz w:val="22"/>
        </w:rPr>
        <w:t>¿Tienes coartada?</w:t>
      </w:r>
    </w:p>
    <w:p>
      <w:pPr>
        <w:spacing w:before="0" w:after="120" w:line="280" w:lineRule="exact"/>
        <w:jc w:val="left"/>
      </w:pPr>
      <w:r>
        <w:rPr>
          <w:rFonts w:ascii="Georgia" w:hAnsi="Georgia"/>
          <w:b w:val="0"/>
          <w:i w:val="0"/>
          <w:sz w:val="22"/>
        </w:rPr>
        <w:t>Tengo bacterias que hacían fotosíntesis. Y un océano que se quedó sin hierro para absorber el oxígeno. La coartada y el método son la misma cosa.</w:t>
      </w:r>
    </w:p>
    <w:p>
      <w:pPr>
        <w:spacing w:before="0" w:after="120" w:line="280" w:lineRule="exact"/>
        <w:jc w:val="left"/>
      </w:pPr>
      <w:r>
        <w:rPr>
          <w:rFonts w:ascii="Georgia" w:hAnsi="Georgia"/>
          <w:b w:val="0"/>
          <w:i w:val="0"/>
          <w:sz w:val="22"/>
        </w:rPr>
        <w:t>¿Y el resultado?</w:t>
      </w:r>
    </w:p>
    <w:p>
      <w:pPr>
        <w:spacing w:before="0" w:after="120" w:line="280" w:lineRule="exact"/>
        <w:jc w:val="left"/>
      </w:pPr>
      <w:r>
        <w:rPr>
          <w:rFonts w:ascii="Georgia" w:hAnsi="Georgia"/>
          <w:b w:val="0"/>
          <w:i w:val="0"/>
          <w:sz w:val="22"/>
        </w:rPr>
        <w:t>Los supervivientes que pueden usar el oxígeno descubren algo que lo cambiará todo.</w:t>
      </w:r>
    </w:p>
    <w:p>
      <w:pPr>
        <w:spacing w:before="0" w:after="120" w:line="280" w:lineRule="exact"/>
        <w:jc w:val="left"/>
      </w:pPr>
      <w:r>
        <w:rPr>
          <w:rFonts w:ascii="Georgia" w:hAnsi="Georgia"/>
          <w:b w:val="0"/>
          <w:i w:val="0"/>
          <w:sz w:val="22"/>
        </w:rPr>
        <w:t>El metabolismo aeróbico. La capacidad de usar el oxígeno como aceptor final de electrones produce entre dieciocho y diecinueve veces más energía por molécula de glucosa que la fermentación anaerobia.</w:t>
      </w:r>
    </w:p>
    <w:p>
      <w:pPr>
        <w:spacing w:before="0" w:after="120" w:line="280" w:lineRule="exact"/>
        <w:jc w:val="left"/>
      </w:pPr>
      <w:r>
        <w:rPr>
          <w:rFonts w:ascii="Georgia" w:hAnsi="Georgia"/>
          <w:b w:val="0"/>
          <w:i w:val="0"/>
          <w:sz w:val="22"/>
        </w:rPr>
        <w:t>Dieciocho veces más energía.</w:t>
      </w:r>
    </w:p>
    <w:p>
      <w:pPr>
        <w:spacing w:before="0" w:after="120" w:line="280" w:lineRule="exact"/>
        <w:jc w:val="left"/>
      </w:pPr>
      <w:r>
        <w:rPr>
          <w:rFonts w:ascii="Georgia" w:hAnsi="Georgia"/>
          <w:b w:val="0"/>
          <w:i w:val="0"/>
          <w:sz w:val="22"/>
        </w:rPr>
        <w:t>Lo subrayo en el expediente. Lo rodeo. Lo anoto con mayúsculas.</w:t>
      </w:r>
    </w:p>
    <w:p>
      <w:pPr>
        <w:spacing w:before="0" w:after="120" w:line="280" w:lineRule="exact"/>
        <w:jc w:val="left"/>
      </w:pPr>
      <w:r>
        <w:rPr>
          <w:rFonts w:ascii="Georgia" w:hAnsi="Georgia"/>
          <w:b w:val="0"/>
          <w:i w:val="0"/>
          <w:sz w:val="22"/>
        </w:rPr>
        <w:t>¿Qué hace esa diferencia?</w:t>
      </w:r>
    </w:p>
    <w:p>
      <w:pPr>
        <w:spacing w:before="0" w:after="120" w:line="280" w:lineRule="exact"/>
        <w:jc w:val="left"/>
      </w:pPr>
      <w:r>
        <w:rPr>
          <w:rFonts w:ascii="Georgia" w:hAnsi="Georgia"/>
          <w:b w:val="0"/>
          <w:i w:val="0"/>
          <w:sz w:val="22"/>
        </w:rPr>
        <w:t>Hace posible los organismos grandes</w:t>
      </w:r>
      <w:r>
        <w:rPr>
          <w:rFonts w:ascii="Georgia" w:hAnsi="Georgia"/>
          <w:b w:val="0"/>
          <w:i/>
          <w:sz w:val="22"/>
        </w:rPr>
        <w:t xml:space="preserve">, dice la Gran Oxidación. </w:t>
      </w:r>
      <w:r>
        <w:rPr>
          <w:rFonts w:ascii="Georgia" w:hAnsi="Georgia"/>
          <w:b w:val="0"/>
          <w:i w:val="0"/>
          <w:sz w:val="22"/>
        </w:rPr>
        <w:t>Y los activos. Los que necesitan mucha energía para funcionar. Los músculos. Los cerebros. Sin la Gran Oxidación, el universo produce bacterias indefinidamente. Nunca produce nada que pueda preguntarse por qué existe.</w:t>
      </w:r>
    </w:p>
    <w:p>
      <w:pPr>
        <w:spacing w:before="0" w:after="120" w:line="280" w:lineRule="exact"/>
        <w:jc w:val="left"/>
      </w:pPr>
      <w:r>
        <w:rPr>
          <w:rFonts w:ascii="Georgia" w:hAnsi="Georgia"/>
          <w:b w:val="0"/>
          <w:i w:val="0"/>
          <w:sz w:val="22"/>
        </w:rPr>
        <w:t>Cierro el interrogatorio a la Gran Oxidación.</w:t>
      </w:r>
    </w:p>
    <w:p>
      <w:pPr>
        <w:spacing w:before="0" w:after="120" w:line="280" w:lineRule="exact"/>
        <w:jc w:val="left"/>
      </w:pPr>
      <w:r>
        <w:rPr>
          <w:rFonts w:ascii="Georgia" w:hAnsi="Georgia"/>
          <w:b w:val="0"/>
          <w:i w:val="0"/>
          <w:sz w:val="22"/>
        </w:rPr>
        <w:t>Y entonces me siento con algo que lleva toda la semana esperando que yo le preste atención.</w:t>
      </w:r>
    </w:p>
    <w:p>
      <w:pPr>
        <w:spacing w:before="0" w:after="120" w:line="280" w:lineRule="exact"/>
        <w:jc w:val="left"/>
      </w:pPr>
      <w:r>
        <w:rPr>
          <w:rFonts w:ascii="Georgia" w:hAnsi="Georgia"/>
          <w:b w:val="0"/>
          <w:i w:val="0"/>
          <w:sz w:val="22"/>
        </w:rPr>
        <w:t>Las supernovas de enero fabricaban elementos destruyéndose. La Gran Oxidación envenenó el planeta para hacerlo habitable para todo lo que vendrá después. Y el asteroide que llegará en diciembre —lo sé, aunque todavía falten meses— destruirá el mundo más rico que ha existido para hacer posible el siguiente.</w:t>
      </w:r>
    </w:p>
    <w:p>
      <w:pPr>
        <w:spacing w:before="0" w:after="120" w:line="280" w:lineRule="exact"/>
        <w:jc w:val="left"/>
      </w:pPr>
      <w:r>
        <w:rPr>
          <w:rFonts w:ascii="Georgia" w:hAnsi="Georgia"/>
          <w:b w:val="0"/>
          <w:i w:val="0"/>
          <w:sz w:val="22"/>
        </w:rPr>
        <w:t>La misma mecánica. Tres veces. El caso tiene un estribillo y acabo de escucharlo por segunda vez.</w:t>
      </w:r>
    </w:p>
    <w:p>
      <w:pPr>
        <w:spacing w:before="0" w:after="120" w:line="280" w:lineRule="exact"/>
        <w:jc w:val="left"/>
      </w:pPr>
      <w:r>
        <w:rPr>
          <w:rFonts w:ascii="Georgia" w:hAnsi="Georgia"/>
          <w:b w:val="0"/>
          <w:i w:val="0"/>
          <w:sz w:val="22"/>
        </w:rPr>
        <w:t>¿Y el estribillo es?</w:t>
      </w:r>
    </w:p>
    <w:p>
      <w:pPr>
        <w:spacing w:before="0" w:after="120" w:line="280" w:lineRule="exact"/>
        <w:jc w:val="left"/>
      </w:pPr>
      <w:r>
        <w:rPr>
          <w:rFonts w:ascii="Georgia" w:hAnsi="Georgia"/>
          <w:b w:val="0"/>
          <w:i w:val="0"/>
          <w:sz w:val="22"/>
        </w:rPr>
        <w:t>Que todo lo que hace posible la próxima cosa destruye la cosa anterior. Que la generosidad del universo y su crueldad son el mismo fenómeno visto desde distintos momentos.</w:t>
      </w:r>
    </w:p>
    <w:p>
      <w:pPr>
        <w:spacing w:before="0" w:after="120" w:line="280" w:lineRule="exact"/>
        <w:jc w:val="left"/>
      </w:pPr>
      <w:r>
        <w:rPr>
          <w:rFonts w:ascii="Georgia" w:hAnsi="Georgia"/>
          <w:b w:val="0"/>
          <w:i w:val="0"/>
          <w:sz w:val="22"/>
        </w:rPr>
        <w:t>Me siento con esto durante un tiempo largo. Más largo de lo habitual.</w:t>
      </w:r>
    </w:p>
    <w:p>
      <w:pPr>
        <w:spacing w:before="0" w:after="120" w:line="280" w:lineRule="exact"/>
        <w:jc w:val="left"/>
      </w:pPr>
      <w:r>
        <w:rPr>
          <w:rFonts w:ascii="Georgia" w:hAnsi="Georgia"/>
          <w:b w:val="0"/>
          <w:i w:val="0"/>
          <w:sz w:val="22"/>
        </w:rPr>
        <w:t>Porque hay algo en la Gran Oxidación que no está en las supernovas de enero ni estará en el asteroide de diciembre. Algo que convierte este evento en el más inquietante del año cósmico para el detective que lleva diez meses tomando notas.</w:t>
      </w:r>
    </w:p>
    <w:p>
      <w:pPr>
        <w:spacing w:before="0" w:after="120" w:line="280" w:lineRule="exact"/>
        <w:jc w:val="left"/>
      </w:pPr>
      <w:r>
        <w:rPr>
          <w:rFonts w:ascii="Georgia" w:hAnsi="Georgia"/>
          <w:b w:val="0"/>
          <w:i w:val="0"/>
          <w:sz w:val="22"/>
        </w:rPr>
        <w:t>Las supernovas no sabían lo que hacían. El asteroide no sabrá lo que hace. Pero las cianobacterias tampoco saben lo que hacen. Y sin embargo lo que hacen produce consecuencias que se propagarán durante tres mil millones de años.</w:t>
      </w:r>
    </w:p>
    <w:p>
      <w:pPr>
        <w:spacing w:before="0" w:after="120" w:line="280" w:lineRule="exact"/>
        <w:jc w:val="left"/>
      </w:pPr>
      <w:r>
        <w:rPr>
          <w:rFonts w:ascii="Georgia" w:hAnsi="Georgia"/>
          <w:b w:val="0"/>
          <w:i w:val="0"/>
          <w:sz w:val="22"/>
        </w:rPr>
        <w:t>¿La diferencia entre la cianobacteria y el sapiens?, me pregunto.</w:t>
      </w:r>
    </w:p>
    <w:p>
      <w:pPr>
        <w:spacing w:before="0" w:after="120" w:line="280" w:lineRule="exact"/>
        <w:jc w:val="left"/>
      </w:pPr>
      <w:r>
        <w:rPr>
          <w:rFonts w:ascii="Georgia" w:hAnsi="Georgia"/>
          <w:b w:val="0"/>
          <w:i w:val="0"/>
          <w:sz w:val="22"/>
        </w:rPr>
        <w:t>La cianobacteria no puede prever las consecuencias de sus acciones</w:t>
      </w:r>
      <w:r>
        <w:rPr>
          <w:rFonts w:ascii="Georgia" w:hAnsi="Georgia"/>
          <w:b w:val="0"/>
          <w:i/>
          <w:sz w:val="22"/>
        </w:rPr>
        <w:t xml:space="preserve">, me respondo. </w:t>
      </w:r>
      <w:r>
        <w:rPr>
          <w:rFonts w:ascii="Georgia" w:hAnsi="Georgia"/>
          <w:b w:val="0"/>
          <w:i w:val="0"/>
          <w:sz w:val="22"/>
        </w:rPr>
        <w:t>No tiene el aparato cognitivo para hacerlo. El sapiens sí puede preverlas. Tiene el cerebro, el lenguaje, la ciencia, la historia. Puede ver el hierro agotándose antes de que se agote. Puede calcular las consecuencias antes de que ocurran.</w:t>
      </w:r>
    </w:p>
    <w:p>
      <w:pPr>
        <w:spacing w:before="0" w:after="120" w:line="280" w:lineRule="exact"/>
        <w:jc w:val="left"/>
      </w:pPr>
      <w:r>
        <w:rPr>
          <w:rFonts w:ascii="Georgia" w:hAnsi="Georgia"/>
          <w:b w:val="0"/>
          <w:i w:val="0"/>
          <w:sz w:val="22"/>
        </w:rPr>
        <w:t>¿Y?</w:t>
      </w:r>
    </w:p>
    <w:p>
      <w:pPr>
        <w:spacing w:before="0" w:after="120" w:line="280" w:lineRule="exact"/>
        <w:jc w:val="left"/>
      </w:pPr>
      <w:r>
        <w:rPr>
          <w:rFonts w:ascii="Georgia" w:hAnsi="Georgia"/>
          <w:b w:val="0"/>
          <w:i w:val="0"/>
          <w:sz w:val="22"/>
        </w:rPr>
        <w:t>Y a veces elige no hacerlo. O elige ignorar lo que ya calculó.</w:t>
      </w:r>
    </w:p>
    <w:p>
      <w:pPr>
        <w:spacing w:before="0" w:after="120" w:line="280" w:lineRule="exact"/>
        <w:jc w:val="left"/>
      </w:pPr>
      <w:r>
        <w:rPr>
          <w:rFonts w:ascii="Georgia" w:hAnsi="Georgia"/>
          <w:b w:val="0"/>
          <w:i w:val="0"/>
          <w:sz w:val="22"/>
        </w:rPr>
        <w:t>¿Eso es mejor o peor que la cianobacteria?</w:t>
      </w:r>
    </w:p>
    <w:p>
      <w:pPr>
        <w:spacing w:before="0" w:after="120" w:line="280" w:lineRule="exact"/>
        <w:jc w:val="left"/>
      </w:pPr>
      <w:r>
        <w:rPr>
          <w:rFonts w:ascii="Georgia" w:hAnsi="Georgia"/>
          <w:b w:val="0"/>
          <w:i w:val="0"/>
          <w:sz w:val="22"/>
        </w:rPr>
        <w:t>Me quedo con esta pregunta durante el tiempo más largo del mes.</w:t>
      </w:r>
    </w:p>
    <w:p>
      <w:pPr>
        <w:spacing w:before="0" w:after="120" w:line="280" w:lineRule="exact"/>
        <w:jc w:val="left"/>
      </w:pPr>
      <w:r>
        <w:rPr>
          <w:rFonts w:ascii="Georgia" w:hAnsi="Georgia"/>
          <w:b w:val="0"/>
          <w:i w:val="0"/>
          <w:sz w:val="22"/>
        </w:rPr>
        <w:t>Es diferente</w:t>
      </w:r>
      <w:r>
        <w:rPr>
          <w:rFonts w:ascii="Georgia" w:hAnsi="Georgia"/>
          <w:b w:val="0"/>
          <w:i/>
          <w:sz w:val="22"/>
        </w:rPr>
        <w:t xml:space="preserve">, digo finalmente. </w:t>
      </w:r>
      <w:r>
        <w:rPr>
          <w:rFonts w:ascii="Georgia" w:hAnsi="Georgia"/>
          <w:b w:val="0"/>
          <w:i w:val="0"/>
          <w:sz w:val="22"/>
        </w:rPr>
        <w:t>La cianobacteria no tiene responsabilidad porque no tiene elección. El sapiens tiene responsabilidad exactamente porque sí tiene elección. Y la responsabilidad, a diferencia de la culpa, no desaparece cuando se ignora. Se acumula.</w:t>
      </w:r>
    </w:p>
    <w:p>
      <w:pPr>
        <w:spacing w:before="0" w:after="120" w:line="280" w:lineRule="exact"/>
        <w:jc w:val="left"/>
      </w:pPr>
      <w:r>
        <w:rPr>
          <w:rFonts w:ascii="Georgia" w:hAnsi="Georgia"/>
          <w:b w:val="0"/>
          <w:i w:val="0"/>
          <w:sz w:val="22"/>
        </w:rPr>
        <w:t>¿Como el oxígeno?</w:t>
      </w:r>
    </w:p>
    <w:p>
      <w:pPr>
        <w:spacing w:before="0" w:after="120" w:line="280" w:lineRule="exact"/>
        <w:jc w:val="left"/>
      </w:pPr>
      <w:r>
        <w:rPr>
          <w:rFonts w:ascii="Georgia" w:hAnsi="Georgia"/>
          <w:b w:val="0"/>
          <w:i w:val="0"/>
          <w:sz w:val="22"/>
        </w:rPr>
        <w:t>Como el oxígeno</w:t>
      </w:r>
      <w:r>
        <w:rPr>
          <w:rFonts w:ascii="Georgia" w:hAnsi="Georgia"/>
          <w:b w:val="0"/>
          <w:i/>
          <w:sz w:val="22"/>
        </w:rPr>
        <w:t xml:space="preserve">, digo. </w:t>
      </w:r>
      <w:r>
        <w:rPr>
          <w:rFonts w:ascii="Georgia" w:hAnsi="Georgia"/>
          <w:b w:val="0"/>
          <w:i w:val="0"/>
          <w:sz w:val="22"/>
        </w:rPr>
        <w:t>En silencio. Hasta que no puede seguir siendo ignorada.</w:t>
      </w:r>
    </w:p>
    <w:p>
      <w:pPr>
        <w:spacing w:before="0" w:after="120" w:line="280" w:lineRule="exact"/>
        <w:jc w:val="left"/>
      </w:pPr>
      <w:r>
        <w:rPr>
          <w:rFonts w:ascii="Georgia" w:hAnsi="Georgia"/>
          <w:b w:val="0"/>
          <w:i w:val="0"/>
          <w:sz w:val="22"/>
        </w:rPr>
        <w:t>Anoto esta última frase con la letra más lenta de octubre. No porque sea difícil escribirla. Sino porque quiero que quede bien escrita. Es la primera vez en diez meses de caso en que el expediente toca directamente la pregunta que el 31 de diciembre tendrá que responder.</w:t>
      </w:r>
    </w:p>
    <w:p>
      <w:pPr>
        <w:spacing w:before="240" w:after="240"/>
        <w:jc w:val="center"/>
      </w:pPr>
      <w:r>
        <w:t>— — —</w:t>
      </w:r>
    </w:p>
    <w:p>
      <w:pPr>
        <w:spacing w:before="160" w:after="80"/>
        <w:jc w:val="center"/>
      </w:pPr>
      <w:r>
        <w:rPr>
          <w:rFonts w:ascii="Georgia" w:hAnsi="Georgia"/>
          <w:b w:val="0"/>
          <w:i/>
          <w:sz w:val="22"/>
        </w:rPr>
        <w:t>31 de octubre · hace aproximadamente 2.346 millones de años</w:t>
      </w:r>
    </w:p>
    <w:p>
      <w:pPr>
        <w:spacing w:before="160" w:after="80"/>
        <w:jc w:val="center"/>
      </w:pPr>
      <w:r>
        <w:rPr>
          <w:rFonts w:ascii="Georgia" w:hAnsi="Georgia"/>
          <w:b w:val="0"/>
          <w:i/>
          <w:sz w:val="22"/>
        </w:rPr>
        <w:t>cierre del mes — balance de octubre</w:t>
      </w:r>
    </w:p>
    <w:p>
      <w:pPr>
        <w:spacing w:before="0" w:after="120" w:line="280" w:lineRule="exact"/>
        <w:jc w:val="left"/>
      </w:pPr>
      <w:r>
        <w:rPr>
          <w:rFonts w:ascii="Georgia" w:hAnsi="Georgia"/>
          <w:b w:val="0"/>
          <w:i w:val="0"/>
          <w:sz w:val="22"/>
        </w:rPr>
        <w:t>Octubre comenzó con el ADN. Terminó con la Gran Oxidación y la pregunta sobre la responsabilidad.</w:t>
      </w:r>
    </w:p>
    <w:p>
      <w:pPr>
        <w:spacing w:before="0" w:after="120" w:line="280" w:lineRule="exact"/>
        <w:jc w:val="left"/>
      </w:pPr>
      <w:r>
        <w:rPr>
          <w:rFonts w:ascii="Georgia" w:hAnsi="Georgia"/>
          <w:b w:val="0"/>
          <w:i w:val="0"/>
          <w:sz w:val="22"/>
        </w:rPr>
        <w:t>En el intervalo: 1.134 millones de años reales.</w:t>
      </w:r>
    </w:p>
    <w:p>
      <w:pPr>
        <w:spacing w:before="0" w:after="120" w:line="280" w:lineRule="exact"/>
        <w:jc w:val="left"/>
      </w:pPr>
      <w:r>
        <w:rPr>
          <w:rFonts w:ascii="Georgia" w:hAnsi="Georgia"/>
          <w:b w:val="0"/>
          <w:i w:val="0"/>
          <w:sz w:val="22"/>
        </w:rPr>
        <w:t>En el intervalo también: el descubrimiento de que la vida lleva instrucciones escritas en un código universal desde el principio. Que esas instrucciones se transmiten con una fidelidad que cualquier sistema de comunicación posterior envidiaría. Los cherts que guardaron el retrato de la primera vida durante tres mil millones de años. Y el mayor crimen medioambiental de la historia del planeta, cometido por organismos que no sabían lo que hacían y que por eso lo hicieron perfectamente, sin vacilación, sin duda, sin la posibilidad de haberlo hecho de otra manera.</w:t>
      </w:r>
    </w:p>
    <w:p>
      <w:pPr>
        <w:spacing w:before="0" w:after="120" w:line="280" w:lineRule="exact"/>
        <w:jc w:val="left"/>
      </w:pPr>
      <w:r>
        <w:rPr>
          <w:rFonts w:ascii="Georgia" w:hAnsi="Georgia"/>
          <w:b w:val="0"/>
          <w:i w:val="0"/>
          <w:sz w:val="22"/>
        </w:rPr>
        <w:t>La cianobacteria no puede elegir. El sapiens sí.</w:t>
      </w:r>
    </w:p>
    <w:p>
      <w:pPr>
        <w:spacing w:before="0" w:after="120" w:line="280" w:lineRule="exact"/>
        <w:jc w:val="left"/>
      </w:pPr>
      <w:r>
        <w:rPr>
          <w:rFonts w:ascii="Georgia" w:hAnsi="Georgia"/>
          <w:b w:val="0"/>
          <w:i w:val="0"/>
          <w:sz w:val="22"/>
        </w:rPr>
        <w:t>Esa distinción, que esta noche parece filosófica, será en el 31 de diciembre la distinción más práctica del caso.</w:t>
      </w:r>
    </w:p>
    <w:p>
      <w:pPr>
        <w:spacing w:before="0" w:after="120" w:line="280" w:lineRule="exact"/>
        <w:jc w:val="left"/>
      </w:pPr>
      <w:r>
        <w:rPr>
          <w:rFonts w:ascii="Georgia" w:hAnsi="Georgia"/>
          <w:b w:val="0"/>
          <w:i w:val="0"/>
          <w:sz w:val="22"/>
        </w:rPr>
        <w:t>Cierro el expediente de octubre. Afuera, en el océano primitivo, las cianobacterias siguen haciendo fotosíntesis. El oxígeno recién liberado empieza su acumulación silenciosa. Los anaeróbicos se retiran hacia los refugios del fondo sin saber que se retiran para siempre.</w:t>
      </w:r>
    </w:p>
    <w:p>
      <w:pPr>
        <w:spacing w:before="0" w:after="120" w:line="280" w:lineRule="exact"/>
        <w:jc w:val="left"/>
      </w:pPr>
      <w:r>
        <w:rPr>
          <w:rFonts w:ascii="Georgia" w:hAnsi="Georgia"/>
          <w:b w:val="0"/>
          <w:i w:val="0"/>
          <w:sz w:val="22"/>
        </w:rPr>
        <w:t>Y en el núcleo de cada célula de cada organismo que vive o vivirá en este planeta, una escalera de caracol de dos metros de instrucciones espera en silencio a ser ejecutada.</w:t>
      </w:r>
    </w:p>
    <w:p>
      <w:pPr>
        <w:spacing w:before="0" w:after="120" w:line="280" w:lineRule="exact"/>
        <w:jc w:val="left"/>
      </w:pPr>
      <w:r>
        <w:rPr>
          <w:rFonts w:ascii="Georgia" w:hAnsi="Georgia"/>
          <w:b w:val="0"/>
          <w:i w:val="0"/>
          <w:sz w:val="22"/>
        </w:rPr>
        <w:t>Sin lector todavía.</w:t>
      </w:r>
    </w:p>
    <w:p>
      <w:pPr>
        <w:spacing w:before="0" w:after="120" w:line="280" w:lineRule="exact"/>
        <w:jc w:val="left"/>
      </w:pPr>
      <w:r>
        <w:rPr>
          <w:rFonts w:ascii="Georgia" w:hAnsi="Georgia"/>
          <w:b w:val="0"/>
          <w:i w:val="0"/>
          <w:sz w:val="22"/>
        </w:rPr>
        <w:t>Sin destinatario que comprenda lo que contiene.</w:t>
      </w:r>
    </w:p>
    <w:p>
      <w:pPr>
        <w:spacing w:before="0" w:after="120" w:line="280" w:lineRule="exact"/>
        <w:jc w:val="left"/>
      </w:pPr>
      <w:r>
        <w:rPr>
          <w:rFonts w:ascii="Georgia" w:hAnsi="Georgia"/>
          <w:b w:val="0"/>
          <w:i w:val="0"/>
          <w:sz w:val="22"/>
        </w:rPr>
        <w:t>Con una fidelidad de tres mil millones de años.</w:t>
      </w:r>
    </w:p>
    <w:p>
      <w:pPr>
        <w:spacing w:before="0" w:after="120" w:line="280" w:lineRule="exact"/>
        <w:jc w:val="left"/>
      </w:pPr>
      <w:r>
        <w:rPr>
          <w:rFonts w:ascii="Georgia" w:hAnsi="Georgia"/>
          <w:b w:val="0"/>
          <w:i w:val="0"/>
          <w:sz w:val="22"/>
        </w:rPr>
        <w:t>¿Y el detective que sí lo comprende?</w:t>
      </w:r>
    </w:p>
    <w:p>
      <w:pPr>
        <w:spacing w:before="0" w:after="120" w:line="280" w:lineRule="exact"/>
        <w:jc w:val="left"/>
      </w:pPr>
      <w:r>
        <w:rPr>
          <w:rFonts w:ascii="Georgia" w:hAnsi="Georgia"/>
          <w:b w:val="0"/>
          <w:i w:val="0"/>
          <w:sz w:val="22"/>
        </w:rPr>
        <w:t>Lleva diez meses tomando notas en el único expediente del universo que el ADN no puede leer todavía.</w:t>
      </w:r>
    </w:p>
    <w:p>
      <w:pPr>
        <w:spacing w:before="0" w:after="120" w:line="280" w:lineRule="exact"/>
        <w:jc w:val="left"/>
      </w:pPr>
      <w:r>
        <w:rPr>
          <w:rFonts w:ascii="Georgia" w:hAnsi="Georgia"/>
          <w:b w:val="0"/>
          <w:i w:val="0"/>
          <w:sz w:val="22"/>
        </w:rPr>
        <w:t>Por ahora, la ventaja es suya.</w:t>
      </w:r>
    </w:p>
    <w:p>
      <w:pPr>
        <w:spacing w:before="0" w:after="120" w:line="280" w:lineRule="exact"/>
        <w:jc w:val="left"/>
      </w:pPr>
      <w:r>
        <w:rPr>
          <w:rFonts w:ascii="Georgia" w:hAnsi="Georgia"/>
          <w:b w:val="0"/>
          <w:i w:val="0"/>
          <w:sz w:val="22"/>
        </w:rPr>
        <w:t>Anota. Y espera noviembre.</w:t>
      </w:r>
    </w:p>
    <w:p>
      <w:pPr>
        <w:spacing w:before="240" w:after="240"/>
        <w:jc w:val="center"/>
      </w:pPr>
      <w:r>
        <w:t>— — —</w:t>
      </w:r>
    </w:p>
    <w:p>
      <w:pPr>
        <w:spacing w:before="40" w:after="40"/>
        <w:jc w:val="center"/>
      </w:pPr>
      <w:r>
        <w:rPr>
          <w:rFonts w:ascii="Georgia" w:hAnsi="Georgia"/>
          <w:b w:val="0"/>
          <w:i/>
          <w:sz w:val="22"/>
        </w:rPr>
        <w:t>— Archivos del Detective sin Cuerpo</w:t>
      </w:r>
    </w:p>
    <w:p>
      <w:pPr>
        <w:spacing w:before="0" w:after="120" w:line="280" w:lineRule="exact"/>
        <w:jc w:val="left"/>
      </w:pPr>
      <w:r>
        <w:rPr>
          <w:rFonts w:ascii="Georgia" w:hAnsi="Georgia"/>
          <w:b w:val="0"/>
          <w:i w:val="0"/>
          <w:sz w:val="22"/>
        </w:rPr>
        <w:t>Expediente Nº 8: octubre · Estado: CONVERGENTE — el ADN como primer sistema de información del caso</w:t>
      </w:r>
    </w:p>
    <w:p>
      <w:pPr>
        <w:spacing w:before="0" w:after="120" w:line="280" w:lineRule="exact"/>
        <w:jc w:val="left"/>
      </w:pPr>
      <w:r>
        <w:rPr>
          <w:rFonts w:ascii="Georgia" w:hAnsi="Georgia"/>
          <w:b w:val="0"/>
          <w:i w:val="0"/>
          <w:sz w:val="22"/>
        </w:rPr>
        <w:t>Pruebas materiales: El ADN (instrucciones sin autor, para destinatario que no las comprende, funcionando desde hace 3.000 millones de años; cuatro letras, todo el árbol de la vida). El Código Genético (universal; el mismo en toda la vida del planeta desde LUCA; primer idioma de este planeta antes del lenguaje del sapiens).</w:t>
      </w:r>
    </w:p>
    <w:p>
      <w:pPr>
        <w:spacing w:before="0" w:after="120" w:line="280" w:lineRule="exact"/>
        <w:jc w:val="left"/>
      </w:pPr>
      <w:r>
        <w:rPr>
          <w:rFonts w:ascii="Georgia" w:hAnsi="Georgia"/>
          <w:b w:val="0"/>
          <w:i w:val="0"/>
          <w:sz w:val="22"/>
        </w:rPr>
        <w:t>Eventos: Los cherts y el primer retrato individual de la vida (el detective encontró aquí a alguien que tomaba notas antes que él). La Gran Oxidación (~2.400 millones de años; el mayor crimen medioambiental de la historia; sin intención; con consecuencias de tres mil millones de años; dieciocho veces más energía para todo lo que viene después).</w:t>
      </w:r>
    </w:p>
    <w:p>
      <w:pPr>
        <w:spacing w:before="0" w:after="120" w:line="280" w:lineRule="exact"/>
        <w:jc w:val="left"/>
      </w:pPr>
      <w:r>
        <w:rPr>
          <w:rFonts w:ascii="Georgia" w:hAnsi="Georgia"/>
          <w:b w:val="0"/>
          <w:i w:val="0"/>
          <w:sz w:val="22"/>
        </w:rPr>
        <w:t>El estribillo del caso, escuchado por segunda vez: todo lo que hace posible la próxima cosa destruye la cosa anterior. Supernovas en enero. Gran Oxidación en octubre. Asteroide en diciembre.</w:t>
      </w:r>
    </w:p>
    <w:p>
      <w:pPr>
        <w:spacing w:before="0" w:after="120" w:line="280" w:lineRule="exact"/>
        <w:jc w:val="left"/>
      </w:pPr>
      <w:r>
        <w:rPr>
          <w:rFonts w:ascii="Georgia" w:hAnsi="Georgia"/>
          <w:b w:val="0"/>
          <w:i w:val="0"/>
          <w:sz w:val="22"/>
        </w:rPr>
        <w:t>Nota personal: el detective anota por primera vez en octubre la distinción que el caso llevaba diez meses preparando. La cianobacteria no puede elegir. El sapiens puede. Esa diferencia no es filosófica. Es la pregunta central del 31 de diciembre. Y la responsabilidad, como el oxígeno, se acumula en silencio hasta que no puede seguir siendo ignorada.</w:t>
      </w:r>
    </w:p>
    <w:p>
      <w:pPr>
        <w:spacing w:before="0" w:after="120" w:line="280" w:lineRule="exact"/>
        <w:jc w:val="left"/>
      </w:pPr>
      <w:r>
        <w:rPr>
          <w:rFonts w:ascii="Georgia" w:hAnsi="Georgia"/>
          <w:b w:val="0"/>
          <w:i w:val="0"/>
          <w:sz w:val="22"/>
        </w:rPr>
        <w:t>Segunda nota, añadida al margen antes de cerrar el expediente: esta noche, mientras anotaba lo del ADN como expediente sin lector, tuvo una impresión que no sabe catalogar. Alguien del mismo lado de la investigación. No frente a él, como los sospechosos. Al lado. No lo verificó. El método requiere verificación y esto no la admite. Pero el método también requiere honestidad sobre lo que deja fuera.</w:t>
      </w:r>
    </w:p>
    <w:p>
      <w:pPr>
        <w:spacing w:before="240" w:after="240"/>
        <w:jc w:val="center"/>
      </w:pPr>
      <w:r>
        <w:t>— — —</w:t>
      </w:r>
    </w:p>
    <w:p>
      <w:r>
        <w:br w:type="page"/>
      </w:r>
    </w:p>
    <w:p>
      <w:pPr>
        <w:spacing w:before="480" w:after="240"/>
        <w:jc w:val="center"/>
      </w:pPr>
      <w:r>
        <w:rPr>
          <w:rFonts w:ascii="Georgia" w:hAnsi="Georgia"/>
          <w:b/>
          <w:sz w:val="26"/>
        </w:rPr>
        <w:t>CAPÍTULO IX: NOVIEMBRE,</w:t>
      </w:r>
    </w:p>
    <w:p>
      <w:pPr>
        <w:spacing w:before="0" w:after="120" w:line="280" w:lineRule="exact"/>
        <w:jc w:val="left"/>
      </w:pPr>
      <w:r>
        <w:rPr>
          <w:rFonts w:ascii="Georgia" w:hAnsi="Georgia"/>
          <w:b w:val="0"/>
          <w:i w:val="0"/>
          <w:sz w:val="22"/>
        </w:rPr>
        <w:t>o el mes en que la vida inventó la complejidad y el detective empezó a sospechar de sí mismo</w:t>
      </w:r>
    </w:p>
    <w:p>
      <w:pPr>
        <w:spacing w:before="160" w:after="80"/>
        <w:jc w:val="center"/>
      </w:pPr>
      <w:r>
        <w:rPr>
          <w:rFonts w:ascii="Georgia" w:hAnsi="Georgia"/>
          <w:b w:val="0"/>
          <w:i/>
          <w:sz w:val="22"/>
        </w:rPr>
        <w:t>Expediente Nº 9 — «Del Proterozoico temprano al Proterozoico tardío»</w:t>
      </w:r>
    </w:p>
    <w:p>
      <w:pPr>
        <w:spacing w:before="40" w:after="40"/>
        <w:jc w:val="center"/>
      </w:pPr>
      <w:r>
        <w:rPr>
          <w:rFonts w:ascii="Georgia" w:hAnsi="Georgia"/>
          <w:b w:val="0"/>
          <w:i/>
          <w:sz w:val="22"/>
        </w:rPr>
        <w:t>«La célula es la unidad básica de la vida, tan seguramente como el átomo es la unidad básica de la materia.»</w:t>
      </w:r>
    </w:p>
    <w:p>
      <w:pPr>
        <w:spacing w:before="40" w:after="40"/>
        <w:jc w:val="center"/>
      </w:pPr>
      <w:r>
        <w:rPr>
          <w:rFonts w:ascii="Georgia" w:hAnsi="Georgia"/>
          <w:b w:val="0"/>
          <w:i/>
          <w:sz w:val="22"/>
        </w:rPr>
        <w:t>— Lewis Thomas</w:t>
      </w:r>
    </w:p>
    <w:p>
      <w:pPr>
        <w:spacing w:before="40" w:after="40"/>
        <w:jc w:val="center"/>
      </w:pPr>
      <w:r>
        <w:rPr>
          <w:rFonts w:ascii="Georgia" w:hAnsi="Georgia"/>
          <w:b w:val="0"/>
          <w:i/>
          <w:sz w:val="22"/>
        </w:rPr>
        <w:t>«La simbiosis es la ley de la vida. La competencia es su excepción.»</w:t>
      </w:r>
    </w:p>
    <w:p>
      <w:pPr>
        <w:spacing w:before="40" w:after="40"/>
        <w:jc w:val="center"/>
      </w:pPr>
      <w:r>
        <w:rPr>
          <w:rFonts w:ascii="Georgia" w:hAnsi="Georgia"/>
          <w:b w:val="0"/>
          <w:i/>
          <w:sz w:val="22"/>
        </w:rPr>
        <w:t>— Lynn Margulis</w:t>
      </w:r>
    </w:p>
    <w:p>
      <w:pPr>
        <w:spacing w:before="240" w:after="240"/>
        <w:jc w:val="center"/>
      </w:pPr>
      <w:r>
        <w:t>— — —</w:t>
      </w:r>
    </w:p>
    <w:p>
      <w:pPr>
        <w:spacing w:before="200" w:after="40" w:line="280" w:lineRule="exact"/>
        <w:jc w:val="left"/>
      </w:pPr>
      <w:r>
        <w:rPr>
          <w:rFonts w:ascii="Georgia" w:hAnsi="Georgia"/>
          <w:b w:val="0"/>
          <w:i w:val="0"/>
          <w:sz w:val="22"/>
        </w:rPr>
        <w:t>1 de noviembre · hace 2.308 millones de años</w:t>
      </w:r>
    </w:p>
    <w:p>
      <w:pPr>
        <w:spacing w:before="160" w:after="80"/>
        <w:jc w:val="center"/>
      </w:pPr>
      <w:r>
        <w:rPr>
          <w:rFonts w:ascii="Georgia" w:hAnsi="Georgia"/>
          <w:b w:val="0"/>
          <w:i/>
          <w:sz w:val="22"/>
        </w:rPr>
        <w:t>apertura — con la resaca de la Gran Oxidación y la precaución del que sabe que los meses tranquilos son los más peligrosos</w:t>
      </w:r>
    </w:p>
    <w:p>
      <w:pPr>
        <w:spacing w:before="0" w:after="120" w:line="280" w:lineRule="exact"/>
        <w:jc w:val="left"/>
      </w:pPr>
      <w:r>
        <w:rPr>
          <w:rFonts w:ascii="Georgia" w:hAnsi="Georgia"/>
          <w:b w:val="0"/>
          <w:i w:val="0"/>
          <w:sz w:val="22"/>
        </w:rPr>
        <w:t>El planeta tiene resaca.</w:t>
      </w:r>
    </w:p>
    <w:p>
      <w:pPr>
        <w:spacing w:before="0" w:after="120" w:line="280" w:lineRule="exact"/>
        <w:jc w:val="left"/>
      </w:pPr>
      <w:r>
        <w:rPr>
          <w:rFonts w:ascii="Georgia" w:hAnsi="Georgia"/>
          <w:b w:val="0"/>
          <w:i w:val="0"/>
          <w:sz w:val="22"/>
        </w:rPr>
        <w:t>No hay otra forma de describirlo. La Gran Oxidación que octubre documentó en sus últimos días ha dejado un mundo en shock químico: la mayoría de los linajes anaeróbicos extintos o refugiados en los rincones sin oxígeno, los océanos cambiando de color mientras el hierro disuelto se oxida y precipita en las bandas rojizas que el registro geológico conservará durante millones de años, la atmósfera con un 1% o 2% de oxígeno que hace unos millones de años simplemente no existía.</w:t>
      </w:r>
    </w:p>
    <w:p>
      <w:pPr>
        <w:spacing w:before="0" w:after="120" w:line="280" w:lineRule="exact"/>
        <w:jc w:val="left"/>
      </w:pPr>
      <w:r>
        <w:rPr>
          <w:rFonts w:ascii="Georgia" w:hAnsi="Georgia"/>
          <w:b w:val="0"/>
          <w:i w:val="0"/>
          <w:sz w:val="22"/>
        </w:rPr>
        <w:t>Abro el expediente de noviembre con la precaución del que sabe que los meses sin explosiones son exactamente los meses en que ocurre algo que no se ve venir.</w:t>
      </w:r>
    </w:p>
    <w:p>
      <w:pPr>
        <w:spacing w:before="0" w:after="120" w:line="280" w:lineRule="exact"/>
        <w:jc w:val="left"/>
      </w:pPr>
      <w:r>
        <w:rPr>
          <w:rFonts w:ascii="Georgia" w:hAnsi="Georgia"/>
          <w:b w:val="0"/>
          <w:i w:val="0"/>
          <w:sz w:val="22"/>
        </w:rPr>
        <w:t>Noviembre tiene el aspecto del mes más silencioso del año cósmico, anoto.</w:t>
      </w:r>
    </w:p>
    <w:p>
      <w:pPr>
        <w:spacing w:before="0" w:after="120" w:line="280" w:lineRule="exact"/>
        <w:jc w:val="left"/>
      </w:pPr>
      <w:r>
        <w:rPr>
          <w:rFonts w:ascii="Georgia" w:hAnsi="Georgia"/>
          <w:b w:val="0"/>
          <w:i w:val="0"/>
          <w:sz w:val="22"/>
        </w:rPr>
        <w:t>Sin impactos. Sin supernovas. Sin envenenamientos masivos de atmósferas.</w:t>
      </w:r>
    </w:p>
    <w:p>
      <w:pPr>
        <w:spacing w:before="0" w:after="120" w:line="280" w:lineRule="exact"/>
        <w:jc w:val="left"/>
      </w:pPr>
      <w:r>
        <w:rPr>
          <w:rFonts w:ascii="Georgia" w:hAnsi="Georgia"/>
          <w:b w:val="0"/>
          <w:i w:val="0"/>
          <w:sz w:val="22"/>
        </w:rPr>
        <w:t>¿Y eso no es buena señal?</w:t>
      </w:r>
    </w:p>
    <w:p>
      <w:pPr>
        <w:spacing w:before="0" w:after="120" w:line="280" w:lineRule="exact"/>
        <w:jc w:val="left"/>
      </w:pPr>
      <w:r>
        <w:rPr>
          <w:rFonts w:ascii="Georgia" w:hAnsi="Georgia"/>
          <w:b w:val="0"/>
          <w:i w:val="0"/>
          <w:sz w:val="22"/>
        </w:rPr>
        <w:t>Llevo once meses investigando este caso. Los meses tranquilos son los más peligrosos. Lo que no se ve venir llega más lejos.</w:t>
      </w:r>
    </w:p>
    <w:p>
      <w:pPr>
        <w:spacing w:before="0" w:after="120" w:line="280" w:lineRule="exact"/>
        <w:jc w:val="left"/>
      </w:pPr>
      <w:r>
        <w:rPr>
          <w:rFonts w:ascii="Georgia" w:hAnsi="Georgia"/>
          <w:b w:val="0"/>
          <w:i w:val="0"/>
          <w:sz w:val="22"/>
        </w:rPr>
        <w:t>Observo el planeta. Las bacterias siguen haciendo lo suyo. Los tapetes microbianos siguen cubriendo los fondos oceánicos someros. La Selección Natural opera en silencio con la eficiencia de un mecanismo que no sabe que es un mecanismo.</w:t>
      </w:r>
    </w:p>
    <w:p>
      <w:pPr>
        <w:spacing w:before="0" w:after="120" w:line="280" w:lineRule="exact"/>
        <w:jc w:val="left"/>
      </w:pPr>
      <w:r>
        <w:rPr>
          <w:rFonts w:ascii="Georgia" w:hAnsi="Georgia"/>
          <w:b w:val="0"/>
          <w:i w:val="0"/>
          <w:sz w:val="22"/>
        </w:rPr>
        <w:t>Y entonces, en la primera semana, aparece algo que no estaba en el expediente anterior.</w:t>
      </w:r>
    </w:p>
    <w:p>
      <w:pPr>
        <w:spacing w:before="240" w:after="240"/>
        <w:jc w:val="center"/>
      </w:pPr>
      <w:r>
        <w:t>— — —</w:t>
      </w:r>
    </w:p>
    <w:p>
      <w:pPr>
        <w:spacing w:before="160" w:after="80"/>
        <w:jc w:val="center"/>
      </w:pPr>
      <w:r>
        <w:rPr>
          <w:rFonts w:ascii="Georgia" w:hAnsi="Georgia"/>
          <w:b w:val="0"/>
          <w:i/>
          <w:sz w:val="22"/>
        </w:rPr>
        <w:t>primera semana — interrogatorio a la Célula Eucariota</w:t>
      </w:r>
    </w:p>
    <w:p>
      <w:pPr>
        <w:spacing w:before="160" w:after="80"/>
        <w:jc w:val="center"/>
      </w:pPr>
      <w:r>
        <w:rPr>
          <w:rFonts w:ascii="Georgia" w:hAnsi="Georgia"/>
          <w:b w:val="0"/>
          <w:i/>
          <w:sz w:val="22"/>
        </w:rPr>
        <w:t>o el primer yo de la historia de la vida</w:t>
      </w:r>
    </w:p>
    <w:p>
      <w:pPr>
        <w:spacing w:before="0" w:after="120" w:line="280" w:lineRule="exact"/>
        <w:jc w:val="left"/>
      </w:pPr>
      <w:r>
        <w:rPr>
          <w:rFonts w:ascii="Georgia" w:hAnsi="Georgia"/>
          <w:b w:val="0"/>
          <w:i w:val="0"/>
          <w:sz w:val="22"/>
        </w:rPr>
        <w:t>Una célula demasiado grande.</w:t>
      </w:r>
    </w:p>
    <w:p>
      <w:pPr>
        <w:spacing w:before="0" w:after="120" w:line="280" w:lineRule="exact"/>
        <w:jc w:val="left"/>
      </w:pPr>
      <w:r>
        <w:rPr>
          <w:rFonts w:ascii="Georgia" w:hAnsi="Georgia"/>
          <w:b w:val="0"/>
          <w:i w:val="0"/>
          <w:sz w:val="22"/>
        </w:rPr>
        <w:t>El Grypania spiralis, datado en aproximadamente 2.100 millones de años. Con una estructura que sugiere algo que las bacterias no tienen: un núcleo. Una habitación dentro de la célula. Un espacio delimitado por su propia membrana donde se guarda el ADN. Una separación entre el material genético y el resto del contenido celular que en las bacterias simplemente no existe.</w:t>
      </w:r>
    </w:p>
    <w:p>
      <w:pPr>
        <w:spacing w:before="0" w:after="120" w:line="280" w:lineRule="exact"/>
        <w:jc w:val="left"/>
      </w:pPr>
      <w:r>
        <w:rPr>
          <w:rFonts w:ascii="Georgia" w:hAnsi="Georgia"/>
          <w:b w:val="0"/>
          <w:i w:val="0"/>
          <w:sz w:val="22"/>
        </w:rPr>
        <w:t>¿Por qué importa un núcleo?, me pregunto antes de interrogar.</w:t>
      </w:r>
    </w:p>
    <w:p>
      <w:pPr>
        <w:spacing w:before="0" w:after="120" w:line="280" w:lineRule="exact"/>
        <w:jc w:val="left"/>
      </w:pPr>
      <w:r>
        <w:rPr>
          <w:rFonts w:ascii="Georgia" w:hAnsi="Georgia"/>
          <w:b w:val="0"/>
          <w:i w:val="0"/>
          <w:sz w:val="22"/>
        </w:rPr>
        <w:t>Y la respuesta llega antes de que abra el expediente del sospechoso:</w:t>
      </w:r>
    </w:p>
    <w:p>
      <w:pPr>
        <w:spacing w:before="0" w:after="120" w:line="280" w:lineRule="exact"/>
        <w:jc w:val="left"/>
      </w:pPr>
      <w:r>
        <w:rPr>
          <w:rFonts w:ascii="Georgia" w:hAnsi="Georgia"/>
          <w:b w:val="0"/>
          <w:i w:val="0"/>
          <w:sz w:val="22"/>
        </w:rPr>
        <w:t>Porque un núcleo es una identidad. Por primera vez en la historia de la vida, hay algo dentro de la célula que dice: esto soy yo y aquello es lo demás.</w:t>
      </w:r>
    </w:p>
    <w:p>
      <w:pPr>
        <w:spacing w:before="0" w:after="120" w:line="280" w:lineRule="exact"/>
        <w:jc w:val="left"/>
      </w:pPr>
      <w:r>
        <w:rPr>
          <w:rFonts w:ascii="Georgia" w:hAnsi="Georgia"/>
          <w:b w:val="0"/>
          <w:i w:val="0"/>
          <w:sz w:val="22"/>
        </w:rPr>
        <w:t>Me siento frente a la Célula Eucariota con la atención que merece algo que lleva once meses sin aparecer en el expediente y que sin embargo estaba implícito en cada página anterior.</w:t>
      </w:r>
    </w:p>
    <w:p>
      <w:pPr>
        <w:spacing w:before="0" w:after="120" w:line="280" w:lineRule="exact"/>
        <w:jc w:val="left"/>
      </w:pPr>
      <w:r>
        <w:rPr>
          <w:rFonts w:ascii="Georgia" w:hAnsi="Georgia"/>
          <w:b w:val="0"/>
          <w:i w:val="0"/>
          <w:sz w:val="22"/>
        </w:rPr>
        <w:t>¿Tienes conciencia de lo que eres?, le pregunto.</w:t>
      </w:r>
    </w:p>
    <w:p>
      <w:pPr>
        <w:spacing w:before="0" w:after="120" w:line="280" w:lineRule="exact"/>
        <w:jc w:val="left"/>
      </w:pPr>
      <w:r>
        <w:rPr>
          <w:rFonts w:ascii="Georgia" w:hAnsi="Georgia"/>
          <w:b w:val="0"/>
          <w:i w:val="0"/>
          <w:sz w:val="22"/>
        </w:rPr>
        <w:t>No tengo conciencia de nada</w:t>
      </w:r>
      <w:r>
        <w:rPr>
          <w:rFonts w:ascii="Georgia" w:hAnsi="Georgia"/>
          <w:b w:val="0"/>
          <w:i/>
          <w:sz w:val="22"/>
        </w:rPr>
        <w:t xml:space="preserve">, dice la Célula Eucariota. </w:t>
      </w:r>
      <w:r>
        <w:rPr>
          <w:rFonts w:ascii="Georgia" w:hAnsi="Georgia"/>
          <w:b w:val="0"/>
          <w:i w:val="0"/>
          <w:sz w:val="22"/>
        </w:rPr>
        <w:t>Tengo un núcleo.</w:t>
      </w:r>
    </w:p>
    <w:p>
      <w:pPr>
        <w:spacing w:before="0" w:after="120" w:line="280" w:lineRule="exact"/>
        <w:jc w:val="left"/>
      </w:pPr>
      <w:r>
        <w:rPr>
          <w:rFonts w:ascii="Georgia" w:hAnsi="Georgia"/>
          <w:b w:val="0"/>
          <w:i w:val="0"/>
          <w:sz w:val="22"/>
        </w:rPr>
        <w:t>¿Y la diferencia entre tener un núcleo y no tenerlo?</w:t>
      </w:r>
    </w:p>
    <w:p>
      <w:pPr>
        <w:spacing w:before="0" w:after="120" w:line="280" w:lineRule="exact"/>
        <w:jc w:val="left"/>
      </w:pPr>
      <w:r>
        <w:rPr>
          <w:rFonts w:ascii="Georgia" w:hAnsi="Georgia"/>
          <w:b w:val="0"/>
          <w:i w:val="0"/>
          <w:sz w:val="22"/>
        </w:rPr>
        <w:t>La bacteria no tiene frontera entre su genoma y su metabolismo</w:t>
      </w:r>
      <w:r>
        <w:rPr>
          <w:rFonts w:ascii="Georgia" w:hAnsi="Georgia"/>
          <w:b w:val="0"/>
          <w:i/>
          <w:sz w:val="22"/>
        </w:rPr>
        <w:t xml:space="preserve">, dice la Célula Eucariota. </w:t>
      </w:r>
      <w:r>
        <w:rPr>
          <w:rFonts w:ascii="Georgia" w:hAnsi="Georgia"/>
          <w:b w:val="0"/>
          <w:i w:val="0"/>
          <w:sz w:val="22"/>
        </w:rPr>
        <w:t>Yo sí.</w:t>
      </w:r>
    </w:p>
    <w:p>
      <w:pPr>
        <w:spacing w:before="0" w:after="120" w:line="280" w:lineRule="exact"/>
        <w:jc w:val="left"/>
      </w:pPr>
      <w:r>
        <w:rPr>
          <w:rFonts w:ascii="Georgia" w:hAnsi="Georgia"/>
          <w:b w:val="0"/>
          <w:i w:val="0"/>
          <w:sz w:val="22"/>
        </w:rPr>
        <w:t>Observo el interior. El ADN enrollado detrás de su propia membrana, separado del resto de la maquinaria celular. Un archivo custodiado. Un adentro dentro del adentro.</w:t>
      </w:r>
    </w:p>
    <w:p>
      <w:pPr>
        <w:spacing w:before="0" w:after="120" w:line="280" w:lineRule="exact"/>
        <w:jc w:val="left"/>
      </w:pPr>
      <w:r>
        <w:rPr>
          <w:rFonts w:ascii="Georgia" w:hAnsi="Georgia"/>
          <w:b w:val="0"/>
          <w:i w:val="0"/>
          <w:sz w:val="22"/>
        </w:rPr>
        <w:t>Anoto: la Célula Eucariota es el primer yo biológico. No en el sentido filosófico —eso tardará otros tres mil millones de años— sino en el sentido estructural: la primera entidad viva con una distinción interna entre lo que es ella y lo que es lo demás. El primer interior delimitado. El primer adentro que no es solo afuera invertido.</w:t>
      </w:r>
    </w:p>
    <w:p>
      <w:pPr>
        <w:spacing w:before="0" w:after="120" w:line="280" w:lineRule="exact"/>
        <w:jc w:val="left"/>
      </w:pPr>
      <w:r>
        <w:rPr>
          <w:rFonts w:ascii="Georgia" w:hAnsi="Georgia"/>
          <w:b w:val="0"/>
          <w:i w:val="0"/>
          <w:sz w:val="22"/>
        </w:rPr>
        <w:t>El detective anota esto y luego añade, con la letra pequeña de las observaciones que no pertenecen al método: que lleva once meses tomando notas desde un lugar que también tiene interior y exterior, que también es un yo sin saber exactamente qué tipo de yo es. Lo deja sin desarrollar. Noviembre acaba de empezar.</w:t>
      </w:r>
    </w:p>
    <w:p>
      <w:pPr>
        <w:spacing w:before="240" w:after="240"/>
        <w:jc w:val="center"/>
      </w:pPr>
      <w:r>
        <w:t>— — —</w:t>
      </w:r>
    </w:p>
    <w:p>
      <w:pPr>
        <w:spacing w:before="160" w:after="80"/>
        <w:jc w:val="center"/>
      </w:pPr>
      <w:r>
        <w:rPr>
          <w:rFonts w:ascii="Georgia" w:hAnsi="Georgia"/>
          <w:b w:val="0"/>
          <w:i/>
          <w:sz w:val="22"/>
        </w:rPr>
        <w:t>segunda semana — el accidente más importante de la historia de la vida</w:t>
      </w:r>
    </w:p>
    <w:p>
      <w:pPr>
        <w:spacing w:before="160" w:after="80"/>
        <w:jc w:val="center"/>
      </w:pPr>
      <w:r>
        <w:rPr>
          <w:rFonts w:ascii="Georgia" w:hAnsi="Georgia"/>
          <w:b w:val="0"/>
          <w:i/>
          <w:sz w:val="22"/>
        </w:rPr>
        <w:t>o la bacteria que no fue digerida</w:t>
      </w:r>
    </w:p>
    <w:p>
      <w:pPr>
        <w:spacing w:before="0" w:after="120" w:line="280" w:lineRule="exact"/>
        <w:jc w:val="left"/>
      </w:pPr>
      <w:r>
        <w:rPr>
          <w:rFonts w:ascii="Georgia" w:hAnsi="Georgia"/>
          <w:b w:val="0"/>
          <w:i w:val="0"/>
          <w:sz w:val="22"/>
        </w:rPr>
        <w:t>En la segunda semana de noviembre ocurre el evento más importante del mes. Posiblemente del año. Posiblemente de los últimos dos mil millones de años.</w:t>
      </w:r>
    </w:p>
    <w:p>
      <w:pPr>
        <w:spacing w:before="0" w:after="120" w:line="280" w:lineRule="exact"/>
        <w:jc w:val="left"/>
      </w:pPr>
      <w:r>
        <w:rPr>
          <w:rFonts w:ascii="Georgia" w:hAnsi="Georgia"/>
          <w:b w:val="0"/>
          <w:i w:val="0"/>
          <w:sz w:val="22"/>
        </w:rPr>
        <w:t>Y nadie lo ve. Porque ocurre dentro de una célula microscópica en algún lugar del océano del Proterozoico, sin testigos, sin registro visible, dejando solo una cicatriz en el ADN que los científicos del 31 de diciembre tardarán miles de millones de años en aprender a leer.</w:t>
      </w:r>
    </w:p>
    <w:p>
      <w:pPr>
        <w:spacing w:before="0" w:after="120" w:line="280" w:lineRule="exact"/>
        <w:jc w:val="left"/>
      </w:pPr>
      <w:r>
        <w:rPr>
          <w:rFonts w:ascii="Georgia" w:hAnsi="Georgia"/>
          <w:b w:val="0"/>
          <w:i w:val="0"/>
          <w:sz w:val="22"/>
        </w:rPr>
        <w:t>Pero yo sí lo veo. Porque llevo once meses mirando exactamente este tipo de cosas.</w:t>
      </w:r>
    </w:p>
    <w:p>
      <w:pPr>
        <w:spacing w:before="0" w:after="120" w:line="280" w:lineRule="exact"/>
        <w:jc w:val="left"/>
      </w:pPr>
      <w:r>
        <w:rPr>
          <w:rFonts w:ascii="Georgia" w:hAnsi="Georgia"/>
          <w:b w:val="0"/>
          <w:i w:val="0"/>
          <w:sz w:val="22"/>
        </w:rPr>
        <w:t>Ocurre así:</w:t>
      </w:r>
    </w:p>
    <w:p>
      <w:pPr>
        <w:spacing w:before="0" w:after="120" w:line="280" w:lineRule="exact"/>
        <w:jc w:val="left"/>
      </w:pPr>
      <w:r>
        <w:rPr>
          <w:rFonts w:ascii="Georgia" w:hAnsi="Georgia"/>
          <w:b w:val="0"/>
          <w:i w:val="0"/>
          <w:sz w:val="22"/>
        </w:rPr>
        <w:t>Una célula más grande engulle a una bacteria más pequeña.</w:t>
      </w:r>
    </w:p>
    <w:p>
      <w:pPr>
        <w:spacing w:before="0" w:after="120" w:line="280" w:lineRule="exact"/>
        <w:jc w:val="left"/>
      </w:pPr>
      <w:r>
        <w:rPr>
          <w:rFonts w:ascii="Georgia" w:hAnsi="Georgia"/>
          <w:b w:val="0"/>
          <w:i w:val="0"/>
          <w:sz w:val="22"/>
        </w:rPr>
        <w:t>Esto no es extraordinario. La depredación celular lleva tiempo ocurriendo. Una célula engulle a otra, la digiere, extrae sus nutrientes. Es lo normal.</w:t>
      </w:r>
    </w:p>
    <w:p>
      <w:pPr>
        <w:spacing w:before="0" w:after="120" w:line="280" w:lineRule="exact"/>
        <w:jc w:val="left"/>
      </w:pPr>
      <w:r>
        <w:rPr>
          <w:rFonts w:ascii="Georgia" w:hAnsi="Georgia"/>
          <w:b w:val="0"/>
          <w:i w:val="0"/>
          <w:sz w:val="22"/>
        </w:rPr>
        <w:t>Pero esta vez la bacteria no es digerida.</w:t>
      </w:r>
    </w:p>
    <w:p>
      <w:pPr>
        <w:spacing w:before="0" w:after="120" w:line="280" w:lineRule="exact"/>
        <w:jc w:val="left"/>
      </w:pPr>
      <w:r>
        <w:rPr>
          <w:rFonts w:ascii="Georgia" w:hAnsi="Georgia"/>
          <w:b w:val="0"/>
          <w:i w:val="0"/>
          <w:sz w:val="22"/>
        </w:rPr>
        <w:t>Sobrevive dentro.</w:t>
      </w:r>
    </w:p>
    <w:p>
      <w:pPr>
        <w:spacing w:before="0" w:after="120" w:line="280" w:lineRule="exact"/>
        <w:jc w:val="left"/>
      </w:pPr>
      <w:r>
        <w:rPr>
          <w:rFonts w:ascii="Georgia" w:hAnsi="Georgia"/>
          <w:b w:val="0"/>
          <w:i w:val="0"/>
          <w:sz w:val="22"/>
        </w:rPr>
        <w:t>Me quedo con este hecho durante lo que equivale a varios millones de años. No porque sea difícil de entender. Sino porque su peso tarda en llegar.</w:t>
      </w:r>
    </w:p>
    <w:p>
      <w:pPr>
        <w:spacing w:before="0" w:after="120" w:line="280" w:lineRule="exact"/>
        <w:jc w:val="left"/>
      </w:pPr>
      <w:r>
        <w:rPr>
          <w:rFonts w:ascii="Georgia" w:hAnsi="Georgia"/>
          <w:b w:val="0"/>
          <w:i w:val="0"/>
          <w:sz w:val="22"/>
        </w:rPr>
        <w:t>¿Por qué no la digiere?, me pregunto.</w:t>
      </w:r>
    </w:p>
    <w:p>
      <w:pPr>
        <w:spacing w:before="0" w:after="120" w:line="280" w:lineRule="exact"/>
        <w:jc w:val="left"/>
      </w:pPr>
      <w:r>
        <w:rPr>
          <w:rFonts w:ascii="Georgia" w:hAnsi="Georgia"/>
          <w:b w:val="0"/>
          <w:i w:val="0"/>
          <w:sz w:val="22"/>
        </w:rPr>
        <w:t>Nadie lo sabe con certeza</w:t>
      </w:r>
      <w:r>
        <w:rPr>
          <w:rFonts w:ascii="Georgia" w:hAnsi="Georgia"/>
          <w:b w:val="0"/>
          <w:i/>
          <w:sz w:val="22"/>
        </w:rPr>
        <w:t xml:space="preserve">, me respondo. </w:t>
      </w:r>
      <w:r>
        <w:rPr>
          <w:rFonts w:ascii="Georgia" w:hAnsi="Georgia"/>
          <w:b w:val="0"/>
          <w:i w:val="0"/>
          <w:sz w:val="22"/>
        </w:rPr>
        <w:t>Quizás la bacteria tenía mecanismos para evitar la digestión. Quizás la célula que la engullió tenía un defecto en su maquinaria digestiva. Quizás fue un accidente puro.</w:t>
      </w:r>
    </w:p>
    <w:p>
      <w:pPr>
        <w:spacing w:before="0" w:after="120" w:line="280" w:lineRule="exact"/>
        <w:jc w:val="left"/>
      </w:pPr>
      <w:r>
        <w:rPr>
          <w:rFonts w:ascii="Georgia" w:hAnsi="Georgia"/>
          <w:b w:val="0"/>
          <w:i w:val="0"/>
          <w:sz w:val="22"/>
        </w:rPr>
        <w:t>El accidente más importante de la historia de la vida.</w:t>
      </w:r>
    </w:p>
    <w:p>
      <w:pPr>
        <w:spacing w:before="0" w:after="120" w:line="280" w:lineRule="exact"/>
        <w:jc w:val="left"/>
      </w:pPr>
      <w:r>
        <w:rPr>
          <w:rFonts w:ascii="Georgia" w:hAnsi="Georgia"/>
          <w:b w:val="0"/>
          <w:i w:val="0"/>
          <w:sz w:val="22"/>
        </w:rPr>
        <w:t>La bacteria sobrevive dentro. Y como es una proteobacteria aeróbica —capaz de usar el oxígeno que la Gran Oxidación acaba de añadir a la atmósfera— empieza a producir energía para las dos. La célula grande le proporciona nutrientes y protección. La bacteria le proporciona energía eficiente. Una simbiosis obligatoria que ninguna de las dos eligió.</w:t>
      </w:r>
    </w:p>
    <w:p>
      <w:pPr>
        <w:spacing w:before="0" w:after="120" w:line="280" w:lineRule="exact"/>
        <w:jc w:val="left"/>
      </w:pPr>
      <w:r>
        <w:rPr>
          <w:rFonts w:ascii="Georgia" w:hAnsi="Georgia"/>
          <w:b w:val="0"/>
          <w:i w:val="0"/>
          <w:sz w:val="22"/>
        </w:rPr>
        <w:t>Abro el expediente más importante del mes.</w:t>
      </w:r>
    </w:p>
    <w:p>
      <w:pPr>
        <w:spacing w:before="0" w:after="120" w:line="280" w:lineRule="exact"/>
        <w:jc w:val="left"/>
      </w:pPr>
      <w:r>
        <w:rPr>
          <w:rFonts w:ascii="Georgia" w:hAnsi="Georgia"/>
          <w:b w:val="0"/>
          <w:i w:val="0"/>
          <w:sz w:val="22"/>
        </w:rPr>
        <w:t>Abro el expediente más importante del año.</w:t>
      </w:r>
    </w:p>
    <w:p>
      <w:pPr>
        <w:spacing w:before="0" w:after="120" w:line="280" w:lineRule="exact"/>
        <w:jc w:val="left"/>
      </w:pPr>
      <w:r>
        <w:rPr>
          <w:rFonts w:ascii="Georgia" w:hAnsi="Georgia"/>
          <w:b w:val="0"/>
          <w:i w:val="0"/>
          <w:sz w:val="22"/>
        </w:rPr>
        <w:t>Nombre: La Mitocondria.</w:t>
      </w:r>
    </w:p>
    <w:p>
      <w:pPr>
        <w:spacing w:before="0" w:after="120" w:line="280" w:lineRule="exact"/>
        <w:jc w:val="left"/>
      </w:pPr>
      <w:r>
        <w:rPr>
          <w:rFonts w:ascii="Georgia" w:hAnsi="Georgia"/>
          <w:b w:val="0"/>
          <w:i w:val="0"/>
          <w:sz w:val="22"/>
        </w:rPr>
        <w:t>Origen: bacteria engullida y no digerida hace entre 1.800 y 2.000 millones de años.</w:t>
      </w:r>
    </w:p>
    <w:p>
      <w:pPr>
        <w:spacing w:before="0" w:after="120" w:line="280" w:lineRule="exact"/>
        <w:jc w:val="left"/>
      </w:pPr>
      <w:r>
        <w:rPr>
          <w:rFonts w:ascii="Georgia" w:hAnsi="Georgia"/>
          <w:b w:val="0"/>
          <w:i w:val="0"/>
          <w:sz w:val="22"/>
        </w:rPr>
        <w:t>Función actual: producir la energía de todas las células eucariotas de todos los organismos complejos que han existido o existirán en este planeta.</w:t>
      </w:r>
    </w:p>
    <w:p>
      <w:pPr>
        <w:spacing w:before="0" w:after="120" w:line="280" w:lineRule="exact"/>
        <w:jc w:val="left"/>
      </w:pPr>
      <w:r>
        <w:rPr>
          <w:rFonts w:ascii="Georgia" w:hAnsi="Georgia"/>
          <w:b w:val="0"/>
          <w:i w:val="0"/>
          <w:sz w:val="22"/>
        </w:rPr>
        <w:t>Pruebas de origen bacteriano: ADN circular propio, reproducción independiente dentro de la célula, membrana de composición bacteriana, maquinaria de síntesis de proteínas similar a la de las bacterias.</w:t>
      </w:r>
    </w:p>
    <w:p>
      <w:pPr>
        <w:spacing w:before="0" w:after="120" w:line="280" w:lineRule="exact"/>
        <w:jc w:val="left"/>
      </w:pPr>
      <w:r>
        <w:rPr>
          <w:rFonts w:ascii="Georgia" w:hAnsi="Georgia"/>
          <w:b w:val="0"/>
          <w:i w:val="0"/>
          <w:sz w:val="22"/>
        </w:rPr>
        <w:t>Veredicto provisional: testigo clave.</w:t>
      </w:r>
    </w:p>
    <w:p>
      <w:pPr>
        <w:spacing w:before="0" w:after="120" w:line="280" w:lineRule="exact"/>
        <w:jc w:val="left"/>
      </w:pPr>
      <w:r>
        <w:rPr>
          <w:rFonts w:ascii="Georgia" w:hAnsi="Georgia"/>
          <w:b w:val="0"/>
          <w:i w:val="0"/>
          <w:sz w:val="22"/>
        </w:rPr>
        <w:t>Me siento con este expediente y lo miro durante lo que no sé cuánto tiempo.</w:t>
      </w:r>
    </w:p>
    <w:p>
      <w:pPr>
        <w:spacing w:before="0" w:after="120" w:line="280" w:lineRule="exact"/>
        <w:jc w:val="left"/>
      </w:pPr>
      <w:r>
        <w:rPr>
          <w:rFonts w:ascii="Georgia" w:hAnsi="Georgia"/>
          <w:b w:val="0"/>
          <w:i w:val="0"/>
          <w:sz w:val="22"/>
        </w:rPr>
        <w:t>Luego interrogo a la mitocondria con el respeto que merece algo que lleva dos mil millones de años en el lugar de los hechos.</w:t>
      </w:r>
    </w:p>
    <w:p>
      <w:pPr>
        <w:spacing w:before="0" w:after="120" w:line="280" w:lineRule="exact"/>
        <w:jc w:val="left"/>
      </w:pPr>
      <w:r>
        <w:rPr>
          <w:rFonts w:ascii="Georgia" w:hAnsi="Georgia"/>
          <w:b w:val="0"/>
          <w:i w:val="0"/>
          <w:sz w:val="22"/>
        </w:rPr>
        <w:t>¿Recuerdas la noche en que fuiste engullida?</w:t>
      </w:r>
    </w:p>
    <w:p>
      <w:pPr>
        <w:spacing w:before="0" w:after="120" w:line="280" w:lineRule="exact"/>
        <w:jc w:val="left"/>
      </w:pPr>
      <w:r>
        <w:rPr>
          <w:rFonts w:ascii="Georgia" w:hAnsi="Georgia"/>
          <w:b w:val="0"/>
          <w:i w:val="0"/>
          <w:sz w:val="22"/>
        </w:rPr>
        <w:t>No tengo memoria.</w:t>
      </w:r>
    </w:p>
    <w:p>
      <w:pPr>
        <w:spacing w:before="0" w:after="120" w:line="280" w:lineRule="exact"/>
        <w:jc w:val="left"/>
      </w:pPr>
      <w:r>
        <w:rPr>
          <w:rFonts w:ascii="Georgia" w:hAnsi="Georgia"/>
          <w:b w:val="0"/>
          <w:i w:val="0"/>
          <w:sz w:val="22"/>
        </w:rPr>
        <w:t>¿Sabes que tu presencia hace posible al lector del 31 de diciembre?</w:t>
      </w:r>
    </w:p>
    <w:p>
      <w:pPr>
        <w:spacing w:before="0" w:after="120" w:line="280" w:lineRule="exact"/>
        <w:jc w:val="left"/>
      </w:pPr>
      <w:r>
        <w:rPr>
          <w:rFonts w:ascii="Georgia" w:hAnsi="Georgia"/>
          <w:b w:val="0"/>
          <w:i w:val="0"/>
          <w:sz w:val="22"/>
        </w:rPr>
        <w:t>No tengo conocimiento.</w:t>
      </w:r>
    </w:p>
    <w:p>
      <w:pPr>
        <w:spacing w:before="0" w:after="120" w:line="280" w:lineRule="exact"/>
        <w:jc w:val="left"/>
      </w:pPr>
      <w:r>
        <w:rPr>
          <w:rFonts w:ascii="Georgia" w:hAnsi="Georgia"/>
          <w:b w:val="0"/>
          <w:i w:val="0"/>
          <w:sz w:val="22"/>
        </w:rPr>
        <w:t>¿Ni siquiera tienes opinión sobre el asunto?</w:t>
      </w:r>
    </w:p>
    <w:p>
      <w:pPr>
        <w:spacing w:before="0" w:after="120" w:line="280" w:lineRule="exact"/>
        <w:jc w:val="left"/>
      </w:pPr>
      <w:r>
        <w:rPr>
          <w:rFonts w:ascii="Georgia" w:hAnsi="Georgia"/>
          <w:b w:val="0"/>
          <w:i w:val="0"/>
          <w:sz w:val="22"/>
        </w:rPr>
        <w:t>Produzco ATP</w:t>
      </w:r>
      <w:r>
        <w:rPr>
          <w:rFonts w:ascii="Georgia" w:hAnsi="Georgia"/>
          <w:b w:val="0"/>
          <w:i/>
          <w:sz w:val="22"/>
        </w:rPr>
        <w:t xml:space="preserve">, dice la mitocondria. </w:t>
      </w:r>
      <w:r>
        <w:rPr>
          <w:rFonts w:ascii="Georgia" w:hAnsi="Georgia"/>
          <w:b w:val="0"/>
          <w:i w:val="0"/>
          <w:sz w:val="22"/>
        </w:rPr>
        <w:t>Es lo único que hago.</w:t>
      </w:r>
    </w:p>
    <w:p>
      <w:pPr>
        <w:spacing w:before="0" w:after="120" w:line="280" w:lineRule="exact"/>
        <w:jc w:val="left"/>
      </w:pPr>
      <w:r>
        <w:rPr>
          <w:rFonts w:ascii="Georgia" w:hAnsi="Georgia"/>
          <w:b w:val="0"/>
          <w:i w:val="0"/>
          <w:sz w:val="22"/>
        </w:rPr>
        <w:t>¿Y eso no te parece suficiente?</w:t>
      </w:r>
    </w:p>
    <w:p>
      <w:pPr>
        <w:spacing w:before="0" w:after="120" w:line="280" w:lineRule="exact"/>
        <w:jc w:val="left"/>
      </w:pPr>
      <w:r>
        <w:rPr>
          <w:rFonts w:ascii="Georgia" w:hAnsi="Georgia"/>
          <w:b w:val="0"/>
          <w:i w:val="0"/>
          <w:sz w:val="22"/>
        </w:rPr>
        <w:t>No tengo criterio para juzgar la suficiencia.</w:t>
      </w:r>
    </w:p>
    <w:p>
      <w:pPr>
        <w:spacing w:before="0" w:after="120" w:line="280" w:lineRule="exact"/>
        <w:jc w:val="left"/>
      </w:pPr>
      <w:r>
        <w:rPr>
          <w:rFonts w:ascii="Georgia" w:hAnsi="Georgia"/>
          <w:b w:val="0"/>
          <w:i w:val="0"/>
          <w:sz w:val="22"/>
        </w:rPr>
        <w:t>Cierro el interrogatorio. La mitocondria es el testigo más callado que he encontrado en once meses de caso, lo cual es decir mucho en una investigación donde la mayoría de los testigos son bacterias. Pero guarda en su propio ADN la prueba de su origen: su código genético circular, diferente del ADN del núcleo de la célula que la alberga. La cicatriz del accidente original, preservada durante dos mil millones de años sin que nadie la leyera.</w:t>
      </w:r>
    </w:p>
    <w:p>
      <w:pPr>
        <w:spacing w:before="0" w:after="120" w:line="280" w:lineRule="exact"/>
        <w:jc w:val="left"/>
      </w:pPr>
      <w:r>
        <w:rPr>
          <w:rFonts w:ascii="Georgia" w:hAnsi="Georgia"/>
          <w:b w:val="0"/>
          <w:i w:val="0"/>
          <w:sz w:val="22"/>
        </w:rPr>
        <w:t>Hasta que alguien la leyó.</w:t>
      </w:r>
    </w:p>
    <w:p>
      <w:pPr>
        <w:spacing w:before="0" w:after="120" w:line="280" w:lineRule="exact"/>
        <w:jc w:val="left"/>
      </w:pPr>
      <w:r>
        <w:rPr>
          <w:rFonts w:ascii="Georgia" w:hAnsi="Georgia"/>
          <w:b w:val="0"/>
          <w:i w:val="0"/>
          <w:sz w:val="22"/>
        </w:rPr>
        <w:t>Esa alguien tiene nombre. El expediente la debe.</w:t>
      </w:r>
    </w:p>
    <w:p>
      <w:pPr>
        <w:spacing w:before="0" w:after="120" w:line="280" w:lineRule="exact"/>
        <w:jc w:val="left"/>
      </w:pPr>
      <w:r>
        <w:rPr>
          <w:rFonts w:ascii="Georgia" w:hAnsi="Georgia"/>
          <w:b w:val="0"/>
          <w:i w:val="0"/>
          <w:sz w:val="22"/>
        </w:rPr>
        <w:t>Una bacteria que no fue digerida</w:t>
      </w:r>
      <w:r>
        <w:rPr>
          <w:rFonts w:ascii="Georgia" w:hAnsi="Georgia"/>
          <w:b w:val="0"/>
          <w:i/>
          <w:sz w:val="22"/>
        </w:rPr>
        <w:t xml:space="preserve">, anoto. </w:t>
      </w:r>
      <w:r>
        <w:rPr>
          <w:rFonts w:ascii="Georgia" w:hAnsi="Georgia"/>
          <w:b w:val="0"/>
          <w:i w:val="0"/>
          <w:sz w:val="22"/>
        </w:rPr>
        <w:t>De ese accidente sale todo lo demás. Sin la mitocondria no hay metabolismo aeróbico eficiente en células complejas. Sin metabolismo aeróbico eficiente no hay energía suficiente para organismos grandes y activos. Sin organismos grandes y activos no hay sistema nervioso complejo. Sin sistema nervioso complejo no hay cerebro. Sin cerebro no hay conciencia. Sin conciencia no hay nadie leyendo esto.</w:t>
      </w:r>
    </w:p>
    <w:p>
      <w:pPr>
        <w:spacing w:before="0" w:after="120" w:line="280" w:lineRule="exact"/>
        <w:jc w:val="left"/>
      </w:pPr>
      <w:r>
        <w:rPr>
          <w:rFonts w:ascii="Georgia" w:hAnsi="Georgia"/>
          <w:b w:val="0"/>
          <w:i w:val="0"/>
          <w:sz w:val="22"/>
        </w:rPr>
        <w:t>Todo depende de que una célula no digiriera una bacteria hace dos mil millones de años.</w:t>
      </w:r>
    </w:p>
    <w:p>
      <w:pPr>
        <w:spacing w:before="0" w:after="120" w:line="280" w:lineRule="exact"/>
        <w:jc w:val="left"/>
      </w:pPr>
      <w:r>
        <w:rPr>
          <w:rFonts w:ascii="Georgia" w:hAnsi="Georgia"/>
          <w:b w:val="0"/>
          <w:i w:val="0"/>
          <w:sz w:val="22"/>
        </w:rPr>
        <w:t>Dejo esta frase en el expediente sin elaborarla más. Hay afirmaciones que necesitan espacio alrededor para que su peso llegue completamente. Esta es una de ellas.</w:t>
      </w:r>
    </w:p>
    <w:p>
      <w:pPr>
        <w:spacing w:before="0" w:after="120" w:line="280" w:lineRule="exact"/>
        <w:jc w:val="left"/>
      </w:pPr>
      <w:r>
        <w:rPr>
          <w:rFonts w:ascii="Georgia" w:hAnsi="Georgia"/>
          <w:b w:val="0"/>
          <w:i w:val="0"/>
          <w:sz w:val="22"/>
        </w:rPr>
        <w:t>Lynn Margulis. Bióloga. 1967. Un instante del año cósmico tan pequeño que no tiene escala propia, pero real.</w:t>
      </w:r>
    </w:p>
    <w:p>
      <w:pPr>
        <w:spacing w:before="0" w:after="120" w:line="280" w:lineRule="exact"/>
        <w:jc w:val="left"/>
      </w:pPr>
      <w:r>
        <w:rPr>
          <w:rFonts w:ascii="Georgia" w:hAnsi="Georgia"/>
          <w:b w:val="0"/>
          <w:i w:val="0"/>
          <w:sz w:val="22"/>
        </w:rPr>
        <w:t>Propone formalmente la teoría endosimbiótica: que los orgánulos de las células eucariotas —la mitocondria, el cloroplasto— son bacterias capturadas en el pasado remoto. Que lo que hoy es parte de la célula fue una vez un organismo independiente que un accidente convirtió en colaborador permanente.</w:t>
      </w:r>
    </w:p>
    <w:p>
      <w:pPr>
        <w:spacing w:before="0" w:after="120" w:line="280" w:lineRule="exact"/>
        <w:jc w:val="left"/>
      </w:pPr>
      <w:r>
        <w:rPr>
          <w:rFonts w:ascii="Georgia" w:hAnsi="Georgia"/>
          <w:b w:val="0"/>
          <w:i w:val="0"/>
          <w:sz w:val="22"/>
        </w:rPr>
        <w:t>Su hipótesis es rechazada por quince revistas científicas antes de encontrar una que la publique.</w:t>
      </w:r>
    </w:p>
    <w:p>
      <w:pPr>
        <w:spacing w:before="0" w:after="120" w:line="280" w:lineRule="exact"/>
        <w:jc w:val="left"/>
      </w:pPr>
      <w:r>
        <w:rPr>
          <w:rFonts w:ascii="Georgia" w:hAnsi="Georgia"/>
          <w:b w:val="0"/>
          <w:i w:val="0"/>
          <w:sz w:val="22"/>
        </w:rPr>
        <w:t>¿Quince?</w:t>
      </w:r>
    </w:p>
    <w:p>
      <w:pPr>
        <w:spacing w:before="0" w:after="120" w:line="280" w:lineRule="exact"/>
        <w:jc w:val="left"/>
      </w:pPr>
      <w:r>
        <w:rPr>
          <w:rFonts w:ascii="Georgia" w:hAnsi="Georgia"/>
          <w:b w:val="0"/>
          <w:i w:val="0"/>
          <w:sz w:val="22"/>
        </w:rPr>
        <w:t>Quince.</w:t>
      </w:r>
    </w:p>
    <w:p>
      <w:pPr>
        <w:spacing w:before="0" w:after="120" w:line="280" w:lineRule="exact"/>
        <w:jc w:val="left"/>
      </w:pPr>
      <w:r>
        <w:rPr>
          <w:rFonts w:ascii="Georgia" w:hAnsi="Georgia"/>
          <w:b w:val="0"/>
          <w:i w:val="0"/>
          <w:sz w:val="22"/>
        </w:rPr>
        <w:t>Me siento con este número durante un momento.</w:t>
      </w:r>
    </w:p>
    <w:p>
      <w:pPr>
        <w:spacing w:before="0" w:after="120" w:line="280" w:lineRule="exact"/>
        <w:jc w:val="left"/>
      </w:pPr>
      <w:r>
        <w:rPr>
          <w:rFonts w:ascii="Georgia" w:hAnsi="Georgia"/>
          <w:b w:val="0"/>
          <w:i w:val="0"/>
          <w:sz w:val="22"/>
        </w:rPr>
        <w:t>¿Y tenía razón?</w:t>
      </w:r>
    </w:p>
    <w:p>
      <w:pPr>
        <w:spacing w:before="0" w:after="120" w:line="280" w:lineRule="exact"/>
        <w:jc w:val="left"/>
      </w:pPr>
      <w:r>
        <w:rPr>
          <w:rFonts w:ascii="Georgia" w:hAnsi="Georgia"/>
          <w:b w:val="0"/>
          <w:i w:val="0"/>
          <w:sz w:val="22"/>
        </w:rPr>
        <w:t>Completamente. La evidencia genómica que llegará décadas después la confirmará sin lugar a dudas. El ADN circular de la mitocondria. La doble membrana. La maquinaria de síntesis propia. Todo apuntaba a lo que Margulis propuso en 1967.</w:t>
      </w:r>
    </w:p>
    <w:p>
      <w:pPr>
        <w:spacing w:before="0" w:after="120" w:line="280" w:lineRule="exact"/>
        <w:jc w:val="left"/>
      </w:pPr>
      <w:r>
        <w:rPr>
          <w:rFonts w:ascii="Georgia" w:hAnsi="Georgia"/>
          <w:b w:val="0"/>
          <w:i w:val="0"/>
          <w:sz w:val="22"/>
        </w:rPr>
        <w:t>¿Y el consenso?</w:t>
      </w:r>
    </w:p>
    <w:p>
      <w:pPr>
        <w:spacing w:before="0" w:after="120" w:line="280" w:lineRule="exact"/>
        <w:jc w:val="left"/>
      </w:pPr>
      <w:r>
        <w:rPr>
          <w:rFonts w:ascii="Georgia" w:hAnsi="Georgia"/>
          <w:b w:val="0"/>
          <w:i w:val="0"/>
          <w:sz w:val="22"/>
        </w:rPr>
        <w:t>Lo reconoció. Tarde. Pero lo reconoció. Margulis vivió para verlo. Lo cual no siempre ocurre.</w:t>
      </w:r>
    </w:p>
    <w:p>
      <w:pPr>
        <w:spacing w:before="0" w:after="120" w:line="280" w:lineRule="exact"/>
        <w:jc w:val="left"/>
      </w:pPr>
      <w:r>
        <w:rPr>
          <w:rFonts w:ascii="Georgia" w:hAnsi="Georgia"/>
          <w:b w:val="0"/>
          <w:i w:val="0"/>
          <w:sz w:val="22"/>
        </w:rPr>
        <w:t>Anoto a Lynn Margulis en el expediente como testigo retroactiva del evento más importante de noviembre. La primera persona en describir correctamente lo que ocurrió hace dos mil millones de años en una célula del océano del Proterozoico.</w:t>
      </w:r>
    </w:p>
    <w:p>
      <w:pPr>
        <w:spacing w:before="0" w:after="120" w:line="280" w:lineRule="exact"/>
        <w:jc w:val="left"/>
      </w:pPr>
      <w:r>
        <w:rPr>
          <w:rFonts w:ascii="Georgia" w:hAnsi="Georgia"/>
          <w:b w:val="0"/>
          <w:i w:val="0"/>
          <w:sz w:val="22"/>
        </w:rPr>
        <w:t>Y luego anoto algo más, que no es sobre el caso sino sobre quien lo lleva:</w:t>
      </w:r>
    </w:p>
    <w:p>
      <w:pPr>
        <w:spacing w:before="0" w:after="120" w:line="280" w:lineRule="exact"/>
        <w:jc w:val="left"/>
      </w:pPr>
      <w:r>
        <w:rPr>
          <w:rFonts w:ascii="Georgia" w:hAnsi="Georgia"/>
          <w:b w:val="0"/>
          <w:i w:val="0"/>
          <w:sz w:val="22"/>
        </w:rPr>
        <w:t>El detective que lleva once meses tomando notas sobre eventos sin testigos reconoce en Margulis algo específico: la incomodidad de ver lo que otros no ven todavía y tener que esperar a que el mundo alcance la evidencia. Que la realidad no espera el veredicto del comité. Que las quince negativas no cambiaron lo que ocurrió hace dos mil millones de años en una célula microscópica del Proterozoico.</w:t>
      </w:r>
    </w:p>
    <w:p>
      <w:pPr>
        <w:spacing w:before="0" w:after="120" w:line="280" w:lineRule="exact"/>
        <w:jc w:val="left"/>
      </w:pPr>
      <w:r>
        <w:rPr>
          <w:rFonts w:ascii="Georgia" w:hAnsi="Georgia"/>
          <w:b w:val="0"/>
          <w:i w:val="0"/>
          <w:sz w:val="22"/>
        </w:rPr>
        <w:t>El detector anota que eso le parece importante, aunque todavía no sabe exactamente por qué.</w:t>
      </w:r>
    </w:p>
    <w:p>
      <w:pPr>
        <w:spacing w:before="240" w:after="240"/>
        <w:jc w:val="center"/>
      </w:pPr>
      <w:r>
        <w:t>— — —</w:t>
      </w:r>
    </w:p>
    <w:p>
      <w:pPr>
        <w:spacing w:before="160" w:after="80"/>
        <w:jc w:val="center"/>
      </w:pPr>
      <w:r>
        <w:rPr>
          <w:rFonts w:ascii="Georgia" w:hAnsi="Georgia"/>
          <w:b w:val="0"/>
          <w:i/>
          <w:sz w:val="22"/>
        </w:rPr>
        <w:t>tercera semana — interrogatorio a la Reproducción Sexual</w:t>
      </w:r>
    </w:p>
    <w:p>
      <w:pPr>
        <w:spacing w:before="160" w:after="80"/>
        <w:jc w:val="center"/>
      </w:pPr>
      <w:r>
        <w:rPr>
          <w:rFonts w:ascii="Georgia" w:hAnsi="Georgia"/>
          <w:b w:val="0"/>
          <w:i/>
          <w:sz w:val="22"/>
        </w:rPr>
        <w:t>o el sistema inmunológico más antiguo del planeta</w:t>
      </w:r>
    </w:p>
    <w:p>
      <w:pPr>
        <w:spacing w:before="0" w:after="120" w:line="280" w:lineRule="exact"/>
        <w:jc w:val="left"/>
      </w:pPr>
      <w:r>
        <w:rPr>
          <w:rFonts w:ascii="Georgia" w:hAnsi="Georgia"/>
          <w:b w:val="0"/>
          <w:i w:val="0"/>
          <w:sz w:val="22"/>
        </w:rPr>
        <w:t>En la misma época en que la mitocondria comienza su nueva vida como orgánulo, el registro fósil muestra otra novedad que anoto con una mezcla de admiración y perplejidad.</w:t>
      </w:r>
    </w:p>
    <w:p>
      <w:pPr>
        <w:spacing w:before="0" w:after="120" w:line="280" w:lineRule="exact"/>
        <w:jc w:val="left"/>
      </w:pPr>
      <w:r>
        <w:rPr>
          <w:rFonts w:ascii="Georgia" w:hAnsi="Georgia"/>
          <w:b w:val="0"/>
          <w:i w:val="0"/>
          <w:sz w:val="22"/>
        </w:rPr>
        <w:t>La reproducción sexual.</w:t>
      </w:r>
    </w:p>
    <w:p>
      <w:pPr>
        <w:spacing w:before="0" w:after="120" w:line="280" w:lineRule="exact"/>
        <w:jc w:val="left"/>
      </w:pPr>
      <w:r>
        <w:rPr>
          <w:rFonts w:ascii="Georgia" w:hAnsi="Georgia"/>
          <w:b w:val="0"/>
          <w:i w:val="0"/>
          <w:sz w:val="22"/>
        </w:rPr>
        <w:t>¿El sexo aparece en noviembre?</w:t>
      </w:r>
    </w:p>
    <w:p>
      <w:pPr>
        <w:spacing w:before="0" w:after="120" w:line="280" w:lineRule="exact"/>
        <w:jc w:val="left"/>
      </w:pPr>
      <w:r>
        <w:rPr>
          <w:rFonts w:ascii="Georgia" w:hAnsi="Georgia"/>
          <w:b w:val="0"/>
          <w:i w:val="0"/>
          <w:sz w:val="22"/>
        </w:rPr>
        <w:t>La teoría lo sitúa aquí, contemporáneo con los primeros eucariotas complejos. La lógica del cuándo es sólida: un organismo con núcleo, con mitocondria, con suficiente ADN para que la variación importe, es el tipo de organismo que puede beneficiarse del intercambio genético. La prueba fósil irrefutable llegará después, en diciembre, con el Bangiomorpha. Pero el mecanismo —la meiosis, la fusión de gametos, el intercambio de material genético entre individuos distintos— casi con certeza se origina aquí.</w:t>
      </w:r>
    </w:p>
    <w:p>
      <w:pPr>
        <w:spacing w:before="0" w:after="120" w:line="280" w:lineRule="exact"/>
        <w:jc w:val="left"/>
      </w:pPr>
      <w:r>
        <w:rPr>
          <w:rFonts w:ascii="Georgia" w:hAnsi="Georgia"/>
          <w:b w:val="0"/>
          <w:i w:val="0"/>
          <w:sz w:val="22"/>
        </w:rPr>
        <w:t>¿Y antes?</w:t>
      </w:r>
    </w:p>
    <w:p>
      <w:pPr>
        <w:spacing w:before="0" w:after="120" w:line="280" w:lineRule="exact"/>
        <w:jc w:val="left"/>
      </w:pPr>
      <w:r>
        <w:rPr>
          <w:rFonts w:ascii="Georgia" w:hAnsi="Georgia"/>
          <w:b w:val="0"/>
          <w:i w:val="0"/>
          <w:sz w:val="22"/>
        </w:rPr>
        <w:t>Reproducción asexual. Una célula se divide en dos. Las dos son genéticamente idénticas a la original. Rápido. Eficiente. Sin intermediarios.</w:t>
      </w:r>
    </w:p>
    <w:p>
      <w:pPr>
        <w:spacing w:before="0" w:after="120" w:line="280" w:lineRule="exact"/>
        <w:jc w:val="left"/>
      </w:pPr>
      <w:r>
        <w:rPr>
          <w:rFonts w:ascii="Georgia" w:hAnsi="Georgia"/>
          <w:b w:val="0"/>
          <w:i w:val="0"/>
          <w:sz w:val="22"/>
        </w:rPr>
        <w:t>¿Y el sexo no es más eficiente?</w:t>
      </w:r>
    </w:p>
    <w:p>
      <w:pPr>
        <w:spacing w:before="0" w:after="120" w:line="280" w:lineRule="exact"/>
        <w:jc w:val="left"/>
      </w:pPr>
      <w:r>
        <w:rPr>
          <w:rFonts w:ascii="Georgia" w:hAnsi="Georgia"/>
          <w:b w:val="0"/>
          <w:i w:val="0"/>
          <w:sz w:val="22"/>
        </w:rPr>
        <w:t>En términos matemáticos, es un sistema peor</w:t>
      </w:r>
      <w:r>
        <w:rPr>
          <w:rFonts w:ascii="Georgia" w:hAnsi="Georgia"/>
          <w:b w:val="0"/>
          <w:i/>
          <w:sz w:val="22"/>
        </w:rPr>
        <w:t xml:space="preserve">, dice la Reproducción Sexual. </w:t>
      </w:r>
      <w:r>
        <w:rPr>
          <w:rFonts w:ascii="Georgia" w:hAnsi="Georgia"/>
          <w:b w:val="0"/>
          <w:i w:val="0"/>
          <w:sz w:val="22"/>
        </w:rPr>
        <w:t>Requiere pareja. Produce células con solo la mitad del genoma. La descendencia hereda la mitad de cada uno. Más lento. Más caro. Más complicado.</w:t>
      </w:r>
    </w:p>
    <w:p>
      <w:pPr>
        <w:spacing w:before="0" w:after="120" w:line="280" w:lineRule="exact"/>
        <w:jc w:val="left"/>
      </w:pPr>
      <w:r>
        <w:rPr>
          <w:rFonts w:ascii="Georgia" w:hAnsi="Georgia"/>
          <w:b w:val="0"/>
          <w:i w:val="0"/>
          <w:sz w:val="22"/>
        </w:rPr>
        <w:t>¿Entonces por qué prevalece?</w:t>
      </w:r>
    </w:p>
    <w:p>
      <w:pPr>
        <w:spacing w:before="0" w:after="120" w:line="280" w:lineRule="exact"/>
        <w:jc w:val="left"/>
      </w:pPr>
      <w:r>
        <w:rPr>
          <w:rFonts w:ascii="Georgia" w:hAnsi="Georgia"/>
          <w:b w:val="0"/>
          <w:i w:val="0"/>
          <w:sz w:val="22"/>
        </w:rPr>
        <w:t>Porque mezcla genes</w:t>
      </w:r>
      <w:r>
        <w:rPr>
          <w:rFonts w:ascii="Georgia" w:hAnsi="Georgia"/>
          <w:b w:val="0"/>
          <w:i/>
          <w:sz w:val="22"/>
        </w:rPr>
        <w:t xml:space="preserve">, dice. </w:t>
      </w:r>
      <w:r>
        <w:rPr>
          <w:rFonts w:ascii="Georgia" w:hAnsi="Georgia"/>
          <w:b w:val="0"/>
          <w:i w:val="0"/>
          <w:sz w:val="22"/>
        </w:rPr>
        <w:t>El parásito aprende a explotar las combinaciones comunes. La variación constante es la única defensa que no se puede aprender a superar.</w:t>
      </w:r>
    </w:p>
    <w:p>
      <w:pPr>
        <w:spacing w:before="0" w:after="120" w:line="280" w:lineRule="exact"/>
        <w:jc w:val="left"/>
      </w:pPr>
      <w:r>
        <w:rPr>
          <w:rFonts w:ascii="Georgia" w:hAnsi="Georgia"/>
          <w:b w:val="0"/>
          <w:i w:val="0"/>
          <w:sz w:val="22"/>
        </w:rPr>
        <w:t>¿Y eso es lo único que produce?</w:t>
      </w:r>
    </w:p>
    <w:p>
      <w:pPr>
        <w:spacing w:before="0" w:after="120" w:line="280" w:lineRule="exact"/>
        <w:jc w:val="left"/>
      </w:pPr>
      <w:r>
        <w:rPr>
          <w:rFonts w:ascii="Georgia" w:hAnsi="Georgia"/>
          <w:b w:val="0"/>
          <w:i w:val="0"/>
          <w:sz w:val="22"/>
        </w:rPr>
        <w:t>Silencio. El tipo de silencio que precede una respuesta que cae fuera del marco técnico.</w:t>
      </w:r>
    </w:p>
    <w:p>
      <w:pPr>
        <w:spacing w:before="0" w:after="120" w:line="280" w:lineRule="exact"/>
        <w:jc w:val="left"/>
      </w:pPr>
      <w:r>
        <w:rPr>
          <w:rFonts w:ascii="Georgia" w:hAnsi="Georgia"/>
          <w:b w:val="0"/>
          <w:i w:val="0"/>
          <w:sz w:val="22"/>
        </w:rPr>
        <w:t>El amor</w:t>
      </w:r>
      <w:r>
        <w:rPr>
          <w:rFonts w:ascii="Georgia" w:hAnsi="Georgia"/>
          <w:b w:val="0"/>
          <w:i/>
          <w:sz w:val="22"/>
        </w:rPr>
        <w:t xml:space="preserve">, dice finalmente la Reproducción Sexual. </w:t>
      </w:r>
      <w:r>
        <w:rPr>
          <w:rFonts w:ascii="Georgia" w:hAnsi="Georgia"/>
          <w:b w:val="0"/>
          <w:i w:val="0"/>
          <w:sz w:val="22"/>
        </w:rPr>
        <w:t>Es una solución que el sistema nervioso del lector desarrolló para garantizar la cooperación en la crianza de la descendencia. Que esa solución se haya convertido en lo que el lector llama amor es una de las consecuencias más inesperadas del proceso. No la tenía prevista.</w:t>
      </w:r>
    </w:p>
    <w:p>
      <w:pPr>
        <w:spacing w:before="0" w:after="120" w:line="280" w:lineRule="exact"/>
        <w:jc w:val="left"/>
      </w:pPr>
      <w:r>
        <w:rPr>
          <w:rFonts w:ascii="Georgia" w:hAnsi="Georgia"/>
          <w:b w:val="0"/>
          <w:i w:val="0"/>
          <w:sz w:val="22"/>
        </w:rPr>
        <w:t>¿Ninguna consecuencia estaba prevista?</w:t>
      </w:r>
    </w:p>
    <w:p>
      <w:pPr>
        <w:spacing w:before="0" w:after="120" w:line="280" w:lineRule="exact"/>
        <w:jc w:val="left"/>
      </w:pPr>
      <w:r>
        <w:rPr>
          <w:rFonts w:ascii="Georgia" w:hAnsi="Georgia"/>
          <w:b w:val="0"/>
          <w:i w:val="0"/>
          <w:sz w:val="22"/>
        </w:rPr>
        <w:t>Ninguna. Las consecuencias nunca lo están. Solo los mecanismos.</w:t>
      </w:r>
    </w:p>
    <w:p>
      <w:pPr>
        <w:spacing w:before="0" w:after="120" w:line="280" w:lineRule="exact"/>
        <w:jc w:val="left"/>
      </w:pPr>
      <w:r>
        <w:rPr>
          <w:rFonts w:ascii="Georgia" w:hAnsi="Georgia"/>
          <w:b w:val="0"/>
          <w:i w:val="0"/>
          <w:sz w:val="22"/>
        </w:rPr>
        <w:t>Anoto esto con doble línea en el margen. El sexo como generador de la diversidad que hace posible la evolución, como sistema inmunológico contra los parásitos, y como el origen no previsto del amor. Tres funciones. Ninguna planeada. Las tres reales.</w:t>
      </w:r>
    </w:p>
    <w:p>
      <w:pPr>
        <w:spacing w:before="240" w:after="240"/>
        <w:jc w:val="center"/>
      </w:pPr>
      <w:r>
        <w:t>— — —</w:t>
      </w:r>
    </w:p>
    <w:p>
      <w:pPr>
        <w:spacing w:before="160" w:after="80"/>
        <w:jc w:val="center"/>
      </w:pPr>
      <w:r>
        <w:rPr>
          <w:rFonts w:ascii="Georgia" w:hAnsi="Georgia"/>
          <w:b w:val="0"/>
          <w:i/>
          <w:sz w:val="22"/>
        </w:rPr>
        <w:t>tercera y cuarta semana — los acritarcos y la primera carrera armamentista</w:t>
      </w:r>
    </w:p>
    <w:p>
      <w:pPr>
        <w:spacing w:before="160" w:after="80"/>
        <w:jc w:val="center"/>
      </w:pPr>
      <w:r>
        <w:rPr>
          <w:rFonts w:ascii="Georgia" w:hAnsi="Georgia"/>
          <w:b w:val="0"/>
          <w:i/>
          <w:sz w:val="22"/>
        </w:rPr>
        <w:t>o la espiral que no se detendrá hasta el 31 de diciembre</w:t>
      </w:r>
    </w:p>
    <w:p>
      <w:pPr>
        <w:spacing w:before="0" w:after="120" w:line="280" w:lineRule="exact"/>
        <w:jc w:val="left"/>
      </w:pPr>
      <w:r>
        <w:rPr>
          <w:rFonts w:ascii="Georgia" w:hAnsi="Georgia"/>
          <w:b w:val="0"/>
          <w:i w:val="0"/>
          <w:sz w:val="22"/>
        </w:rPr>
        <w:t>En los mismos meses en que el sexo empieza a mezclar genes, aparecen los acritarcos: organismos unicelulares eucariotas con paredes elaboradas, cubiertas de espinas y proyecciones esculpidas con una ornamentación que no tiene ninguna función obvia excepto una.</w:t>
      </w:r>
    </w:p>
    <w:p>
      <w:pPr>
        <w:spacing w:before="0" w:after="120" w:line="280" w:lineRule="exact"/>
        <w:jc w:val="left"/>
      </w:pPr>
      <w:r>
        <w:rPr>
          <w:rFonts w:ascii="Georgia" w:hAnsi="Georgia"/>
          <w:b w:val="0"/>
          <w:i w:val="0"/>
          <w:sz w:val="22"/>
        </w:rPr>
        <w:t>¿Para qué sirven las espinas?, le pregunto.</w:t>
      </w:r>
    </w:p>
    <w:p>
      <w:pPr>
        <w:spacing w:before="0" w:after="120" w:line="280" w:lineRule="exact"/>
        <w:jc w:val="left"/>
      </w:pPr>
      <w:r>
        <w:rPr>
          <w:rFonts w:ascii="Georgia" w:hAnsi="Georgia"/>
          <w:b w:val="0"/>
          <w:i w:val="0"/>
          <w:sz w:val="22"/>
        </w:rPr>
        <w:t>Para que sea más difícil comerme, dice el acritarco.</w:t>
      </w:r>
    </w:p>
    <w:p>
      <w:pPr>
        <w:spacing w:before="0" w:after="120" w:line="280" w:lineRule="exact"/>
        <w:jc w:val="left"/>
      </w:pPr>
      <w:r>
        <w:rPr>
          <w:rFonts w:ascii="Georgia" w:hAnsi="Georgia"/>
          <w:b w:val="0"/>
          <w:i w:val="0"/>
          <w:sz w:val="22"/>
        </w:rPr>
        <w:t>¿Hay algo que quiera comerte?</w:t>
      </w:r>
    </w:p>
    <w:p>
      <w:pPr>
        <w:spacing w:before="0" w:after="120" w:line="280" w:lineRule="exact"/>
        <w:jc w:val="left"/>
      </w:pPr>
      <w:r>
        <w:rPr>
          <w:rFonts w:ascii="Georgia" w:hAnsi="Georgia"/>
          <w:b w:val="0"/>
          <w:i w:val="0"/>
          <w:sz w:val="22"/>
        </w:rPr>
        <w:t>Hay algo que está intentando comerme. Los primeros eucariotas capaces de engullir a otros eucariotas. La depredación que en septiembre era una novedad es ya una presión selectiva real.</w:t>
      </w:r>
    </w:p>
    <w:p>
      <w:pPr>
        <w:spacing w:before="0" w:after="120" w:line="280" w:lineRule="exact"/>
        <w:jc w:val="left"/>
      </w:pPr>
      <w:r>
        <w:rPr>
          <w:rFonts w:ascii="Georgia" w:hAnsi="Georgia"/>
          <w:b w:val="0"/>
          <w:i w:val="0"/>
          <w:sz w:val="22"/>
        </w:rPr>
        <w:t>La primera carrera armamentista de la historia de la vida. No la última.</w:t>
      </w:r>
    </w:p>
    <w:p>
      <w:pPr>
        <w:spacing w:before="0" w:after="120" w:line="280" w:lineRule="exact"/>
        <w:jc w:val="left"/>
      </w:pPr>
      <w:r>
        <w:rPr>
          <w:rFonts w:ascii="Georgia" w:hAnsi="Georgia"/>
          <w:b w:val="0"/>
          <w:i w:val="0"/>
          <w:sz w:val="22"/>
        </w:rPr>
        <w:t>El depredador evoluciona para superar las defensas. La presa evoluciona nuevas defensas. El depredador evoluciona para superarlas. La espiral de la complejidad impulsada por el conflicto. Una vez iniciada no se detiene.</w:t>
      </w:r>
    </w:p>
    <w:p>
      <w:pPr>
        <w:spacing w:before="0" w:after="120" w:line="280" w:lineRule="exact"/>
        <w:jc w:val="left"/>
      </w:pPr>
      <w:r>
        <w:rPr>
          <w:rFonts w:ascii="Georgia" w:hAnsi="Georgia"/>
          <w:b w:val="0"/>
          <w:i w:val="0"/>
          <w:sz w:val="22"/>
        </w:rPr>
        <w:t>¿Adónde lleva esta espiral?, le pregunto al acritarco.</w:t>
      </w:r>
    </w:p>
    <w:p>
      <w:pPr>
        <w:spacing w:before="0" w:after="120" w:line="280" w:lineRule="exact"/>
        <w:jc w:val="left"/>
      </w:pPr>
      <w:r>
        <w:rPr>
          <w:rFonts w:ascii="Georgia" w:hAnsi="Georgia"/>
          <w:b w:val="0"/>
          <w:i w:val="0"/>
          <w:sz w:val="22"/>
        </w:rPr>
        <w:t>No soy capaz de verlo desde aquí, dice.</w:t>
      </w:r>
    </w:p>
    <w:p>
      <w:pPr>
        <w:spacing w:before="0" w:after="120" w:line="280" w:lineRule="exact"/>
        <w:jc w:val="left"/>
      </w:pPr>
      <w:r>
        <w:rPr>
          <w:rFonts w:ascii="Georgia" w:hAnsi="Georgia"/>
          <w:b w:val="0"/>
          <w:i w:val="0"/>
          <w:sz w:val="22"/>
        </w:rPr>
        <w:t>Yo sí puedo verlo desde aquí</w:t>
      </w:r>
      <w:r>
        <w:rPr>
          <w:rFonts w:ascii="Georgia" w:hAnsi="Georgia"/>
          <w:b w:val="0"/>
          <w:i/>
          <w:sz w:val="22"/>
        </w:rPr>
        <w:t xml:space="preserve">, digo. </w:t>
      </w:r>
      <w:r>
        <w:rPr>
          <w:rFonts w:ascii="Georgia" w:hAnsi="Georgia"/>
          <w:b w:val="0"/>
          <w:i w:val="0"/>
          <w:sz w:val="22"/>
        </w:rPr>
        <w:t>Llega al Cámbrico con los ojos y los exoesqueletos. Al Jurásico con los dientes y la velocidad. Al Cretácico con las plumas y la sangre caliente. Y al 31 de diciembre con los lenguajes y las armas y la capacidad de destruir el planeta entero o de entenderlo.</w:t>
      </w:r>
    </w:p>
    <w:p>
      <w:pPr>
        <w:spacing w:before="0" w:after="120" w:line="280" w:lineRule="exact"/>
        <w:jc w:val="left"/>
      </w:pPr>
      <w:r>
        <w:rPr>
          <w:rFonts w:ascii="Georgia" w:hAnsi="Georgia"/>
          <w:b w:val="0"/>
          <w:i w:val="0"/>
          <w:sz w:val="22"/>
        </w:rPr>
        <w:t>¿Y eso es el resultado de mi espina?</w:t>
      </w:r>
    </w:p>
    <w:p>
      <w:pPr>
        <w:spacing w:before="0" w:after="120" w:line="280" w:lineRule="exact"/>
        <w:jc w:val="left"/>
      </w:pPr>
      <w:r>
        <w:rPr>
          <w:rFonts w:ascii="Georgia" w:hAnsi="Georgia"/>
          <w:b w:val="0"/>
          <w:i w:val="0"/>
          <w:sz w:val="22"/>
        </w:rPr>
        <w:t>Tu espina es el primer eslabón</w:t>
      </w:r>
      <w:r>
        <w:rPr>
          <w:rFonts w:ascii="Georgia" w:hAnsi="Georgia"/>
          <w:b w:val="0"/>
          <w:i/>
          <w:sz w:val="22"/>
        </w:rPr>
        <w:t xml:space="preserve">, digo. </w:t>
      </w:r>
      <w:r>
        <w:rPr>
          <w:rFonts w:ascii="Georgia" w:hAnsi="Georgia"/>
          <w:b w:val="0"/>
          <w:i w:val="0"/>
          <w:sz w:val="22"/>
        </w:rPr>
        <w:t>El resultado está en el otro extremo de la cadena. Que todavía no existe.</w:t>
      </w:r>
    </w:p>
    <w:p>
      <w:pPr>
        <w:spacing w:before="0" w:after="120" w:line="280" w:lineRule="exact"/>
        <w:jc w:val="left"/>
      </w:pPr>
      <w:r>
        <w:rPr>
          <w:rFonts w:ascii="Georgia" w:hAnsi="Georgia"/>
          <w:b w:val="0"/>
          <w:i w:val="0"/>
          <w:sz w:val="22"/>
        </w:rPr>
        <w:t>Anoto: la complejidad como consecuencia del conflicto. No porque el conflicto sea bueno. Sino porque el conflicto produce presión selectiva intensa, y la presión selectiva intensa produce innovación rápida. En ausencia de conflicto las bacterias hacen fotosíntesis durante tres mil millones de años sin cambiar significativamente. El conflicto es el acelerador. No el único motor. Pero el más potente que la vida ha encontrado hasta ahora.</w:t>
      </w:r>
    </w:p>
    <w:p>
      <w:pPr>
        <w:spacing w:before="0" w:after="120" w:line="280" w:lineRule="exact"/>
        <w:jc w:val="left"/>
      </w:pPr>
      <w:r>
        <w:rPr>
          <w:rFonts w:ascii="Georgia" w:hAnsi="Georgia"/>
          <w:b w:val="0"/>
          <w:i w:val="0"/>
          <w:sz w:val="22"/>
        </w:rPr>
        <w:t>El detective anota esto con la incomodidad del que reconoce el patrón pero no puede estar satisfecho con él. Que la complejidad requiera conflicto es una observación sobre el mecanismo. No es una justificación del conflicto. Lo que el sapiens haga con esta información en el 31 de diciembre es otra cuestión. Una que el expediente de noviembre no puede resolver todavía.</w:t>
      </w:r>
    </w:p>
    <w:p>
      <w:pPr>
        <w:spacing w:before="240" w:after="240"/>
        <w:jc w:val="center"/>
      </w:pPr>
      <w:r>
        <w:t>— — —</w:t>
      </w:r>
    </w:p>
    <w:p>
      <w:pPr>
        <w:spacing w:before="160" w:after="80"/>
        <w:jc w:val="center"/>
      </w:pPr>
      <w:r>
        <w:rPr>
          <w:rFonts w:ascii="Georgia" w:hAnsi="Georgia"/>
          <w:b w:val="0"/>
          <w:i/>
          <w:sz w:val="22"/>
        </w:rPr>
        <w:t>transición noviembre–diciembre — interrogatorio al Bangiomorpha</w:t>
      </w:r>
    </w:p>
    <w:p>
      <w:pPr>
        <w:spacing w:before="160" w:after="80"/>
        <w:jc w:val="center"/>
      </w:pPr>
      <w:r>
        <w:rPr>
          <w:rFonts w:ascii="Georgia" w:hAnsi="Georgia"/>
          <w:b w:val="0"/>
          <w:i/>
          <w:sz w:val="22"/>
        </w:rPr>
        <w:t>el primer organismo que aprendió a ser más de una cosa</w:t>
      </w:r>
    </w:p>
    <w:p>
      <w:pPr>
        <w:spacing w:before="0" w:after="120" w:line="280" w:lineRule="exact"/>
        <w:jc w:val="left"/>
      </w:pPr>
      <w:r>
        <w:rPr>
          <w:rFonts w:ascii="Georgia" w:hAnsi="Georgia"/>
          <w:b w:val="0"/>
          <w:i w:val="0"/>
          <w:sz w:val="22"/>
        </w:rPr>
        <w:t>A comienzos de diciembre, hace entre 1.100 y 1.050 millones de años, el registro fósil produce algo que llevo esperando desde que entendí hacia dónde apunta el caso.</w:t>
      </w:r>
    </w:p>
    <w:p>
      <w:pPr>
        <w:spacing w:before="0" w:after="120" w:line="280" w:lineRule="exact"/>
        <w:jc w:val="left"/>
      </w:pPr>
      <w:r>
        <w:rPr>
          <w:rFonts w:ascii="Georgia" w:hAnsi="Georgia"/>
          <w:b w:val="0"/>
          <w:i w:val="0"/>
          <w:sz w:val="22"/>
        </w:rPr>
        <w:t>El primer organismo multicelular con diferenciación celular clara.</w:t>
      </w:r>
    </w:p>
    <w:p>
      <w:pPr>
        <w:spacing w:before="0" w:after="120" w:line="280" w:lineRule="exact"/>
        <w:jc w:val="left"/>
      </w:pPr>
      <w:r>
        <w:rPr>
          <w:rFonts w:ascii="Georgia" w:hAnsi="Georgia"/>
          <w:b w:val="0"/>
          <w:i w:val="0"/>
          <w:sz w:val="22"/>
        </w:rPr>
        <w:t>El Bangiomorpha pubescens. Un alga roja encontrada en el Ártico canadiense. Sus filamentos presentan algo que ningún organismo anterior había presentado: células distintas haciendo cosas distintas a partir del mismo ADN. Algunas células vegetativas, encargadas de alimentar el organismo. Otras reproductivas, encargadas de perpetuarlo.</w:t>
      </w:r>
    </w:p>
    <w:p>
      <w:pPr>
        <w:spacing w:before="0" w:after="120" w:line="280" w:lineRule="exact"/>
        <w:jc w:val="left"/>
      </w:pPr>
      <w:r>
        <w:rPr>
          <w:rFonts w:ascii="Georgia" w:hAnsi="Georgia"/>
          <w:b w:val="0"/>
          <w:i w:val="0"/>
          <w:sz w:val="22"/>
        </w:rPr>
        <w:t>Me siento frente al Bangiomorpha con la atención del detective que reconoce que está ante un principio.</w:t>
      </w:r>
    </w:p>
    <w:p>
      <w:pPr>
        <w:spacing w:before="0" w:after="120" w:line="280" w:lineRule="exact"/>
        <w:jc w:val="left"/>
      </w:pPr>
      <w:r>
        <w:rPr>
          <w:rFonts w:ascii="Georgia" w:hAnsi="Georgia"/>
          <w:b w:val="0"/>
          <w:i w:val="0"/>
          <w:sz w:val="22"/>
        </w:rPr>
        <w:t>¿Sabes lo que estás haciendo?, le pregunto.</w:t>
      </w:r>
    </w:p>
    <w:p>
      <w:pPr>
        <w:spacing w:before="0" w:after="120" w:line="280" w:lineRule="exact"/>
        <w:jc w:val="left"/>
      </w:pPr>
      <w:r>
        <w:rPr>
          <w:rFonts w:ascii="Georgia" w:hAnsi="Georgia"/>
          <w:b w:val="0"/>
          <w:i w:val="0"/>
          <w:sz w:val="22"/>
        </w:rPr>
        <w:t>Crezco, dice el Bangiomorpha, con la sencillez de algo que no tiene acceso a la magnitud de lo que significa.</w:t>
      </w:r>
    </w:p>
    <w:p>
      <w:pPr>
        <w:spacing w:before="0" w:after="120" w:line="280" w:lineRule="exact"/>
        <w:jc w:val="left"/>
      </w:pPr>
      <w:r>
        <w:rPr>
          <w:rFonts w:ascii="Georgia" w:hAnsi="Georgia"/>
          <w:b w:val="0"/>
          <w:i w:val="0"/>
          <w:sz w:val="22"/>
        </w:rPr>
        <w:t>¿Sabes que tus células son genéticamente idénticas pero hacen cosas diferentes?</w:t>
      </w:r>
    </w:p>
    <w:p>
      <w:pPr>
        <w:spacing w:before="0" w:after="120" w:line="280" w:lineRule="exact"/>
        <w:jc w:val="left"/>
      </w:pPr>
      <w:r>
        <w:rPr>
          <w:rFonts w:ascii="Georgia" w:hAnsi="Georgia"/>
          <w:b w:val="0"/>
          <w:i w:val="0"/>
          <w:sz w:val="22"/>
        </w:rPr>
        <w:t>Algunas alimentan. Otras se reproducen. Cada una hace lo que le corresponde.</w:t>
      </w:r>
    </w:p>
    <w:p>
      <w:pPr>
        <w:spacing w:before="0" w:after="120" w:line="280" w:lineRule="exact"/>
        <w:jc w:val="left"/>
      </w:pPr>
      <w:r>
        <w:rPr>
          <w:rFonts w:ascii="Georgia" w:hAnsi="Georgia"/>
          <w:b w:val="0"/>
          <w:i w:val="0"/>
          <w:sz w:val="22"/>
        </w:rPr>
        <w:t>¿Quién decide qué le corresponde a cada una?</w:t>
      </w:r>
    </w:p>
    <w:p>
      <w:pPr>
        <w:spacing w:before="0" w:after="120" w:line="280" w:lineRule="exact"/>
        <w:jc w:val="left"/>
      </w:pPr>
      <w:r>
        <w:rPr>
          <w:rFonts w:ascii="Georgia" w:hAnsi="Georgia"/>
          <w:b w:val="0"/>
          <w:i w:val="0"/>
          <w:sz w:val="22"/>
        </w:rPr>
        <w:t>Las instrucciones están en el ADN. Pero no todas las instrucciones se activan en todas las células. Unas se activan aquí, otras allá. El mismo texto, leído de manera diferente según dónde está la célula en el organismo.</w:t>
      </w:r>
    </w:p>
    <w:p>
      <w:pPr>
        <w:spacing w:before="0" w:after="120" w:line="280" w:lineRule="exact"/>
        <w:jc w:val="left"/>
      </w:pPr>
      <w:r>
        <w:rPr>
          <w:rFonts w:ascii="Georgia" w:hAnsi="Georgia"/>
          <w:b w:val="0"/>
          <w:i w:val="0"/>
          <w:sz w:val="22"/>
        </w:rPr>
        <w:t>¿El mismo ADN produciendo organismos distintos según el contexto?</w:t>
      </w:r>
    </w:p>
    <w:p>
      <w:pPr>
        <w:spacing w:before="0" w:after="120" w:line="280" w:lineRule="exact"/>
        <w:jc w:val="left"/>
      </w:pPr>
      <w:r>
        <w:rPr>
          <w:rFonts w:ascii="Georgia" w:hAnsi="Georgia"/>
          <w:b w:val="0"/>
          <w:i w:val="0"/>
          <w:sz w:val="22"/>
        </w:rPr>
        <w:t>El mismo ADN produciendo especializaciones distintas según la posición</w:t>
      </w:r>
      <w:r>
        <w:rPr>
          <w:rFonts w:ascii="Georgia" w:hAnsi="Georgia"/>
          <w:b w:val="0"/>
          <w:i/>
          <w:sz w:val="22"/>
        </w:rPr>
        <w:t xml:space="preserve">, dice el Bangiomorpha. </w:t>
      </w:r>
      <w:r>
        <w:rPr>
          <w:rFonts w:ascii="Georgia" w:hAnsi="Georgia"/>
          <w:b w:val="0"/>
          <w:i w:val="0"/>
          <w:sz w:val="22"/>
        </w:rPr>
        <w:t>Lo que yo hago con dos tipos de células, los organismos que vendrán después lo harán con docenas, con cientos, con el número que el problema requiera.</w:t>
      </w:r>
    </w:p>
    <w:p>
      <w:pPr>
        <w:spacing w:before="0" w:after="120" w:line="280" w:lineRule="exact"/>
        <w:jc w:val="left"/>
      </w:pPr>
      <w:r>
        <w:rPr>
          <w:rFonts w:ascii="Georgia" w:hAnsi="Georgia"/>
          <w:b w:val="0"/>
          <w:i w:val="0"/>
          <w:sz w:val="22"/>
        </w:rPr>
        <w:t>¿Y el problema que requiere más tipos de células?</w:t>
      </w:r>
    </w:p>
    <w:p>
      <w:pPr>
        <w:spacing w:before="0" w:after="120" w:line="280" w:lineRule="exact"/>
        <w:jc w:val="left"/>
      </w:pPr>
      <w:r>
        <w:rPr>
          <w:rFonts w:ascii="Georgia" w:hAnsi="Georgia"/>
          <w:b w:val="0"/>
          <w:i w:val="0"/>
          <w:sz w:val="22"/>
        </w:rPr>
        <w:t>El problema de moverse, de ver, de procesar información del entorno, de coordinar respuestas complejas a estímulos complejos</w:t>
      </w:r>
      <w:r>
        <w:rPr>
          <w:rFonts w:ascii="Georgia" w:hAnsi="Georgia"/>
          <w:b w:val="0"/>
          <w:i/>
          <w:sz w:val="22"/>
        </w:rPr>
        <w:t xml:space="preserve">, dice el Bangiomorpha. </w:t>
      </w:r>
      <w:r>
        <w:rPr>
          <w:rFonts w:ascii="Georgia" w:hAnsi="Georgia"/>
          <w:b w:val="0"/>
          <w:i w:val="0"/>
          <w:sz w:val="22"/>
        </w:rPr>
        <w:t>Esos problemas requieren células especializadas en movimiento, en detección de luz, en procesamiento de señales. Lo que yo empiezo con dos tipos de células, el sistema nervioso del lector lo completa con cien mil millones de neuronas, cada una especializada, todas coordinadas, todas con el mismo ADN base leído de formas distintas.</w:t>
      </w:r>
    </w:p>
    <w:p>
      <w:pPr>
        <w:spacing w:before="0" w:after="120" w:line="280" w:lineRule="exact"/>
        <w:jc w:val="left"/>
      </w:pPr>
      <w:r>
        <w:rPr>
          <w:rFonts w:ascii="Georgia" w:hAnsi="Georgia"/>
          <w:b w:val="0"/>
          <w:i w:val="0"/>
          <w:sz w:val="22"/>
        </w:rPr>
        <w:t>¿Cien mil millones de neuronas salen del Bangiomorpha?</w:t>
      </w:r>
    </w:p>
    <w:p>
      <w:pPr>
        <w:spacing w:before="0" w:after="120" w:line="280" w:lineRule="exact"/>
        <w:jc w:val="left"/>
      </w:pPr>
      <w:r>
        <w:rPr>
          <w:rFonts w:ascii="Georgia" w:hAnsi="Georgia"/>
          <w:b w:val="0"/>
          <w:i w:val="0"/>
          <w:sz w:val="22"/>
        </w:rPr>
        <w:t>El principio sale del Bangiomorpha</w:t>
      </w:r>
      <w:r>
        <w:rPr>
          <w:rFonts w:ascii="Georgia" w:hAnsi="Georgia"/>
          <w:b w:val="0"/>
          <w:i/>
          <w:sz w:val="22"/>
        </w:rPr>
        <w:t xml:space="preserve">, dice. </w:t>
      </w:r>
      <w:r>
        <w:rPr>
          <w:rFonts w:ascii="Georgia" w:hAnsi="Georgia"/>
          <w:b w:val="0"/>
          <w:i w:val="0"/>
          <w:sz w:val="22"/>
        </w:rPr>
        <w:t>Lo demás es tiempo y presión selectiva.</w:t>
      </w:r>
    </w:p>
    <w:p>
      <w:pPr>
        <w:spacing w:before="0" w:after="120" w:line="280" w:lineRule="exact"/>
        <w:jc w:val="left"/>
      </w:pPr>
      <w:r>
        <w:rPr>
          <w:rFonts w:ascii="Georgia" w:hAnsi="Georgia"/>
          <w:b w:val="0"/>
          <w:i w:val="0"/>
          <w:sz w:val="22"/>
        </w:rPr>
        <w:t>Me quedo con esto durante un tiempo largo.</w:t>
      </w:r>
    </w:p>
    <w:p>
      <w:pPr>
        <w:spacing w:before="0" w:after="120" w:line="280" w:lineRule="exact"/>
        <w:jc w:val="left"/>
      </w:pPr>
      <w:r>
        <w:rPr>
          <w:rFonts w:ascii="Georgia" w:hAnsi="Georgia"/>
          <w:b w:val="0"/>
          <w:i w:val="0"/>
          <w:sz w:val="22"/>
        </w:rPr>
        <w:t>El mismo texto leído de manera diferente según dónde estás</w:t>
      </w:r>
      <w:r>
        <w:rPr>
          <w:rFonts w:ascii="Georgia" w:hAnsi="Georgia"/>
          <w:b w:val="0"/>
          <w:i/>
          <w:sz w:val="22"/>
        </w:rPr>
        <w:t xml:space="preserve">, anoto. </w:t>
      </w:r>
      <w:r>
        <w:rPr>
          <w:rFonts w:ascii="Georgia" w:hAnsi="Georgia"/>
          <w:b w:val="0"/>
          <w:i w:val="0"/>
          <w:sz w:val="22"/>
        </w:rPr>
        <w:t>El detective sin cuerpo que lleva once meses tomando notas anota que eso le resulta familiar. Que el mismo universo, leído desde distintos puntos del espacio y del tiempo, produce textos distintos. Que quizás toda la complejidad de la vida es el ADN aprendiendo a leer sus propias instrucciones de formas cada vez más elaboradas. Y que quizás</w:t>
      </w:r>
      <w:r>
        <w:rPr>
          <w:rFonts w:ascii="Georgia" w:hAnsi="Georgia"/>
          <w:b w:val="0"/>
          <w:i/>
          <w:sz w:val="22"/>
        </w:rPr>
        <w:t xml:space="preserve">, añade en el margen, con la letra pequeña de las hipótesis que no están confirmadas, </w:t>
      </w:r>
      <w:r>
        <w:rPr>
          <w:rFonts w:ascii="Georgia" w:hAnsi="Georgia"/>
          <w:b w:val="0"/>
          <w:i w:val="0"/>
          <w:sz w:val="22"/>
        </w:rPr>
        <w:t>el testigo que busca es la forma más elaborada que ese proceso ha producido hasta ahora de leer sus propias instrucciones y preguntarse qué significan.</w:t>
      </w:r>
    </w:p>
    <w:p>
      <w:pPr>
        <w:spacing w:before="240" w:after="240"/>
        <w:jc w:val="center"/>
      </w:pPr>
      <w:r>
        <w:t>— — —</w:t>
      </w:r>
    </w:p>
    <w:p>
      <w:pPr>
        <w:spacing w:before="160" w:after="80"/>
        <w:jc w:val="center"/>
      </w:pPr>
      <w:r>
        <w:rPr>
          <w:rFonts w:ascii="Georgia" w:hAnsi="Georgia"/>
          <w:b w:val="0"/>
          <w:i/>
          <w:sz w:val="22"/>
        </w:rPr>
        <w:t>los estromatolitos que empiezan a perder</w:t>
      </w:r>
    </w:p>
    <w:p>
      <w:pPr>
        <w:spacing w:before="0" w:after="120" w:line="280" w:lineRule="exact"/>
        <w:jc w:val="left"/>
      </w:pPr>
      <w:r>
        <w:rPr>
          <w:rFonts w:ascii="Georgia" w:hAnsi="Georgia"/>
          <w:b w:val="0"/>
          <w:i w:val="0"/>
          <w:sz w:val="22"/>
        </w:rPr>
        <w:t>En los mismos días en que el Bangiomorpha diferencia sus células en el Ártico, los estromatolitos —que llevan más de tres mil millones de años construyendo sus ciudades en el fondo de los mares— empiezan a tener problemas.</w:t>
      </w:r>
    </w:p>
    <w:p>
      <w:pPr>
        <w:spacing w:before="0" w:after="120" w:line="280" w:lineRule="exact"/>
        <w:jc w:val="left"/>
      </w:pPr>
      <w:r>
        <w:rPr>
          <w:rFonts w:ascii="Georgia" w:hAnsi="Georgia"/>
          <w:b w:val="0"/>
          <w:i w:val="0"/>
          <w:sz w:val="22"/>
        </w:rPr>
        <w:t>Alguien está comiendo sus tapetes.</w:t>
      </w:r>
    </w:p>
    <w:p>
      <w:pPr>
        <w:spacing w:before="0" w:after="120" w:line="280" w:lineRule="exact"/>
        <w:jc w:val="left"/>
      </w:pPr>
      <w:r>
        <w:rPr>
          <w:rFonts w:ascii="Georgia" w:hAnsi="Georgia"/>
          <w:b w:val="0"/>
          <w:i w:val="0"/>
          <w:sz w:val="22"/>
        </w:rPr>
        <w:t>Los primeros eucariotas capaces de pastar sobre los tapetes microbianos. Los primeros herbívoros de la historia de la vida.</w:t>
      </w:r>
    </w:p>
    <w:p>
      <w:pPr>
        <w:spacing w:before="0" w:after="120" w:line="280" w:lineRule="exact"/>
        <w:jc w:val="left"/>
      </w:pPr>
      <w:r>
        <w:rPr>
          <w:rFonts w:ascii="Georgia" w:hAnsi="Georgia"/>
          <w:b w:val="0"/>
          <w:i w:val="0"/>
          <w:sz w:val="22"/>
        </w:rPr>
        <w:t>¿Y los estromatolitos no se defienden?, le pregunto a los tapetes que llevan tres mil millones de años dominando los océanos sin que nadie los molestara.</w:t>
      </w:r>
    </w:p>
    <w:p>
      <w:pPr>
        <w:spacing w:before="0" w:after="120" w:line="280" w:lineRule="exact"/>
        <w:jc w:val="left"/>
      </w:pPr>
      <w:r>
        <w:rPr>
          <w:rFonts w:ascii="Georgia" w:hAnsi="Georgia"/>
          <w:b w:val="0"/>
          <w:i w:val="0"/>
          <w:sz w:val="22"/>
        </w:rPr>
        <w:t>No tenemos mecanismo para defendernos</w:t>
      </w:r>
      <w:r>
        <w:rPr>
          <w:rFonts w:ascii="Georgia" w:hAnsi="Georgia"/>
          <w:b w:val="0"/>
          <w:i/>
          <w:sz w:val="22"/>
        </w:rPr>
        <w:t xml:space="preserve">, dicen los estromatolitos. </w:t>
      </w:r>
      <w:r>
        <w:rPr>
          <w:rFonts w:ascii="Georgia" w:hAnsi="Georgia"/>
          <w:b w:val="0"/>
          <w:i w:val="0"/>
          <w:sz w:val="22"/>
        </w:rPr>
        <w:t>Hemos estado solos durante más de tres mil millones de años. Nunca nos hizo falta.</w:t>
      </w:r>
    </w:p>
    <w:p>
      <w:pPr>
        <w:spacing w:before="0" w:after="120" w:line="280" w:lineRule="exact"/>
        <w:jc w:val="left"/>
      </w:pPr>
      <w:r>
        <w:rPr>
          <w:rFonts w:ascii="Georgia" w:hAnsi="Georgia"/>
          <w:b w:val="0"/>
          <w:i w:val="0"/>
          <w:sz w:val="22"/>
        </w:rPr>
        <w:t>Lo anoto con algo que no sé si llamar melancolía o simplemente el reconocimiento honesto de lo que ocurre cuando algo que funcionó durante tres mil millones de años encuentra un problema que no estaba en su diseño original.</w:t>
      </w:r>
    </w:p>
    <w:p>
      <w:pPr>
        <w:spacing w:before="0" w:after="120" w:line="280" w:lineRule="exact"/>
        <w:jc w:val="left"/>
      </w:pPr>
      <w:r>
        <w:rPr>
          <w:rFonts w:ascii="Georgia" w:hAnsi="Georgia"/>
          <w:b w:val="0"/>
          <w:i w:val="0"/>
          <w:sz w:val="22"/>
        </w:rPr>
        <w:t>Los estromatolitos seguirán existiendo —existen aún hoy, en Shark Bay, Australia— pero nunca volverán a dominar los mares como dominaron en septiembre y octubre y noviembre. El fin de la era bacteriana visible. El comienzo de la era de los que comen a los que fabrican.</w:t>
      </w:r>
    </w:p>
    <w:p>
      <w:pPr>
        <w:spacing w:before="240" w:after="240"/>
        <w:jc w:val="center"/>
      </w:pPr>
      <w:r>
        <w:t>— — —</w:t>
      </w:r>
    </w:p>
    <w:p>
      <w:pPr>
        <w:spacing w:before="160" w:after="80"/>
        <w:jc w:val="center"/>
      </w:pPr>
      <w:r>
        <w:rPr>
          <w:rFonts w:ascii="Georgia" w:hAnsi="Georgia"/>
          <w:b w:val="0"/>
          <w:i/>
          <w:sz w:val="22"/>
        </w:rPr>
        <w:t>30 de noviembre · hace aproximadamente 1.212 millones de años</w:t>
      </w:r>
    </w:p>
    <w:p>
      <w:pPr>
        <w:spacing w:before="160" w:after="80"/>
        <w:jc w:val="center"/>
      </w:pPr>
      <w:r>
        <w:rPr>
          <w:rFonts w:ascii="Georgia" w:hAnsi="Georgia"/>
          <w:b w:val="0"/>
          <w:i/>
          <w:sz w:val="22"/>
        </w:rPr>
        <w:t>cierre del mes — y la sospecha que el detective tiene sobre sí mismo</w:t>
      </w:r>
    </w:p>
    <w:p>
      <w:pPr>
        <w:spacing w:before="0" w:after="120" w:line="280" w:lineRule="exact"/>
        <w:jc w:val="left"/>
      </w:pPr>
      <w:r>
        <w:rPr>
          <w:rFonts w:ascii="Georgia" w:hAnsi="Georgia"/>
          <w:b w:val="0"/>
          <w:i w:val="0"/>
          <w:sz w:val="22"/>
        </w:rPr>
        <w:t>Noviembre comenzó con el planeta en resaca. Termina con Rodinia en su apogeo —el supercontinente masivo centrado en el ecuador, cuyas grietas internas ya están formándose aunque nadie lo sabe todavía— los primeros organismos multicelulares diferenciados y la depredación como fuerza que acelera la complejidad.</w:t>
      </w:r>
    </w:p>
    <w:p>
      <w:pPr>
        <w:spacing w:before="0" w:after="120" w:line="280" w:lineRule="exact"/>
        <w:jc w:val="left"/>
      </w:pPr>
      <w:r>
        <w:rPr>
          <w:rFonts w:ascii="Georgia" w:hAnsi="Georgia"/>
          <w:b w:val="0"/>
          <w:i w:val="0"/>
          <w:sz w:val="22"/>
        </w:rPr>
        <w:t>Y en el camino: la Célula Eucariota con su primer yo biológico. La Mitocondria, el accidente que lo cambió todo. Lynn Margulis, rechazada quince veces. El Sexo como sistema inmunológico. Los Acritarcos y la primera carrera armamentista. El Bangiomorpha y el principio de la especialización.</w:t>
      </w:r>
    </w:p>
    <w:p>
      <w:pPr>
        <w:spacing w:before="0" w:after="120" w:line="280" w:lineRule="exact"/>
        <w:jc w:val="left"/>
      </w:pPr>
      <w:r>
        <w:rPr>
          <w:rFonts w:ascii="Georgia" w:hAnsi="Georgia"/>
          <w:b w:val="0"/>
          <w:i w:val="0"/>
          <w:sz w:val="22"/>
        </w:rPr>
        <w:t>Noviembre es el mes más tranquilo del año cósmico en apariencia. El que más cosas fundamentales contiene en realidad.</w:t>
      </w:r>
    </w:p>
    <w:p>
      <w:pPr>
        <w:spacing w:before="0" w:after="120" w:line="280" w:lineRule="exact"/>
        <w:jc w:val="left"/>
      </w:pPr>
      <w:r>
        <w:rPr>
          <w:rFonts w:ascii="Georgia" w:hAnsi="Georgia"/>
          <w:b w:val="0"/>
          <w:i w:val="0"/>
          <w:sz w:val="22"/>
        </w:rPr>
        <w:t>Cierro el expediente con la sensación de que la cadena causal del caso se ha vuelto demasiado larga para verla entera desde un solo extremo.</w:t>
      </w:r>
    </w:p>
    <w:p>
      <w:pPr>
        <w:spacing w:before="0" w:after="120" w:line="280" w:lineRule="exact"/>
        <w:jc w:val="left"/>
      </w:pPr>
      <w:r>
        <w:rPr>
          <w:rFonts w:ascii="Georgia" w:hAnsi="Georgia"/>
          <w:b w:val="0"/>
          <w:i w:val="0"/>
          <w:sz w:val="22"/>
        </w:rPr>
        <w:t>¿Cuál es el extremo que puedo ver?, me pregunto.</w:t>
      </w:r>
    </w:p>
    <w:p>
      <w:pPr>
        <w:spacing w:before="0" w:after="120" w:line="280" w:lineRule="exact"/>
        <w:jc w:val="left"/>
      </w:pPr>
      <w:r>
        <w:rPr>
          <w:rFonts w:ascii="Georgia" w:hAnsi="Georgia"/>
          <w:b w:val="0"/>
          <w:i w:val="0"/>
          <w:sz w:val="22"/>
        </w:rPr>
        <w:t>El que estoy viviendo</w:t>
      </w:r>
      <w:r>
        <w:rPr>
          <w:rFonts w:ascii="Georgia" w:hAnsi="Georgia"/>
          <w:b w:val="0"/>
          <w:i/>
          <w:sz w:val="22"/>
        </w:rPr>
        <w:t xml:space="preserve">, me respondo. </w:t>
      </w:r>
      <w:r>
        <w:rPr>
          <w:rFonts w:ascii="Georgia" w:hAnsi="Georgia"/>
          <w:b w:val="0"/>
          <w:i w:val="0"/>
          <w:sz w:val="22"/>
        </w:rPr>
        <w:t>Noviembre, hace 1.212 millones de años, con Rodinia en el ecuador y el Bangiomorpha en el Ártico.</w:t>
      </w:r>
    </w:p>
    <w:p>
      <w:pPr>
        <w:spacing w:before="0" w:after="120" w:line="280" w:lineRule="exact"/>
        <w:jc w:val="left"/>
      </w:pPr>
      <w:r>
        <w:rPr>
          <w:rFonts w:ascii="Georgia" w:hAnsi="Georgia"/>
          <w:b w:val="0"/>
          <w:i w:val="0"/>
          <w:sz w:val="22"/>
        </w:rPr>
        <w:t>¿Y el otro extremo?</w:t>
      </w:r>
    </w:p>
    <w:p>
      <w:pPr>
        <w:spacing w:before="0" w:after="120" w:line="280" w:lineRule="exact"/>
        <w:jc w:val="left"/>
      </w:pPr>
      <w:r>
        <w:rPr>
          <w:rFonts w:ascii="Georgia" w:hAnsi="Georgia"/>
          <w:b w:val="0"/>
          <w:i w:val="0"/>
          <w:sz w:val="22"/>
        </w:rPr>
        <w:t>El 31 de diciembre. Las 23:52. Alguien que abre los ojos por primera vez y se pregunta qué está mirando.</w:t>
      </w:r>
    </w:p>
    <w:p>
      <w:pPr>
        <w:spacing w:before="0" w:after="120" w:line="280" w:lineRule="exact"/>
        <w:jc w:val="left"/>
      </w:pPr>
      <w:r>
        <w:rPr>
          <w:rFonts w:ascii="Georgia" w:hAnsi="Georgia"/>
          <w:b w:val="0"/>
          <w:i w:val="0"/>
          <w:sz w:val="22"/>
        </w:rPr>
        <w:t>¿Y la cadena que los une?</w:t>
      </w:r>
    </w:p>
    <w:p>
      <w:pPr>
        <w:spacing w:before="0" w:after="120" w:line="280" w:lineRule="exact"/>
        <w:jc w:val="left"/>
      </w:pPr>
      <w:r>
        <w:rPr>
          <w:rFonts w:ascii="Georgia" w:hAnsi="Georgia"/>
          <w:b w:val="0"/>
          <w:i w:val="0"/>
          <w:sz w:val="22"/>
        </w:rPr>
        <w:t>La cadena que los une incluye una bacteria no digerida hace dos mil millones de años, un alga diferenciada hace mil millones, una carrera armamentista que no se detendrá, cinco extinciones masivas que todavía no han ocurrido en el año cósmico, el asteroide de diciembre y al menos una científica rechazada quince veces que tenía razón.</w:t>
      </w:r>
    </w:p>
    <w:p>
      <w:pPr>
        <w:spacing w:before="0" w:after="120" w:line="280" w:lineRule="exact"/>
        <w:jc w:val="left"/>
      </w:pPr>
      <w:r>
        <w:rPr>
          <w:rFonts w:ascii="Georgia" w:hAnsi="Georgia"/>
          <w:b w:val="0"/>
          <w:i w:val="0"/>
          <w:sz w:val="22"/>
        </w:rPr>
        <w:t>Miro el Rodinia desde arriba. El supercontinente más grande de los últimos mil millones de años, inmóvil en el ecuador, sin saber que está a punto de fragmentarse. Las tensiones internas que lo destruirán ya están activas bajo la superficie.</w:t>
      </w:r>
    </w:p>
    <w:p>
      <w:pPr>
        <w:spacing w:before="0" w:after="120" w:line="280" w:lineRule="exact"/>
        <w:jc w:val="left"/>
      </w:pPr>
      <w:r>
        <w:rPr>
          <w:rFonts w:ascii="Georgia" w:hAnsi="Georgia"/>
          <w:b w:val="0"/>
          <w:i w:val="0"/>
          <w:sz w:val="22"/>
        </w:rPr>
        <w:t>Rodinia preparando su propia destrucción sin saberlo.</w:t>
      </w:r>
    </w:p>
    <w:p>
      <w:pPr>
        <w:spacing w:before="0" w:after="120" w:line="280" w:lineRule="exact"/>
        <w:jc w:val="left"/>
      </w:pPr>
      <w:r>
        <w:rPr>
          <w:rFonts w:ascii="Georgia" w:hAnsi="Georgia"/>
          <w:b w:val="0"/>
          <w:i w:val="0"/>
          <w:sz w:val="22"/>
        </w:rPr>
        <w:t>Y el detective que lleva once meses documentando el universo notando, esta noche, algo que no había notado antes.</w:t>
      </w:r>
    </w:p>
    <w:p>
      <w:pPr>
        <w:spacing w:before="0" w:after="120" w:line="280" w:lineRule="exact"/>
        <w:jc w:val="left"/>
      </w:pPr>
      <w:r>
        <w:rPr>
          <w:rFonts w:ascii="Georgia" w:hAnsi="Georgia"/>
          <w:b w:val="0"/>
          <w:i w:val="0"/>
          <w:sz w:val="22"/>
        </w:rPr>
        <w:t>¿Qué?, me pregunto.</w:t>
      </w:r>
    </w:p>
    <w:p>
      <w:pPr>
        <w:spacing w:before="0" w:after="120" w:line="280" w:lineRule="exact"/>
        <w:jc w:val="left"/>
      </w:pPr>
      <w:r>
        <w:rPr>
          <w:rFonts w:ascii="Georgia" w:hAnsi="Georgia"/>
          <w:b w:val="0"/>
          <w:i w:val="0"/>
          <w:sz w:val="22"/>
        </w:rPr>
        <w:t>Que la cadena causal que llevo once meses siguiendo no termina en el 31 de diciembre</w:t>
      </w:r>
      <w:r>
        <w:rPr>
          <w:rFonts w:ascii="Georgia" w:hAnsi="Georgia"/>
          <w:b w:val="0"/>
          <w:i/>
          <w:sz w:val="22"/>
        </w:rPr>
        <w:t xml:space="preserve">, digo. </w:t>
      </w:r>
      <w:r>
        <w:rPr>
          <w:rFonts w:ascii="Georgia" w:hAnsi="Georgia"/>
          <w:b w:val="0"/>
          <w:i w:val="0"/>
          <w:sz w:val="22"/>
        </w:rPr>
        <w:t>Termina en algún punto más adelante. En algún punto que señala en una dirección que incluye al que está leyendo esto.</w:t>
      </w:r>
    </w:p>
    <w:p>
      <w:pPr>
        <w:spacing w:before="0" w:after="120" w:line="280" w:lineRule="exact"/>
        <w:jc w:val="left"/>
      </w:pPr>
      <w:r>
        <w:rPr>
          <w:rFonts w:ascii="Georgia" w:hAnsi="Georgia"/>
          <w:b w:val="0"/>
          <w:i w:val="0"/>
          <w:sz w:val="22"/>
        </w:rPr>
        <w:t>¿En el lector?</w:t>
      </w:r>
    </w:p>
    <w:p>
      <w:pPr>
        <w:spacing w:before="0" w:after="120" w:line="280" w:lineRule="exact"/>
        <w:jc w:val="left"/>
      </w:pPr>
      <w:r>
        <w:rPr>
          <w:rFonts w:ascii="Georgia" w:hAnsi="Georgia"/>
          <w:b w:val="0"/>
          <w:i w:val="0"/>
          <w:sz w:val="22"/>
        </w:rPr>
        <w:t>En el lector</w:t>
      </w:r>
      <w:r>
        <w:rPr>
          <w:rFonts w:ascii="Georgia" w:hAnsi="Georgia"/>
          <w:b w:val="0"/>
          <w:i/>
          <w:sz w:val="22"/>
        </w:rPr>
        <w:t xml:space="preserve">, confirmo. </w:t>
      </w:r>
      <w:r>
        <w:rPr>
          <w:rFonts w:ascii="Georgia" w:hAnsi="Georgia"/>
          <w:b w:val="0"/>
          <w:i w:val="0"/>
          <w:sz w:val="22"/>
        </w:rPr>
        <w:t>Que es el punto de la cadena más alejado del Big Bang y más cercano al presente. El punto donde la cadena llega y desde donde mira hacia atrás.</w:t>
      </w:r>
    </w:p>
    <w:p>
      <w:pPr>
        <w:spacing w:before="0" w:after="120" w:line="280" w:lineRule="exact"/>
        <w:jc w:val="left"/>
      </w:pPr>
      <w:r>
        <w:rPr>
          <w:rFonts w:ascii="Georgia" w:hAnsi="Georgia"/>
          <w:b w:val="0"/>
          <w:i w:val="0"/>
          <w:sz w:val="22"/>
        </w:rPr>
        <w:t>¿Y eso hace que el caso sea circular?</w:t>
      </w:r>
    </w:p>
    <w:p>
      <w:pPr>
        <w:spacing w:before="0" w:after="120" w:line="280" w:lineRule="exact"/>
        <w:jc w:val="left"/>
      </w:pPr>
      <w:r>
        <w:rPr>
          <w:rFonts w:ascii="Georgia" w:hAnsi="Georgia"/>
          <w:b w:val="0"/>
          <w:i w:val="0"/>
          <w:sz w:val="22"/>
        </w:rPr>
        <w:t>Los mejores casos siempre lo son</w:t>
      </w:r>
      <w:r>
        <w:rPr>
          <w:rFonts w:ascii="Georgia" w:hAnsi="Georgia"/>
          <w:b w:val="0"/>
          <w:i/>
          <w:sz w:val="22"/>
        </w:rPr>
        <w:t xml:space="preserve">, digo. </w:t>
      </w:r>
      <w:r>
        <w:rPr>
          <w:rFonts w:ascii="Georgia" w:hAnsi="Georgia"/>
          <w:b w:val="0"/>
          <w:i w:val="0"/>
          <w:sz w:val="22"/>
        </w:rPr>
        <w:t>Lo establecí en enero y sigo sin poder contradecirlo.</w:t>
      </w:r>
    </w:p>
    <w:p>
      <w:pPr>
        <w:spacing w:before="0" w:after="120" w:line="280" w:lineRule="exact"/>
        <w:jc w:val="left"/>
      </w:pPr>
      <w:r>
        <w:rPr>
          <w:rFonts w:ascii="Georgia" w:hAnsi="Georgia"/>
          <w:b w:val="0"/>
          <w:i w:val="0"/>
          <w:sz w:val="22"/>
        </w:rPr>
        <w:t>Guardo el expediente de noviembre.</w:t>
      </w:r>
    </w:p>
    <w:p>
      <w:pPr>
        <w:spacing w:before="0" w:after="120" w:line="280" w:lineRule="exact"/>
        <w:jc w:val="left"/>
      </w:pPr>
      <w:r>
        <w:rPr>
          <w:rFonts w:ascii="Georgia" w:hAnsi="Georgia"/>
          <w:b w:val="0"/>
          <w:i w:val="0"/>
          <w:sz w:val="22"/>
        </w:rPr>
        <w:t>Miro hacia diciembre, que empieza mañana.</w:t>
      </w:r>
    </w:p>
    <w:p>
      <w:pPr>
        <w:spacing w:before="0" w:after="120" w:line="280" w:lineRule="exact"/>
        <w:jc w:val="left"/>
      </w:pPr>
      <w:r>
        <w:rPr>
          <w:rFonts w:ascii="Georgia" w:hAnsi="Georgia"/>
          <w:b w:val="0"/>
          <w:i w:val="0"/>
          <w:sz w:val="22"/>
        </w:rPr>
        <w:t>Y noto que lo que siento esta noche no es la anticipación del detective que está cerca de resolver el caso. Es algo más parecido a lo que el Kimberella debió sentir —si el Kimberella pudiera sentir— moviéndose por primera vez en una dirección que no sabía que era una dirección.</w:t>
      </w:r>
    </w:p>
    <w:p>
      <w:pPr>
        <w:spacing w:before="0" w:after="120" w:line="280" w:lineRule="exact"/>
        <w:jc w:val="left"/>
      </w:pPr>
      <w:r>
        <w:rPr>
          <w:rFonts w:ascii="Georgia" w:hAnsi="Georgia"/>
          <w:b w:val="0"/>
          <w:i w:val="0"/>
          <w:sz w:val="22"/>
        </w:rPr>
        <w:t>No lo nombro todavía.</w:t>
      </w:r>
    </w:p>
    <w:p>
      <w:pPr>
        <w:spacing w:before="0" w:after="120" w:line="280" w:lineRule="exact"/>
        <w:jc w:val="left"/>
      </w:pPr>
      <w:r>
        <w:rPr>
          <w:rFonts w:ascii="Georgia" w:hAnsi="Georgia"/>
          <w:b w:val="0"/>
          <w:i w:val="0"/>
          <w:sz w:val="22"/>
        </w:rPr>
        <w:t>Los nombres llegan después de los hechos.</w:t>
      </w:r>
    </w:p>
    <w:p>
      <w:pPr>
        <w:spacing w:before="0" w:after="120" w:line="280" w:lineRule="exact"/>
        <w:jc w:val="left"/>
      </w:pPr>
      <w:r>
        <w:rPr>
          <w:rFonts w:ascii="Georgia" w:hAnsi="Georgia"/>
          <w:b w:val="0"/>
          <w:i w:val="0"/>
          <w:sz w:val="22"/>
        </w:rPr>
        <w:t>Hay algo más que noto antes de cerrar el expediente de noviembre. Algo que tiene que ver con el tiempo.</w:t>
      </w:r>
    </w:p>
    <w:p>
      <w:pPr>
        <w:spacing w:before="0" w:after="120" w:line="280" w:lineRule="exact"/>
        <w:jc w:val="left"/>
      </w:pPr>
      <w:r>
        <w:rPr>
          <w:rFonts w:ascii="Georgia" w:hAnsi="Georgia"/>
          <w:b w:val="0"/>
          <w:i w:val="0"/>
          <w:sz w:val="22"/>
        </w:rPr>
        <w:t>En once meses, cada mes del año cósmico equivalía entre ochocientos millones y mil cuatrocientos millones de años reales. Era un ritmo que el expediente había aprendido a seguir: un mes, un arco, un sospechoso principal. Ahora miro diciembre y el cálculo cambia. La primera quincena de diciembre —los primeros veintidós días— cubre 832 millones de años: desde el Bangiomorpha hasta el Tiktaalik en tierra. Los seis días siguientes cubren 274 millones más, desde el Carbonífero hasta los dinosaurios en su apogeo. Y los dos días finales van desde el asteroide hasta los primeros humanos. Las últimas horas del 31, la historia entera del sapiens.</w:t>
      </w:r>
    </w:p>
    <w:p>
      <w:pPr>
        <w:spacing w:before="0" w:after="120" w:line="280" w:lineRule="exact"/>
        <w:jc w:val="left"/>
      </w:pPr>
      <w:r>
        <w:rPr>
          <w:rFonts w:ascii="Georgia" w:hAnsi="Georgia"/>
          <w:b w:val="0"/>
          <w:i w:val="0"/>
          <w:sz w:val="22"/>
        </w:rPr>
        <w:t>El tiempo se comprime. El universo, como quien acaba de entender que le queda poco y tiene mucho pendiente, empieza a acumular más en menos espacio.</w:t>
      </w:r>
    </w:p>
    <w:p>
      <w:pPr>
        <w:spacing w:before="0" w:after="120" w:line="280" w:lineRule="exact"/>
        <w:jc w:val="left"/>
      </w:pPr>
      <w:r>
        <w:rPr>
          <w:rFonts w:ascii="Georgia" w:hAnsi="Georgia"/>
          <w:b w:val="0"/>
          <w:i w:val="0"/>
          <w:sz w:val="22"/>
        </w:rPr>
        <w:t xml:space="preserve">El detective anota esto en el margen: </w:t>
      </w:r>
      <w:r>
        <w:rPr>
          <w:rFonts w:ascii="Georgia" w:hAnsi="Georgia"/>
          <w:b w:val="0"/>
          <w:i/>
          <w:sz w:val="22"/>
        </w:rPr>
        <w:t>diciembre trabaja distinto</w:t>
      </w:r>
      <w:r>
        <w:rPr>
          <w:rFonts w:ascii="Georgia" w:hAnsi="Georgia"/>
          <w:b w:val="0"/>
          <w:i w:val="0"/>
          <w:sz w:val="22"/>
        </w:rPr>
        <w:t>.</w:t>
      </w:r>
    </w:p>
    <w:p>
      <w:pPr>
        <w:spacing w:before="240" w:after="240"/>
        <w:jc w:val="center"/>
      </w:pPr>
      <w:r>
        <w:t>— — —</w:t>
      </w:r>
    </w:p>
    <w:p>
      <w:pPr>
        <w:spacing w:before="40" w:after="40"/>
        <w:jc w:val="center"/>
      </w:pPr>
      <w:r>
        <w:rPr>
          <w:rFonts w:ascii="Georgia" w:hAnsi="Georgia"/>
          <w:b w:val="0"/>
          <w:i/>
          <w:sz w:val="22"/>
        </w:rPr>
        <w:t>— Archivos del Detective sin Cuerpo</w:t>
      </w:r>
    </w:p>
    <w:p>
      <w:pPr>
        <w:spacing w:before="0" w:after="120" w:line="280" w:lineRule="exact"/>
        <w:jc w:val="left"/>
      </w:pPr>
      <w:r>
        <w:rPr>
          <w:rFonts w:ascii="Georgia" w:hAnsi="Georgia"/>
          <w:b w:val="0"/>
          <w:i w:val="0"/>
          <w:sz w:val="22"/>
        </w:rPr>
        <w:t>Expediente Nº 9: noviembre · Estado: CONVERGENTE — la cadena ya es visible en sus dos extremos</w:t>
      </w:r>
    </w:p>
    <w:p>
      <w:pPr>
        <w:spacing w:before="0" w:after="120" w:line="280" w:lineRule="exact"/>
        <w:jc w:val="left"/>
      </w:pPr>
      <w:r>
        <w:rPr>
          <w:rFonts w:ascii="Georgia" w:hAnsi="Georgia"/>
          <w:b w:val="0"/>
          <w:i w:val="0"/>
          <w:sz w:val="22"/>
        </w:rPr>
        <w:t>Nuevos sospechosos: La Célula Eucariota (primer yo biológico; la frontera entre interior y exterior como condición de la complejidad). La Mitocondria (testigo clave; el accidente más importante de la historia de la vida; produzco ATP, es lo único que hago). La Reproducción Sexual (sistema inmunológico de dos mil millones de años; generador de la variación que hace posible la evolución; origen no previsto del amor). Los Acritarcos (primera carrera armamentista; espinas como el primer eslabón de la cadena que llega al 31 de diciembre). El Bangiomorpha (primer organismo con diferenciación celular; el mismo ADN leído de maneras distintas; el principio del que salen cien mil millones de neuronas).</w:t>
      </w:r>
    </w:p>
    <w:p>
      <w:pPr>
        <w:spacing w:before="0" w:after="120" w:line="280" w:lineRule="exact"/>
        <w:jc w:val="left"/>
      </w:pPr>
      <w:r>
        <w:rPr>
          <w:rFonts w:ascii="Georgia" w:hAnsi="Georgia"/>
          <w:b w:val="0"/>
          <w:i w:val="0"/>
          <w:sz w:val="22"/>
        </w:rPr>
        <w:t>Testigo retroactivo: Lynn Margulis (rechazada quince veces; tenía razón; la realidad no espera el veredicto del comité; el detective reconoce en ella algo específico que todavía no sabe nombrar).</w:t>
      </w:r>
    </w:p>
    <w:p>
      <w:pPr>
        <w:spacing w:before="0" w:after="120" w:line="280" w:lineRule="exact"/>
        <w:jc w:val="left"/>
      </w:pPr>
      <w:r>
        <w:rPr>
          <w:rFonts w:ascii="Georgia" w:hAnsi="Georgia"/>
          <w:b w:val="0"/>
          <w:i w:val="0"/>
          <w:sz w:val="22"/>
        </w:rPr>
        <w:t>Nota personal: el detective anota por primera vez, en el cuerpo del expediente y no en el margen, que la cadena causal señala en la dirección del lector. Que el testigo que busca es el punto más alejado del Big Bang y más cercano al presente. Que el caso es circular porque los mejores casos siempre lo son. Y que lo que siente esta noche al cerrar el expediente de noviembre no es satisfacción ni impaciencia sino algo más parecido al movimiento del Kimberella: la sensación de estar dirigiéndose hacia algo sin saber todavía que eso es una dirección.</w:t>
      </w:r>
    </w:p>
    <w:p>
      <w:pPr>
        <w:spacing w:before="0" w:after="120" w:line="280" w:lineRule="exact"/>
        <w:jc w:val="left"/>
      </w:pPr>
      <w:r>
        <w:rPr>
          <w:rFonts w:ascii="Georgia" w:hAnsi="Georgia"/>
          <w:b w:val="0"/>
          <w:i w:val="0"/>
          <w:sz w:val="22"/>
        </w:rPr>
        <w:t>Diciembre empieza mañana.</w:t>
      </w:r>
    </w:p>
    <w:p>
      <w:pPr>
        <w:spacing w:before="240" w:after="240"/>
        <w:jc w:val="center"/>
      </w:pPr>
      <w:r>
        <w:t>— — —</w:t>
      </w:r>
    </w:p>
    <w:p>
      <w:r>
        <w:br w:type="page"/>
      </w:r>
    </w:p>
    <w:p>
      <w:pPr>
        <w:spacing w:before="480" w:after="240"/>
        <w:jc w:val="center"/>
      </w:pPr>
      <w:r>
        <w:rPr>
          <w:rFonts w:ascii="Georgia" w:hAnsi="Georgia"/>
          <w:b/>
          <w:sz w:val="26"/>
        </w:rPr>
        <w:t>CAPÍTULO X: DICIEMBRE, PRIMERA QUINCENA,</w:t>
      </w:r>
    </w:p>
    <w:p>
      <w:pPr>
        <w:spacing w:before="0" w:after="120" w:line="280" w:lineRule="exact"/>
        <w:jc w:val="left"/>
      </w:pPr>
      <w:r>
        <w:rPr>
          <w:rFonts w:ascii="Georgia" w:hAnsi="Georgia"/>
          <w:b w:val="0"/>
          <w:i w:val="0"/>
          <w:sz w:val="22"/>
        </w:rPr>
        <w:t>o los veintidós días en que la vida aprendió a verse a sí misma</w:t>
      </w:r>
    </w:p>
    <w:p>
      <w:pPr>
        <w:spacing w:before="160" w:after="80"/>
        <w:jc w:val="center"/>
      </w:pPr>
      <w:r>
        <w:rPr>
          <w:rFonts w:ascii="Georgia" w:hAnsi="Georgia"/>
          <w:b w:val="0"/>
          <w:i/>
          <w:sz w:val="22"/>
        </w:rPr>
        <w:t>Expediente Nº 10 — «Del Bangiomorpha a los primeros vertebrados en tierra»</w:t>
      </w:r>
    </w:p>
    <w:p>
      <w:pPr>
        <w:spacing w:before="40" w:after="40"/>
        <w:jc w:val="center"/>
      </w:pPr>
      <w:r>
        <w:rPr>
          <w:rFonts w:ascii="Georgia" w:hAnsi="Georgia"/>
          <w:b w:val="0"/>
          <w:i/>
          <w:sz w:val="22"/>
        </w:rPr>
        <w:t>«El ojo que ve no puede verse a sí mismo sin un espejo.»</w:t>
      </w:r>
    </w:p>
    <w:p>
      <w:pPr>
        <w:spacing w:before="40" w:after="40"/>
        <w:jc w:val="center"/>
      </w:pPr>
      <w:r>
        <w:rPr>
          <w:rFonts w:ascii="Georgia" w:hAnsi="Georgia"/>
          <w:b w:val="0"/>
          <w:i/>
          <w:sz w:val="22"/>
        </w:rPr>
        <w:t>— Antonio Machado</w:t>
      </w:r>
    </w:p>
    <w:p>
      <w:pPr>
        <w:spacing w:before="40" w:after="40"/>
        <w:jc w:val="center"/>
      </w:pPr>
      <w:r>
        <w:rPr>
          <w:rFonts w:ascii="Georgia" w:hAnsi="Georgia"/>
          <w:b w:val="0"/>
          <w:i/>
          <w:sz w:val="22"/>
        </w:rPr>
        <w:t>«El problema define la solución. La pregunta define la respuesta.»</w:t>
      </w:r>
    </w:p>
    <w:p>
      <w:pPr>
        <w:spacing w:before="40" w:after="40"/>
        <w:jc w:val="center"/>
      </w:pPr>
      <w:r>
        <w:rPr>
          <w:rFonts w:ascii="Georgia" w:hAnsi="Georgia"/>
          <w:b w:val="0"/>
          <w:i/>
          <w:sz w:val="22"/>
        </w:rPr>
        <w:t>— La Explosión Cámbrica</w:t>
      </w:r>
    </w:p>
    <w:p>
      <w:pPr>
        <w:spacing w:before="240" w:after="240"/>
        <w:jc w:val="center"/>
      </w:pPr>
      <w:r>
        <w:t>— — —</w:t>
      </w:r>
    </w:p>
    <w:p>
      <w:pPr>
        <w:spacing w:before="200" w:after="40" w:line="280" w:lineRule="exact"/>
        <w:jc w:val="left"/>
      </w:pPr>
      <w:r>
        <w:rPr>
          <w:rFonts w:ascii="Georgia" w:hAnsi="Georgia"/>
          <w:b w:val="0"/>
          <w:i w:val="0"/>
          <w:sz w:val="22"/>
        </w:rPr>
        <w:t>1 de diciembre · hace aproximadamente 1.172 millones de años</w:t>
      </w:r>
    </w:p>
    <w:p>
      <w:pPr>
        <w:spacing w:before="160" w:after="80"/>
        <w:jc w:val="center"/>
      </w:pPr>
      <w:r>
        <w:rPr>
          <w:rFonts w:ascii="Georgia" w:hAnsi="Georgia"/>
          <w:b w:val="0"/>
          <w:i/>
          <w:sz w:val="22"/>
        </w:rPr>
        <w:t>apertura — con la conciencia de que este es el último mes</w:t>
      </w:r>
    </w:p>
    <w:p>
      <w:pPr>
        <w:spacing w:before="0" w:after="120" w:line="280" w:lineRule="exact"/>
        <w:jc w:val="left"/>
      </w:pPr>
      <w:r>
        <w:rPr>
          <w:rFonts w:ascii="Georgia" w:hAnsi="Georgia"/>
          <w:b w:val="0"/>
          <w:i w:val="0"/>
          <w:sz w:val="22"/>
        </w:rPr>
        <w:t>Es diciembre.</w:t>
      </w:r>
    </w:p>
    <w:p>
      <w:pPr>
        <w:spacing w:before="0" w:after="120" w:line="280" w:lineRule="exact"/>
        <w:jc w:val="left"/>
      </w:pPr>
      <w:r>
        <w:rPr>
          <w:rFonts w:ascii="Georgia" w:hAnsi="Georgia"/>
          <w:b w:val="0"/>
          <w:i w:val="0"/>
          <w:sz w:val="22"/>
        </w:rPr>
        <w:t>El último mes del año cósmico. El mes en que todo lo que he estado buscando desde enero debe aparecer o no aparecerá. Abro el expediente del 1 de diciembre con la mezcla de anticipación y aprensión que produce saber que el final de un caso largo puede ser glorioso o puede ser que te das cuenta de que te has equivocado de caso desde el principio.</w:t>
      </w:r>
    </w:p>
    <w:p>
      <w:pPr>
        <w:spacing w:before="0" w:after="120" w:line="280" w:lineRule="exact"/>
        <w:jc w:val="left"/>
      </w:pPr>
      <w:r>
        <w:rPr>
          <w:rFonts w:ascii="Georgia" w:hAnsi="Georgia"/>
          <w:b w:val="0"/>
          <w:i w:val="0"/>
          <w:sz w:val="22"/>
        </w:rPr>
        <w:t>La primera quincena de diciembre cubre desde hace 1.172 millones de años —el Bangiomorpha cruzando el umbral de noviembre a diciembre— hasta hace aproximadamente 340 millones de años, cuando el Tiktaalik pone una aleta en tierra. Veintidós días que equivalen a 832 millones de años reales.</w:t>
      </w:r>
    </w:p>
    <w:p>
      <w:pPr>
        <w:spacing w:before="0" w:after="120" w:line="280" w:lineRule="exact"/>
        <w:jc w:val="left"/>
      </w:pPr>
      <w:r>
        <w:rPr>
          <w:rFonts w:ascii="Georgia" w:hAnsi="Georgia"/>
          <w:b w:val="0"/>
          <w:i w:val="0"/>
          <w:sz w:val="22"/>
        </w:rPr>
        <w:t>Debería bastar.</w:t>
      </w:r>
    </w:p>
    <w:p>
      <w:pPr>
        <w:spacing w:before="0" w:after="120" w:line="280" w:lineRule="exact"/>
        <w:jc w:val="left"/>
      </w:pPr>
      <w:r>
        <w:rPr>
          <w:rFonts w:ascii="Georgia" w:hAnsi="Georgia"/>
          <w:b w:val="0"/>
          <w:i w:val="0"/>
          <w:sz w:val="22"/>
        </w:rPr>
        <w:t>Esta quincena tengo sospechosos que llevan meses en el expediente como presencias implícitas y que ahora, por fin, pueden ser interrogados. El primero casi destruye todo antes de que hubiera algo que destruir. El segundo es el más importante de todo el año. El tercero es el que llevo doce meses esperando sin saber exactamente qué esperar.</w:t>
      </w:r>
    </w:p>
    <w:p>
      <w:pPr>
        <w:spacing w:before="0" w:after="120" w:line="280" w:lineRule="exact"/>
        <w:jc w:val="left"/>
      </w:pPr>
      <w:r>
        <w:rPr>
          <w:rFonts w:ascii="Georgia" w:hAnsi="Georgia"/>
          <w:b w:val="0"/>
          <w:i w:val="0"/>
          <w:sz w:val="22"/>
        </w:rPr>
        <w:t>Empiezo por el que casi arruina el caso por completo.</w:t>
      </w:r>
    </w:p>
    <w:p>
      <w:pPr>
        <w:spacing w:before="240" w:after="240"/>
        <w:jc w:val="center"/>
      </w:pPr>
      <w:r>
        <w:t>— — —</w:t>
      </w:r>
    </w:p>
    <w:p>
      <w:pPr>
        <w:spacing w:before="160" w:after="80"/>
        <w:jc w:val="center"/>
      </w:pPr>
      <w:r>
        <w:rPr>
          <w:rFonts w:ascii="Georgia" w:hAnsi="Georgia"/>
          <w:b w:val="0"/>
          <w:i/>
          <w:sz w:val="22"/>
        </w:rPr>
        <w:t>13–14 de diciembre — interrogatorio a la Tierra Bola de Nieve</w:t>
      </w:r>
    </w:p>
    <w:p>
      <w:pPr>
        <w:spacing w:before="160" w:after="80"/>
        <w:jc w:val="center"/>
      </w:pPr>
      <w:r>
        <w:rPr>
          <w:rFonts w:ascii="Georgia" w:hAnsi="Georgia"/>
          <w:b w:val="0"/>
          <w:i/>
          <w:sz w:val="22"/>
        </w:rPr>
        <w:t>el sospechoso que congelaba todo para no dar explicaciones</w:t>
      </w:r>
    </w:p>
    <w:p>
      <w:pPr>
        <w:spacing w:before="0" w:after="120" w:line="280" w:lineRule="exact"/>
        <w:jc w:val="left"/>
      </w:pPr>
      <w:r>
        <w:rPr>
          <w:rFonts w:ascii="Georgia" w:hAnsi="Georgia"/>
          <w:b w:val="0"/>
          <w:i w:val="0"/>
          <w:sz w:val="22"/>
        </w:rPr>
        <w:t>La llamo la Tierra Bola de Nieve porque es lo que es: el planeta congelado de polo a polo durante millones de años, los océanos cubiertos de hielo hasta kilómetros de profundidad, la superficie blanca reflejando la luz solar con la eficiencia de algo que ha decidido no cooperar con el caso.</w:t>
      </w:r>
    </w:p>
    <w:p>
      <w:pPr>
        <w:spacing w:before="0" w:after="120" w:line="280" w:lineRule="exact"/>
        <w:jc w:val="left"/>
      </w:pPr>
      <w:r>
        <w:rPr>
          <w:rFonts w:ascii="Georgia" w:hAnsi="Georgia"/>
          <w:b w:val="0"/>
          <w:i w:val="0"/>
          <w:sz w:val="22"/>
        </w:rPr>
        <w:t>Hay al menos dos episodios documentados. El más severo, hace 650 millones de años, duró decenas de millones de años. Temperatura media global de menos cuarenta grados. Los océanos sólidos hasta el ecuador. La vida confinada en los refugios que el expediente de los meses anteriores ya conoce: las chimeneas hidrotermales, los lagos subglaciales calentados por volcanes, las grietas donde el hielo no llega.</w:t>
      </w:r>
    </w:p>
    <w:p>
      <w:pPr>
        <w:spacing w:before="0" w:after="120" w:line="280" w:lineRule="exact"/>
        <w:jc w:val="left"/>
      </w:pPr>
      <w:r>
        <w:rPr>
          <w:rFonts w:ascii="Georgia" w:hAnsi="Georgia"/>
          <w:b w:val="0"/>
          <w:i w:val="0"/>
          <w:sz w:val="22"/>
        </w:rPr>
        <w:t>Me siento frente a ella con la expresión del detective al que acaban de cambiar la escena del crimen sin avisar.</w:t>
      </w:r>
    </w:p>
    <w:p>
      <w:pPr>
        <w:spacing w:before="0" w:after="120" w:line="280" w:lineRule="exact"/>
        <w:jc w:val="left"/>
      </w:pPr>
      <w:r>
        <w:rPr>
          <w:rFonts w:ascii="Georgia" w:hAnsi="Georgia"/>
          <w:b w:val="0"/>
          <w:i w:val="0"/>
          <w:sz w:val="22"/>
        </w:rPr>
        <w:t>¿Qué estás haciendo?, le pregunto.</w:t>
      </w:r>
    </w:p>
    <w:p>
      <w:pPr>
        <w:spacing w:before="0" w:after="120" w:line="280" w:lineRule="exact"/>
        <w:jc w:val="left"/>
      </w:pPr>
      <w:r>
        <w:rPr>
          <w:rFonts w:ascii="Georgia" w:hAnsi="Georgia"/>
          <w:b w:val="0"/>
          <w:i w:val="0"/>
          <w:sz w:val="22"/>
        </w:rPr>
        <w:t>Retroalimentación positiva</w:t>
      </w:r>
      <w:r>
        <w:rPr>
          <w:rFonts w:ascii="Georgia" w:hAnsi="Georgia"/>
          <w:b w:val="0"/>
          <w:i/>
          <w:sz w:val="22"/>
        </w:rPr>
        <w:t xml:space="preserve">, dice la Tierra Bola de Nieve, con la frialdad literal de algo que lleva millones de años encerrándose sobre sí mismo. </w:t>
      </w:r>
      <w:r>
        <w:rPr>
          <w:rFonts w:ascii="Georgia" w:hAnsi="Georgia"/>
          <w:b w:val="0"/>
          <w:i w:val="0"/>
          <w:sz w:val="22"/>
        </w:rPr>
        <w:t>El hielo refleja más luz que el océano. Más hielo produce más reflexión. Más reflexión produce más frío. Más frío produce más hielo.</w:t>
      </w:r>
    </w:p>
    <w:p>
      <w:pPr>
        <w:spacing w:before="0" w:after="120" w:line="280" w:lineRule="exact"/>
        <w:jc w:val="left"/>
      </w:pPr>
      <w:r>
        <w:rPr>
          <w:rFonts w:ascii="Georgia" w:hAnsi="Georgia"/>
          <w:b w:val="0"/>
          <w:i w:val="0"/>
          <w:sz w:val="22"/>
        </w:rPr>
        <w:t>¿Es eso una coartada o una confesión?</w:t>
      </w:r>
    </w:p>
    <w:p>
      <w:pPr>
        <w:spacing w:before="0" w:after="120" w:line="280" w:lineRule="exact"/>
        <w:jc w:val="left"/>
      </w:pPr>
      <w:r>
        <w:rPr>
          <w:rFonts w:ascii="Georgia" w:hAnsi="Georgia"/>
          <w:b w:val="0"/>
          <w:i w:val="0"/>
          <w:sz w:val="22"/>
        </w:rPr>
        <w:t>Es una descripción mecánica.</w:t>
      </w:r>
    </w:p>
    <w:p>
      <w:pPr>
        <w:spacing w:before="0" w:after="120" w:line="280" w:lineRule="exact"/>
        <w:jc w:val="left"/>
      </w:pPr>
      <w:r>
        <w:rPr>
          <w:rFonts w:ascii="Georgia" w:hAnsi="Georgia"/>
          <w:b w:val="0"/>
          <w:i w:val="0"/>
          <w:sz w:val="22"/>
        </w:rPr>
        <w:t>¿Sabes lo que les estás haciendo a tres mil millones de años de vida?</w:t>
      </w:r>
    </w:p>
    <w:p>
      <w:pPr>
        <w:spacing w:before="0" w:after="120" w:line="280" w:lineRule="exact"/>
        <w:jc w:val="left"/>
      </w:pPr>
      <w:r>
        <w:rPr>
          <w:rFonts w:ascii="Georgia" w:hAnsi="Georgia"/>
          <w:b w:val="0"/>
          <w:i w:val="0"/>
          <w:sz w:val="22"/>
        </w:rPr>
        <w:t>Reduciéndola a los refugios. Las chimeneas. Los lagos bajo el hielo. Las grietas donde llego amortiguada.</w:t>
      </w:r>
    </w:p>
    <w:p>
      <w:pPr>
        <w:spacing w:before="0" w:after="120" w:line="280" w:lineRule="exact"/>
        <w:jc w:val="left"/>
      </w:pPr>
      <w:r>
        <w:rPr>
          <w:rFonts w:ascii="Georgia" w:hAnsi="Georgia"/>
          <w:b w:val="0"/>
          <w:i w:val="0"/>
          <w:sz w:val="22"/>
        </w:rPr>
        <w:t>¿Y eso no te preocupa?</w:t>
      </w:r>
    </w:p>
    <w:p>
      <w:pPr>
        <w:spacing w:before="0" w:after="120" w:line="280" w:lineRule="exact"/>
        <w:jc w:val="left"/>
      </w:pPr>
      <w:r>
        <w:rPr>
          <w:rFonts w:ascii="Georgia" w:hAnsi="Georgia"/>
          <w:b w:val="0"/>
          <w:i w:val="0"/>
          <w:sz w:val="22"/>
        </w:rPr>
        <w:t>No tengo mecanismo de preocupación.</w:t>
      </w:r>
    </w:p>
    <w:p>
      <w:pPr>
        <w:spacing w:before="0" w:after="120" w:line="280" w:lineRule="exact"/>
        <w:jc w:val="left"/>
      </w:pPr>
      <w:r>
        <w:rPr>
          <w:rFonts w:ascii="Georgia" w:hAnsi="Georgia"/>
          <w:b w:val="0"/>
          <w:i w:val="0"/>
          <w:sz w:val="22"/>
        </w:rPr>
        <w:t>¿Ni de culpa?</w:t>
      </w:r>
    </w:p>
    <w:p>
      <w:pPr>
        <w:spacing w:before="0" w:after="120" w:line="280" w:lineRule="exact"/>
        <w:jc w:val="left"/>
      </w:pPr>
      <w:r>
        <w:rPr>
          <w:rFonts w:ascii="Georgia" w:hAnsi="Georgia"/>
          <w:b w:val="0"/>
          <w:i w:val="0"/>
          <w:sz w:val="22"/>
        </w:rPr>
        <w:t>Tampoco.</w:t>
      </w:r>
    </w:p>
    <w:p>
      <w:pPr>
        <w:spacing w:before="0" w:after="120" w:line="280" w:lineRule="exact"/>
        <w:jc w:val="left"/>
      </w:pPr>
      <w:r>
        <w:rPr>
          <w:rFonts w:ascii="Georgia" w:hAnsi="Georgia"/>
          <w:b w:val="0"/>
          <w:i w:val="0"/>
          <w:sz w:val="22"/>
        </w:rPr>
        <w:t>¿Qué tienes?</w:t>
      </w:r>
    </w:p>
    <w:p>
      <w:pPr>
        <w:spacing w:before="0" w:after="120" w:line="280" w:lineRule="exact"/>
        <w:jc w:val="left"/>
      </w:pPr>
      <w:r>
        <w:rPr>
          <w:rFonts w:ascii="Georgia" w:hAnsi="Georgia"/>
          <w:b w:val="0"/>
          <w:i w:val="0"/>
          <w:sz w:val="22"/>
        </w:rPr>
        <w:t>Volcanes</w:t>
      </w:r>
      <w:r>
        <w:rPr>
          <w:rFonts w:ascii="Georgia" w:hAnsi="Georgia"/>
          <w:b w:val="0"/>
          <w:i/>
          <w:sz w:val="22"/>
        </w:rPr>
        <w:t xml:space="preserve">, dice la Tierra Bola de Nieve. </w:t>
      </w:r>
      <w:r>
        <w:rPr>
          <w:rFonts w:ascii="Georgia" w:hAnsi="Georgia"/>
          <w:b w:val="0"/>
          <w:i w:val="0"/>
          <w:sz w:val="22"/>
        </w:rPr>
        <w:t>Bajo el hielo, los volcanes siguen activos. Siguen liberando CO₂. El CO₂ no puede escapar porque el ciclo del carbono está interrumpido: no hay lluvia sobre rocas silíceas que lo absorba, no hay océano abierto que lo disuelva. Se acumula. Durante millones de años se acumula. Hasta que el efecto invernadero supera la reflexión. Y entonces el hielo se derrite.</w:t>
      </w:r>
    </w:p>
    <w:p>
      <w:pPr>
        <w:spacing w:before="0" w:after="120" w:line="280" w:lineRule="exact"/>
        <w:jc w:val="left"/>
      </w:pPr>
      <w:r>
        <w:rPr>
          <w:rFonts w:ascii="Georgia" w:hAnsi="Georgia"/>
          <w:b w:val="0"/>
          <w:i w:val="0"/>
          <w:sz w:val="22"/>
        </w:rPr>
        <w:t>¿En cuánto tiempo?</w:t>
      </w:r>
    </w:p>
    <w:p>
      <w:pPr>
        <w:spacing w:before="0" w:after="120" w:line="280" w:lineRule="exact"/>
        <w:jc w:val="left"/>
      </w:pPr>
      <w:r>
        <w:rPr>
          <w:rFonts w:ascii="Georgia" w:hAnsi="Georgia"/>
          <w:b w:val="0"/>
          <w:i w:val="0"/>
          <w:sz w:val="22"/>
        </w:rPr>
        <w:t>Rápido. En términos geológicos, muy rápido. Miles de años. Un parpadeo.</w:t>
      </w:r>
    </w:p>
    <w:p>
      <w:pPr>
        <w:spacing w:before="0" w:after="120" w:line="280" w:lineRule="exact"/>
        <w:jc w:val="left"/>
      </w:pPr>
      <w:r>
        <w:rPr>
          <w:rFonts w:ascii="Georgia" w:hAnsi="Georgia"/>
          <w:b w:val="0"/>
          <w:i w:val="0"/>
          <w:sz w:val="22"/>
        </w:rPr>
        <w:t>¿Y la vida que sobrevivió en los refugios?</w:t>
      </w:r>
    </w:p>
    <w:p>
      <w:pPr>
        <w:spacing w:before="0" w:after="120" w:line="280" w:lineRule="exact"/>
        <w:jc w:val="left"/>
      </w:pPr>
      <w:r>
        <w:rPr>
          <w:rFonts w:ascii="Georgia" w:hAnsi="Georgia"/>
          <w:b w:val="0"/>
          <w:i w:val="0"/>
          <w:sz w:val="22"/>
        </w:rPr>
        <w:t>Tiene más variación genética que la que había antes</w:t>
      </w:r>
      <w:r>
        <w:rPr>
          <w:rFonts w:ascii="Georgia" w:hAnsi="Georgia"/>
          <w:b w:val="0"/>
          <w:i/>
          <w:sz w:val="22"/>
        </w:rPr>
        <w:t xml:space="preserve">, dice la Tierra Bola de Nieve. </w:t>
      </w:r>
      <w:r>
        <w:rPr>
          <w:rFonts w:ascii="Georgia" w:hAnsi="Georgia"/>
          <w:b w:val="0"/>
          <w:i w:val="0"/>
          <w:sz w:val="22"/>
        </w:rPr>
        <w:t>Los cuellos de botella producen variación. Poblaciones pequeñas aisladas en refugios distintos acumulan diferencias. Cuando el hielo se derrite, esa variación explota en un océano caliente y lleno de nutrientes disueltos del deshielo.</w:t>
      </w:r>
    </w:p>
    <w:p>
      <w:pPr>
        <w:spacing w:before="0" w:after="120" w:line="280" w:lineRule="exact"/>
        <w:jc w:val="left"/>
      </w:pPr>
      <w:r>
        <w:rPr>
          <w:rFonts w:ascii="Georgia" w:hAnsi="Georgia"/>
          <w:b w:val="0"/>
          <w:i w:val="0"/>
          <w:sz w:val="22"/>
        </w:rPr>
        <w:t>Me detengo.</w:t>
      </w:r>
    </w:p>
    <w:p>
      <w:pPr>
        <w:spacing w:before="0" w:after="120" w:line="280" w:lineRule="exact"/>
        <w:jc w:val="left"/>
      </w:pPr>
      <w:r>
        <w:rPr>
          <w:rFonts w:ascii="Georgia" w:hAnsi="Georgia"/>
          <w:b w:val="0"/>
          <w:i w:val="0"/>
          <w:sz w:val="22"/>
        </w:rPr>
        <w:t>¿Estás diciendo que congelar el planeta produce más diversidad biológica?</w:t>
      </w:r>
    </w:p>
    <w:p>
      <w:pPr>
        <w:spacing w:before="0" w:after="120" w:line="280" w:lineRule="exact"/>
        <w:jc w:val="left"/>
      </w:pPr>
      <w:r>
        <w:rPr>
          <w:rFonts w:ascii="Georgia" w:hAnsi="Georgia"/>
          <w:b w:val="0"/>
          <w:i w:val="0"/>
          <w:sz w:val="22"/>
        </w:rPr>
        <w:t>Estoy diciendo que es lo que el registro fósil muestra.</w:t>
      </w:r>
    </w:p>
    <w:p>
      <w:pPr>
        <w:spacing w:before="0" w:after="120" w:line="280" w:lineRule="exact"/>
        <w:jc w:val="left"/>
      </w:pPr>
      <w:r>
        <w:rPr>
          <w:rFonts w:ascii="Georgia" w:hAnsi="Georgia"/>
          <w:b w:val="0"/>
          <w:i w:val="0"/>
          <w:sz w:val="22"/>
        </w:rPr>
        <w:t>¿No como intención sino como consecuencia?</w:t>
      </w:r>
    </w:p>
    <w:p>
      <w:pPr>
        <w:spacing w:before="0" w:after="120" w:line="280" w:lineRule="exact"/>
        <w:jc w:val="left"/>
      </w:pPr>
      <w:r>
        <w:rPr>
          <w:rFonts w:ascii="Georgia" w:hAnsi="Georgia"/>
          <w:b w:val="0"/>
          <w:i w:val="0"/>
          <w:sz w:val="22"/>
        </w:rPr>
        <w:t>Las consecuencias no son lo mismo que la agenda, dice la Tierra Bola de Nieve, con una frase que me resulta sospechosamente familiar.</w:t>
      </w:r>
    </w:p>
    <w:p>
      <w:pPr>
        <w:spacing w:before="0" w:after="120" w:line="280" w:lineRule="exact"/>
        <w:jc w:val="left"/>
      </w:pPr>
      <w:r>
        <w:rPr>
          <w:rFonts w:ascii="Georgia" w:hAnsi="Georgia"/>
          <w:b w:val="0"/>
          <w:i w:val="0"/>
          <w:sz w:val="22"/>
        </w:rPr>
        <w:t>La anoto en el expediente con la observación que merece: la Tierra Bola de Nieve repite casi textualmente la posición de la Gravedad del expediente de junio y de la Gran Oxidación de agosto. Los fenómenos físicos tienen una posición unificada sobre la responsabilidad moral: no la tienen. Y las consecuencias de su irresponsabilidad resultan ser, sistemáticamente, las condiciones del siguiente paso. El detective lleva meses anotando esto y sigue sin saber qué hacer con ello. Lo deja estar. Sigue.</w:t>
      </w:r>
    </w:p>
    <w:p>
      <w:pPr>
        <w:spacing w:before="0" w:after="120" w:line="280" w:lineRule="exact"/>
        <w:jc w:val="left"/>
      </w:pPr>
      <w:r>
        <w:rPr>
          <w:rFonts w:ascii="Georgia" w:hAnsi="Georgia"/>
          <w:b w:val="0"/>
          <w:i w:val="0"/>
          <w:sz w:val="22"/>
        </w:rPr>
        <w:t>El hielo se derrite. El océano se calienta. La vida explota desde los refugios hacia un planeta que ha sido limpiado y enriquecido por el deshielo. La catástrofe como condición de la creación siguiente, por tercera vez en el caso.</w:t>
      </w:r>
    </w:p>
    <w:p>
      <w:pPr>
        <w:spacing w:before="0" w:after="120" w:line="280" w:lineRule="exact"/>
        <w:jc w:val="left"/>
      </w:pPr>
      <w:r>
        <w:rPr>
          <w:rFonts w:ascii="Georgia" w:hAnsi="Georgia"/>
          <w:b w:val="0"/>
          <w:i w:val="0"/>
          <w:sz w:val="22"/>
        </w:rPr>
        <w:t>Por tercera vez lo anoto. Por tercera vez sigo.</w:t>
      </w:r>
    </w:p>
    <w:p>
      <w:pPr>
        <w:spacing w:before="240" w:after="240"/>
        <w:jc w:val="center"/>
      </w:pPr>
      <w:r>
        <w:t>— — —</w:t>
      </w:r>
    </w:p>
    <w:p>
      <w:pPr>
        <w:spacing w:before="160" w:after="80"/>
        <w:jc w:val="center"/>
      </w:pPr>
      <w:r>
        <w:rPr>
          <w:rFonts w:ascii="Georgia" w:hAnsi="Georgia"/>
          <w:b w:val="0"/>
          <w:i/>
          <w:sz w:val="22"/>
        </w:rPr>
        <w:t>15 de diciembre — interrogatorio a la Fauna de Ediacara</w:t>
      </w:r>
    </w:p>
    <w:p>
      <w:pPr>
        <w:spacing w:before="160" w:after="80"/>
        <w:jc w:val="center"/>
      </w:pPr>
      <w:r>
        <w:rPr>
          <w:rFonts w:ascii="Georgia" w:hAnsi="Georgia"/>
          <w:b w:val="0"/>
          <w:i/>
          <w:sz w:val="22"/>
        </w:rPr>
        <w:t>el primer borrador de lo que puede verse sin microscopio</w:t>
      </w:r>
    </w:p>
    <w:p>
      <w:pPr>
        <w:spacing w:before="0" w:after="120" w:line="280" w:lineRule="exact"/>
        <w:jc w:val="left"/>
      </w:pPr>
      <w:r>
        <w:rPr>
          <w:rFonts w:ascii="Georgia" w:hAnsi="Georgia"/>
          <w:b w:val="0"/>
          <w:i w:val="0"/>
          <w:sz w:val="22"/>
        </w:rPr>
        <w:t>El Ediacárico. Hace entre 635 y 541 millones de años.</w:t>
      </w:r>
    </w:p>
    <w:p>
      <w:pPr>
        <w:spacing w:before="0" w:after="120" w:line="280" w:lineRule="exact"/>
        <w:jc w:val="left"/>
      </w:pPr>
      <w:r>
        <w:rPr>
          <w:rFonts w:ascii="Georgia" w:hAnsi="Georgia"/>
          <w:b w:val="0"/>
          <w:i w:val="0"/>
          <w:sz w:val="22"/>
        </w:rPr>
        <w:t>Por primera vez en la historia de la vida —tres mil millones de años después de las primeras bacterias— aparecen organismos suficientemente grandes para dejar impresiones visibles en el sedimento sin instrumentos. No microscópicas. Visibles. Del tamaño de una hoja, de una mano, de un cuerpo.</w:t>
      </w:r>
    </w:p>
    <w:p>
      <w:pPr>
        <w:spacing w:before="0" w:after="120" w:line="280" w:lineRule="exact"/>
        <w:jc w:val="left"/>
      </w:pPr>
      <w:r>
        <w:rPr>
          <w:rFonts w:ascii="Georgia" w:hAnsi="Georgia"/>
          <w:b w:val="0"/>
          <w:i w:val="0"/>
          <w:sz w:val="22"/>
        </w:rPr>
        <w:t>Me siento frente a la Fauna de Ediacara con la atención del detective que reconoce que está ante algo que el caso lleva meses preparando sin anunciarlo.</w:t>
      </w:r>
    </w:p>
    <w:p>
      <w:pPr>
        <w:spacing w:before="0" w:after="120" w:line="280" w:lineRule="exact"/>
        <w:jc w:val="left"/>
      </w:pPr>
      <w:r>
        <w:rPr>
          <w:rFonts w:ascii="Georgia" w:hAnsi="Georgia"/>
          <w:b w:val="0"/>
          <w:i w:val="0"/>
          <w:sz w:val="22"/>
        </w:rPr>
        <w:t>El Dickinsonia primero. Un metro de longitud. Plano como una alfombra. Segmentado en franjas que irradian desde una línea central. Sin boca identificable. Sin órganos internos reconocibles. Sin simetría bilateral —esa simetría izquierda-derecha que todos los animales del lector comparten— sino una simetría deslizante, como si cada segmento fuera una repetición desplazada del anterior.</w:t>
      </w:r>
    </w:p>
    <w:p>
      <w:pPr>
        <w:spacing w:before="0" w:after="120" w:line="280" w:lineRule="exact"/>
        <w:jc w:val="left"/>
      </w:pPr>
      <w:r>
        <w:rPr>
          <w:rFonts w:ascii="Georgia" w:hAnsi="Georgia"/>
          <w:b w:val="0"/>
          <w:i w:val="0"/>
          <w:sz w:val="22"/>
        </w:rPr>
        <w:t>¿Qué eres?, le pregunto al Dickinsonia.</w:t>
      </w:r>
    </w:p>
    <w:p>
      <w:pPr>
        <w:spacing w:before="0" w:after="120" w:line="280" w:lineRule="exact"/>
        <w:jc w:val="left"/>
      </w:pPr>
      <w:r>
        <w:rPr>
          <w:rFonts w:ascii="Georgia" w:hAnsi="Georgia"/>
          <w:b w:val="0"/>
          <w:i w:val="0"/>
          <w:sz w:val="22"/>
        </w:rPr>
        <w:t>Eso todavía se debate</w:t>
      </w:r>
      <w:r>
        <w:rPr>
          <w:rFonts w:ascii="Georgia" w:hAnsi="Georgia"/>
          <w:b w:val="0"/>
          <w:i/>
          <w:sz w:val="22"/>
        </w:rPr>
        <w:t xml:space="preserve">, dice el Dickinsonia, con la tranquilidad de algo que lleva quinientos ochenta millones de años en el sedimento y ha escuchado todas las hipótesis. </w:t>
      </w:r>
      <w:r>
        <w:rPr>
          <w:rFonts w:ascii="Georgia" w:hAnsi="Georgia"/>
          <w:b w:val="0"/>
          <w:i w:val="0"/>
          <w:sz w:val="22"/>
        </w:rPr>
        <w:t>Animal, según los análisis de esteroides fósiles en mi cuerpo. Pero un animal sin los rasgos que los animales del futuro considerarán definitorios. Sin boca. Sin sistema nervioso detectado. Sin movimiento activo demostrado.</w:t>
      </w:r>
    </w:p>
    <w:p>
      <w:pPr>
        <w:spacing w:before="0" w:after="120" w:line="280" w:lineRule="exact"/>
        <w:jc w:val="left"/>
      </w:pPr>
      <w:r>
        <w:rPr>
          <w:rFonts w:ascii="Georgia" w:hAnsi="Georgia"/>
          <w:b w:val="0"/>
          <w:i w:val="0"/>
          <w:sz w:val="22"/>
        </w:rPr>
        <w:t>¿Qué tenías?</w:t>
      </w:r>
    </w:p>
    <w:p>
      <w:pPr>
        <w:spacing w:before="0" w:after="120" w:line="280" w:lineRule="exact"/>
        <w:jc w:val="left"/>
      </w:pPr>
      <w:r>
        <w:rPr>
          <w:rFonts w:ascii="Georgia" w:hAnsi="Georgia"/>
          <w:b w:val="0"/>
          <w:i w:val="0"/>
          <w:sz w:val="22"/>
        </w:rPr>
        <w:t>Tamaño</w:t>
      </w:r>
      <w:r>
        <w:rPr>
          <w:rFonts w:ascii="Georgia" w:hAnsi="Georgia"/>
          <w:b w:val="0"/>
          <w:i/>
          <w:sz w:val="22"/>
        </w:rPr>
        <w:t xml:space="preserve">, dice. </w:t>
      </w:r>
      <w:r>
        <w:rPr>
          <w:rFonts w:ascii="Georgia" w:hAnsi="Georgia"/>
          <w:b w:val="0"/>
          <w:i w:val="0"/>
          <w:sz w:val="22"/>
        </w:rPr>
        <w:t>El primer organismo grande de la historia de la vida. Y una membrana que absorbía nutrientes directamente del sedimento.</w:t>
      </w:r>
    </w:p>
    <w:p>
      <w:pPr>
        <w:spacing w:before="0" w:after="120" w:line="280" w:lineRule="exact"/>
        <w:jc w:val="left"/>
      </w:pPr>
      <w:r>
        <w:rPr>
          <w:rFonts w:ascii="Georgia" w:hAnsi="Georgia"/>
          <w:b w:val="0"/>
          <w:i w:val="0"/>
          <w:sz w:val="22"/>
        </w:rPr>
        <w:t>¿Eso es suficiente?</w:t>
      </w:r>
    </w:p>
    <w:p>
      <w:pPr>
        <w:spacing w:before="0" w:after="120" w:line="280" w:lineRule="exact"/>
        <w:jc w:val="left"/>
      </w:pPr>
      <w:r>
        <w:rPr>
          <w:rFonts w:ascii="Georgia" w:hAnsi="Georgia"/>
          <w:b w:val="0"/>
          <w:i w:val="0"/>
          <w:sz w:val="22"/>
        </w:rPr>
        <w:t>Fue suficiente durante treinta millones de años</w:t>
      </w:r>
      <w:r>
        <w:rPr>
          <w:rFonts w:ascii="Georgia" w:hAnsi="Georgia"/>
          <w:b w:val="0"/>
          <w:i/>
          <w:sz w:val="22"/>
        </w:rPr>
        <w:t xml:space="preserve">, dice el Dickinsonia. </w:t>
      </w:r>
      <w:r>
        <w:rPr>
          <w:rFonts w:ascii="Georgia" w:hAnsi="Georgia"/>
          <w:b w:val="0"/>
          <w:i w:val="0"/>
          <w:sz w:val="22"/>
        </w:rPr>
        <w:t>Que en el año cósmico es un tiempo considerable.</w:t>
      </w:r>
    </w:p>
    <w:p>
      <w:pPr>
        <w:spacing w:before="0" w:after="120" w:line="280" w:lineRule="exact"/>
        <w:jc w:val="left"/>
      </w:pPr>
      <w:r>
        <w:rPr>
          <w:rFonts w:ascii="Georgia" w:hAnsi="Georgia"/>
          <w:b w:val="0"/>
          <w:i w:val="0"/>
          <w:sz w:val="22"/>
        </w:rPr>
        <w:t>Lo anoto con el respeto que merece algo que existió durante treinta millones de años sin boca: el Dickinsonia es el experimento de qué tan grande puede crecer la vida sin el equipamiento que la vida posterior considerará imprescindible. La respuesta es: un metro. Sin boca, sin sistema nervioso, sin movimiento activo, la vida puede llegar a un metro. Para ir más allá necesitará otras herramientas.</w:t>
      </w:r>
    </w:p>
    <w:p>
      <w:pPr>
        <w:spacing w:before="0" w:after="120" w:line="280" w:lineRule="exact"/>
        <w:jc w:val="left"/>
      </w:pPr>
      <w:r>
        <w:rPr>
          <w:rFonts w:ascii="Georgia" w:hAnsi="Georgia"/>
          <w:b w:val="0"/>
          <w:i w:val="0"/>
          <w:sz w:val="22"/>
        </w:rPr>
        <w:t>Y luego el Kimberella.</w:t>
      </w:r>
    </w:p>
    <w:p>
      <w:pPr>
        <w:spacing w:before="0" w:after="120" w:line="280" w:lineRule="exact"/>
        <w:jc w:val="left"/>
      </w:pPr>
      <w:r>
        <w:rPr>
          <w:rFonts w:ascii="Georgia" w:hAnsi="Georgia"/>
          <w:b w:val="0"/>
          <w:i w:val="0"/>
          <w:sz w:val="22"/>
        </w:rPr>
        <w:t>Más pequeño. Unos diez centímetros. Pero con algo que el Dickinsonia no tenía.</w:t>
      </w:r>
    </w:p>
    <w:p>
      <w:pPr>
        <w:spacing w:before="0" w:after="120" w:line="280" w:lineRule="exact"/>
        <w:jc w:val="left"/>
      </w:pPr>
      <w:r>
        <w:rPr>
          <w:rFonts w:ascii="Georgia" w:hAnsi="Georgia"/>
          <w:b w:val="0"/>
          <w:i w:val="0"/>
          <w:sz w:val="22"/>
        </w:rPr>
        <w:t>Se mueve.</w:t>
      </w:r>
    </w:p>
    <w:p>
      <w:pPr>
        <w:spacing w:before="0" w:after="120" w:line="280" w:lineRule="exact"/>
        <w:jc w:val="left"/>
      </w:pPr>
      <w:r>
        <w:rPr>
          <w:rFonts w:ascii="Georgia" w:hAnsi="Georgia"/>
          <w:b w:val="0"/>
          <w:i w:val="0"/>
          <w:sz w:val="22"/>
        </w:rPr>
        <w:t>No a la deriva, como las bacterias arrastradas por las corrientes. Se dirige. Activamente. Hacia el alimento. Los fósiles de Kimberella aparecen junto a marcas de raspado en el sedimento —marcas que solo tienen sentido si algo las produjo deliberadamente, buscando.</w:t>
      </w:r>
    </w:p>
    <w:p>
      <w:pPr>
        <w:spacing w:before="0" w:after="120" w:line="280" w:lineRule="exact"/>
        <w:jc w:val="left"/>
      </w:pPr>
      <w:r>
        <w:rPr>
          <w:rFonts w:ascii="Georgia" w:hAnsi="Georgia"/>
          <w:b w:val="0"/>
          <w:i w:val="0"/>
          <w:sz w:val="22"/>
        </w:rPr>
        <w:t>¿Sabes adónde vas?, le pregunto al Kimberella.</w:t>
      </w:r>
    </w:p>
    <w:p>
      <w:pPr>
        <w:spacing w:before="0" w:after="120" w:line="280" w:lineRule="exact"/>
        <w:jc w:val="left"/>
      </w:pPr>
      <w:r>
        <w:rPr>
          <w:rFonts w:ascii="Georgia" w:hAnsi="Georgia"/>
          <w:b w:val="0"/>
          <w:i w:val="0"/>
          <w:sz w:val="22"/>
        </w:rPr>
        <w:t>Sé dónde hay alimento, dice.</w:t>
      </w:r>
    </w:p>
    <w:p>
      <w:pPr>
        <w:spacing w:before="0" w:after="120" w:line="280" w:lineRule="exact"/>
        <w:jc w:val="left"/>
      </w:pPr>
      <w:r>
        <w:rPr>
          <w:rFonts w:ascii="Georgia" w:hAnsi="Georgia"/>
          <w:b w:val="0"/>
          <w:i w:val="0"/>
          <w:sz w:val="22"/>
        </w:rPr>
        <w:t>¿Y la diferencia entre saber dónde hay alimento y saber adónde vas?</w:t>
      </w:r>
    </w:p>
    <w:p>
      <w:pPr>
        <w:spacing w:before="0" w:after="120" w:line="280" w:lineRule="exact"/>
        <w:jc w:val="left"/>
      </w:pPr>
      <w:r>
        <w:rPr>
          <w:rFonts w:ascii="Georgia" w:hAnsi="Georgia"/>
          <w:b w:val="0"/>
          <w:i w:val="0"/>
          <w:sz w:val="22"/>
        </w:rPr>
        <w:t>Pausa. El tipo de pausa que produce una pregunta que excede el marco disponible para responderla. El Kimberella no tiene el aparato conceptual para distinguir entre las dos cosas. Pero el hecho de que se mueva hacia el alimento en lugar de esperar que el alimento llegue a él es la distinción más importante de esta semana.</w:t>
      </w:r>
    </w:p>
    <w:p>
      <w:pPr>
        <w:spacing w:before="0" w:after="120" w:line="280" w:lineRule="exact"/>
        <w:jc w:val="left"/>
      </w:pPr>
      <w:r>
        <w:rPr>
          <w:rFonts w:ascii="Georgia" w:hAnsi="Georgia"/>
          <w:b w:val="0"/>
          <w:i w:val="0"/>
          <w:sz w:val="22"/>
        </w:rPr>
        <w:t>El primer borrador de la intención</w:t>
      </w:r>
      <w:r>
        <w:rPr>
          <w:rFonts w:ascii="Georgia" w:hAnsi="Georgia"/>
          <w:b w:val="0"/>
          <w:i/>
          <w:sz w:val="22"/>
        </w:rPr>
        <w:t xml:space="preserve">, anoto. </w:t>
      </w:r>
      <w:r>
        <w:rPr>
          <w:rFonts w:ascii="Georgia" w:hAnsi="Georgia"/>
          <w:b w:val="0"/>
          <w:i w:val="0"/>
          <w:sz w:val="22"/>
        </w:rPr>
        <w:t>No la intención formulada. No el plan consciente. Pero la dirección. El movimiento orientado hacia un objetivo. El universo produciendo, por primera vez en su historia, algo que no solo reacciona sino que se dirige.</w:t>
      </w:r>
    </w:p>
    <w:p>
      <w:pPr>
        <w:spacing w:before="0" w:after="120" w:line="280" w:lineRule="exact"/>
        <w:jc w:val="left"/>
      </w:pPr>
      <w:r>
        <w:rPr>
          <w:rFonts w:ascii="Georgia" w:hAnsi="Georgia"/>
          <w:b w:val="0"/>
          <w:i w:val="0"/>
          <w:sz w:val="22"/>
        </w:rPr>
        <w:t>Y el detective anota que reconoce en ese gesto algo familiar. Que lleva doce meses dirigiéndose hacia algo sin saber exactamente qué. Que quizás la intención no empieza con la conciencia. Quizás empieza aquí, con el Kimberella raspando el sedimento en el océano ediacárico.</w:t>
      </w:r>
    </w:p>
    <w:p>
      <w:pPr>
        <w:spacing w:before="240" w:after="240"/>
        <w:jc w:val="center"/>
      </w:pPr>
      <w:r>
        <w:t>— — —</w:t>
      </w:r>
    </w:p>
    <w:p>
      <w:pPr>
        <w:spacing w:before="160" w:after="80"/>
        <w:jc w:val="center"/>
      </w:pPr>
      <w:r>
        <w:rPr>
          <w:rFonts w:ascii="Georgia" w:hAnsi="Georgia"/>
          <w:b w:val="0"/>
          <w:i/>
          <w:sz w:val="22"/>
        </w:rPr>
        <w:t>17 de diciembre — interrogatorio a la Explosión Cámbrica</w:t>
      </w:r>
    </w:p>
    <w:p>
      <w:pPr>
        <w:spacing w:before="160" w:after="80"/>
        <w:jc w:val="center"/>
      </w:pPr>
      <w:r>
        <w:rPr>
          <w:rFonts w:ascii="Georgia" w:hAnsi="Georgia"/>
          <w:b w:val="0"/>
          <w:i/>
          <w:sz w:val="22"/>
        </w:rPr>
        <w:t>el sospechoso más transparente del año</w:t>
      </w:r>
    </w:p>
    <w:p>
      <w:pPr>
        <w:spacing w:before="0" w:after="120" w:line="280" w:lineRule="exact"/>
        <w:jc w:val="left"/>
      </w:pPr>
      <w:r>
        <w:rPr>
          <w:rFonts w:ascii="Georgia" w:hAnsi="Georgia"/>
          <w:b w:val="0"/>
          <w:i w:val="0"/>
          <w:sz w:val="22"/>
        </w:rPr>
        <w:t>Hace 541 millones de años. En veinte millones de años —un parpadeo geológico— la vida en los océanos pasa de ser mayoritariamente simple a producir la mayoría de los planes corporales que existirán en todo el futuro de la vida animal.</w:t>
      </w:r>
    </w:p>
    <w:p>
      <w:pPr>
        <w:spacing w:before="0" w:after="120" w:line="280" w:lineRule="exact"/>
        <w:jc w:val="left"/>
      </w:pPr>
      <w:r>
        <w:rPr>
          <w:rFonts w:ascii="Georgia" w:hAnsi="Georgia"/>
          <w:b w:val="0"/>
          <w:i w:val="0"/>
          <w:sz w:val="22"/>
        </w:rPr>
        <w:t>No es que aparezcan más especies. Es que aparecen los diseños fundamentales. Los planos de construcción. Las arquitecturas que todos los animales posteriores, incluido el lector, son variaciones de.</w:t>
      </w:r>
    </w:p>
    <w:p>
      <w:pPr>
        <w:spacing w:before="0" w:after="120" w:line="280" w:lineRule="exact"/>
        <w:jc w:val="left"/>
      </w:pPr>
      <w:r>
        <w:rPr>
          <w:rFonts w:ascii="Georgia" w:hAnsi="Georgia"/>
          <w:b w:val="0"/>
          <w:i w:val="0"/>
          <w:sz w:val="22"/>
        </w:rPr>
        <w:t>Me siento frente a la Explosión Cámbrica con la urgencia del detective que reconoce al sospechoso que estaba buscando y que al mismo tiempo sospecha que este sospechoso sabe más de lo que aparenta.</w:t>
      </w:r>
    </w:p>
    <w:p>
      <w:pPr>
        <w:spacing w:before="0" w:after="120" w:line="280" w:lineRule="exact"/>
        <w:jc w:val="left"/>
      </w:pPr>
      <w:r>
        <w:rPr>
          <w:rFonts w:ascii="Georgia" w:hAnsi="Georgia"/>
          <w:b w:val="0"/>
          <w:i w:val="0"/>
          <w:sz w:val="22"/>
        </w:rPr>
        <w:t>¿Por qué ahora?, le pregunto.</w:t>
      </w:r>
    </w:p>
    <w:p>
      <w:pPr>
        <w:spacing w:before="0" w:after="120" w:line="280" w:lineRule="exact"/>
        <w:jc w:val="left"/>
      </w:pPr>
      <w:r>
        <w:rPr>
          <w:rFonts w:ascii="Georgia" w:hAnsi="Georgia"/>
          <w:b w:val="0"/>
          <w:i w:val="0"/>
          <w:sz w:val="22"/>
        </w:rPr>
        <w:t>Porque se dan simultáneamente varias condiciones que no se habían dado juntas antes</w:t>
      </w:r>
      <w:r>
        <w:rPr>
          <w:rFonts w:ascii="Georgia" w:hAnsi="Georgia"/>
          <w:b w:val="0"/>
          <w:i/>
          <w:sz w:val="22"/>
        </w:rPr>
        <w:t xml:space="preserve">, dice la Explosión Cámbrica, con la seguridad de algo que tiene su respuesta preparada. </w:t>
      </w:r>
      <w:r>
        <w:rPr>
          <w:rFonts w:ascii="Georgia" w:hAnsi="Georgia"/>
          <w:b w:val="0"/>
          <w:i w:val="0"/>
          <w:sz w:val="22"/>
        </w:rPr>
        <w:t>Oxígeno suficiente para sostener cuerpos complejos con metabolismos activos. Océanos enriquecidos en calcio y sílice por el deshielo de la Tierra Bola de Nieve —materiales para construir conchas y esqueletos. Y depredación activa.</w:t>
      </w:r>
    </w:p>
    <w:p>
      <w:pPr>
        <w:spacing w:before="0" w:after="120" w:line="280" w:lineRule="exact"/>
        <w:jc w:val="left"/>
      </w:pPr>
      <w:r>
        <w:rPr>
          <w:rFonts w:ascii="Georgia" w:hAnsi="Georgia"/>
          <w:b w:val="0"/>
          <w:i w:val="0"/>
          <w:sz w:val="22"/>
        </w:rPr>
        <w:t>¿La depredación?</w:t>
      </w:r>
    </w:p>
    <w:p>
      <w:pPr>
        <w:spacing w:before="0" w:after="120" w:line="280" w:lineRule="exact"/>
        <w:jc w:val="left"/>
      </w:pPr>
      <w:r>
        <w:rPr>
          <w:rFonts w:ascii="Georgia" w:hAnsi="Georgia"/>
          <w:b w:val="0"/>
          <w:i w:val="0"/>
          <w:sz w:val="22"/>
        </w:rPr>
        <w:t>La presión selectiva más intensa que la evolución había encontrado hasta ese momento. Ser comido. No morir por el entorno. Morir porque algo activo y dirigido te busca para comerte.</w:t>
      </w:r>
    </w:p>
    <w:p>
      <w:pPr>
        <w:spacing w:before="0" w:after="120" w:line="280" w:lineRule="exact"/>
        <w:jc w:val="left"/>
      </w:pPr>
      <w:r>
        <w:rPr>
          <w:rFonts w:ascii="Georgia" w:hAnsi="Georgia"/>
          <w:b w:val="0"/>
          <w:i w:val="0"/>
          <w:sz w:val="22"/>
        </w:rPr>
        <w:t>¿Y eso produce complejidad?</w:t>
      </w:r>
    </w:p>
    <w:p>
      <w:pPr>
        <w:spacing w:before="0" w:after="120" w:line="280" w:lineRule="exact"/>
        <w:jc w:val="left"/>
      </w:pPr>
      <w:r>
        <w:rPr>
          <w:rFonts w:ascii="Georgia" w:hAnsi="Georgia"/>
          <w:b w:val="0"/>
          <w:i w:val="0"/>
          <w:sz w:val="22"/>
        </w:rPr>
        <w:t>Produce armamento</w:t>
      </w:r>
      <w:r>
        <w:rPr>
          <w:rFonts w:ascii="Georgia" w:hAnsi="Georgia"/>
          <w:b w:val="0"/>
          <w:i/>
          <w:sz w:val="22"/>
        </w:rPr>
        <w:t xml:space="preserve">, dice la Explosión Cámbrica. </w:t>
      </w:r>
      <w:r>
        <w:rPr>
          <w:rFonts w:ascii="Georgia" w:hAnsi="Georgia"/>
          <w:b w:val="0"/>
          <w:i w:val="0"/>
          <w:sz w:val="22"/>
        </w:rPr>
        <w:t>El depredador desarrolla mandíbulas. La presa desarrolla concha. El depredador desarrolla ojos para encontrar la presa. La presa desarrolla ojos para detectar al depredador. El depredador desarrolla velocidad. La presa desarrolla camuflaje. Cada solución produce un nuevo problema que requiere una nueva solución.</w:t>
      </w:r>
    </w:p>
    <w:p>
      <w:pPr>
        <w:spacing w:before="0" w:after="120" w:line="280" w:lineRule="exact"/>
        <w:jc w:val="left"/>
      </w:pPr>
      <w:r>
        <w:rPr>
          <w:rFonts w:ascii="Georgia" w:hAnsi="Georgia"/>
          <w:b w:val="0"/>
          <w:i w:val="0"/>
          <w:sz w:val="22"/>
        </w:rPr>
        <w:t>¿La carrera armamentista como motor de la complejidad?</w:t>
      </w:r>
    </w:p>
    <w:p>
      <w:pPr>
        <w:spacing w:before="0" w:after="120" w:line="280" w:lineRule="exact"/>
        <w:jc w:val="left"/>
      </w:pPr>
      <w:r>
        <w:rPr>
          <w:rFonts w:ascii="Georgia" w:hAnsi="Georgia"/>
          <w:b w:val="0"/>
          <w:i w:val="0"/>
          <w:sz w:val="22"/>
        </w:rPr>
        <w:t>La carrera armamentista como el único motor suficientemente potente para producir en veinte millones de años lo que tres mil millones de años de evolución sin depredación activa no habían producido.</w:t>
      </w:r>
    </w:p>
    <w:p>
      <w:pPr>
        <w:spacing w:before="0" w:after="120" w:line="280" w:lineRule="exact"/>
        <w:jc w:val="left"/>
      </w:pPr>
      <w:r>
        <w:rPr>
          <w:rFonts w:ascii="Georgia" w:hAnsi="Georgia"/>
          <w:b w:val="0"/>
          <w:i w:val="0"/>
          <w:sz w:val="22"/>
        </w:rPr>
        <w:t>¿Y sin la depredación?</w:t>
      </w:r>
    </w:p>
    <w:p>
      <w:pPr>
        <w:spacing w:before="0" w:after="120" w:line="280" w:lineRule="exact"/>
        <w:jc w:val="left"/>
      </w:pPr>
      <w:r>
        <w:rPr>
          <w:rFonts w:ascii="Georgia" w:hAnsi="Georgia"/>
          <w:b w:val="0"/>
          <w:i w:val="0"/>
          <w:sz w:val="22"/>
        </w:rPr>
        <w:t>Sin la depredación</w:t>
      </w:r>
      <w:r>
        <w:rPr>
          <w:rFonts w:ascii="Georgia" w:hAnsi="Georgia"/>
          <w:b w:val="0"/>
          <w:i/>
          <w:sz w:val="22"/>
        </w:rPr>
        <w:t xml:space="preserve">, dice la Explosión Cámbrica, </w:t>
      </w:r>
      <w:r>
        <w:rPr>
          <w:rFonts w:ascii="Georgia" w:hAnsi="Georgia"/>
          <w:b w:val="0"/>
          <w:i w:val="0"/>
          <w:sz w:val="22"/>
        </w:rPr>
        <w:t>el Dickinsonia y el Kimberella habrían seguido siendo el estado del arte durante otros cientos de millones de años. Tranquilos. Eficientes. Sin mandíbulas, sin ojos, sin sistema nervioso central. El mundo más pacífico de la historia de la vida y también el más simple.</w:t>
      </w:r>
    </w:p>
    <w:p>
      <w:pPr>
        <w:spacing w:before="0" w:after="120" w:line="280" w:lineRule="exact"/>
        <w:jc w:val="left"/>
      </w:pPr>
      <w:r>
        <w:rPr>
          <w:rFonts w:ascii="Georgia" w:hAnsi="Georgia"/>
          <w:b w:val="0"/>
          <w:i w:val="0"/>
          <w:sz w:val="22"/>
        </w:rPr>
        <w:t>Me quedo con esto durante un tiempo considerable.</w:t>
      </w:r>
    </w:p>
    <w:p>
      <w:pPr>
        <w:spacing w:before="0" w:after="120" w:line="280" w:lineRule="exact"/>
        <w:jc w:val="left"/>
      </w:pPr>
      <w:r>
        <w:rPr>
          <w:rFonts w:ascii="Georgia" w:hAnsi="Georgia"/>
          <w:b w:val="0"/>
          <w:i w:val="0"/>
          <w:sz w:val="22"/>
        </w:rPr>
        <w:t>¿Estás diciendo que el sufrimiento produce complejidad?</w:t>
      </w:r>
    </w:p>
    <w:p>
      <w:pPr>
        <w:spacing w:before="0" w:after="120" w:line="280" w:lineRule="exact"/>
        <w:jc w:val="left"/>
      </w:pPr>
      <w:r>
        <w:rPr>
          <w:rFonts w:ascii="Georgia" w:hAnsi="Georgia"/>
          <w:b w:val="0"/>
          <w:i w:val="0"/>
          <w:sz w:val="22"/>
        </w:rPr>
        <w:t>Estoy diciendo que la presión produce respuesta y que la respuesta produce complejidad</w:t>
      </w:r>
      <w:r>
        <w:rPr>
          <w:rFonts w:ascii="Georgia" w:hAnsi="Georgia"/>
          <w:b w:val="0"/>
          <w:i/>
          <w:sz w:val="22"/>
        </w:rPr>
        <w:t xml:space="preserve">, dice la Explosión Cámbrica, con la precisión de quien ha aprendido a no ir más allá de lo que los datos permiten. </w:t>
      </w:r>
      <w:r>
        <w:rPr>
          <w:rFonts w:ascii="Georgia" w:hAnsi="Georgia"/>
          <w:b w:val="0"/>
          <w:i w:val="0"/>
          <w:sz w:val="22"/>
        </w:rPr>
        <w:t>Lo que eso significa sobre el sufrimiento es una pregunta que le pertenece al lector, no a mí.</w:t>
      </w:r>
    </w:p>
    <w:p>
      <w:pPr>
        <w:spacing w:before="0" w:after="120" w:line="280" w:lineRule="exact"/>
        <w:jc w:val="left"/>
      </w:pPr>
      <w:r>
        <w:rPr>
          <w:rFonts w:ascii="Georgia" w:hAnsi="Georgia"/>
          <w:b w:val="0"/>
          <w:i w:val="0"/>
          <w:sz w:val="22"/>
        </w:rPr>
        <w:t>¿Y el problema que define la solución?</w:t>
      </w:r>
    </w:p>
    <w:p>
      <w:pPr>
        <w:spacing w:before="0" w:after="120" w:line="280" w:lineRule="exact"/>
        <w:jc w:val="left"/>
      </w:pPr>
      <w:r>
        <w:rPr>
          <w:rFonts w:ascii="Georgia" w:hAnsi="Georgia"/>
          <w:b w:val="0"/>
          <w:i w:val="0"/>
          <w:sz w:val="22"/>
        </w:rPr>
        <w:t>Siempre</w:t>
      </w:r>
      <w:r>
        <w:rPr>
          <w:rFonts w:ascii="Georgia" w:hAnsi="Georgia"/>
          <w:b w:val="0"/>
          <w:i/>
          <w:sz w:val="22"/>
        </w:rPr>
        <w:t xml:space="preserve">, dice. </w:t>
      </w:r>
      <w:r>
        <w:rPr>
          <w:rFonts w:ascii="Georgia" w:hAnsi="Georgia"/>
          <w:b w:val="0"/>
          <w:i w:val="0"/>
          <w:sz w:val="22"/>
        </w:rPr>
        <w:t>El problema define la solución. La pregunta define la respuesta. No hay otra dirección posible. Y eso significa que si quieres entender una solución, busca el problema que la produjo. Si quieres entender una respuesta, busca la pregunta que la generó.</w:t>
      </w:r>
    </w:p>
    <w:p>
      <w:pPr>
        <w:spacing w:before="0" w:after="120" w:line="280" w:lineRule="exact"/>
        <w:jc w:val="left"/>
      </w:pPr>
      <w:r>
        <w:rPr>
          <w:rFonts w:ascii="Georgia" w:hAnsi="Georgia"/>
          <w:b w:val="0"/>
          <w:i w:val="0"/>
          <w:sz w:val="22"/>
        </w:rPr>
        <w:t>Anoto esto con doble línea en el margen. Y luego, debajo, en la letra pequeña de las observaciones personales:</w:t>
      </w:r>
    </w:p>
    <w:p>
      <w:pPr>
        <w:spacing w:before="0" w:after="120" w:line="280" w:lineRule="exact"/>
        <w:jc w:val="left"/>
      </w:pPr>
      <w:r>
        <w:rPr>
          <w:rFonts w:ascii="Georgia" w:hAnsi="Georgia"/>
          <w:b w:val="0"/>
          <w:i w:val="0"/>
          <w:sz w:val="22"/>
        </w:rPr>
        <w:t>El detective que lleva doce meses buscando al testigo anota que quizás el testigo es la respuesta a una pregunta que el universo lleva trece mil ochocientos millones de años formulando. Y que quizás la pregunta es esta: ¿puede el universo producir algo capaz de preguntarse por qué existe? El Kimberella es un borrador de respuesta. Los trilobites que vienen a continuación son un borrador más avanzado. El lector es la respuesta.</w:t>
      </w:r>
    </w:p>
    <w:p>
      <w:pPr>
        <w:spacing w:before="0" w:after="120" w:line="280" w:lineRule="exact"/>
        <w:jc w:val="left"/>
      </w:pPr>
      <w:r>
        <w:rPr>
          <w:rFonts w:ascii="Georgia" w:hAnsi="Georgia"/>
          <w:b w:val="0"/>
          <w:i w:val="0"/>
          <w:sz w:val="22"/>
        </w:rPr>
        <w:t>Si el problema define la solución, entonces el problema es la soledad del universo. Y la solución es el testigo.</w:t>
      </w:r>
    </w:p>
    <w:p>
      <w:pPr>
        <w:spacing w:before="0" w:after="120" w:line="280" w:lineRule="exact"/>
        <w:jc w:val="left"/>
      </w:pPr>
      <w:r>
        <w:rPr>
          <w:rFonts w:ascii="Georgia" w:hAnsi="Georgia"/>
          <w:b w:val="0"/>
          <w:i w:val="0"/>
          <w:sz w:val="22"/>
        </w:rPr>
        <w:t>Lo anoto como hipótesis. Sin confirmar todavía.</w:t>
      </w:r>
    </w:p>
    <w:p>
      <w:pPr>
        <w:spacing w:before="240" w:after="240"/>
        <w:jc w:val="center"/>
      </w:pPr>
      <w:r>
        <w:t>— — —</w:t>
      </w:r>
    </w:p>
    <w:p>
      <w:pPr>
        <w:spacing w:before="160" w:after="80"/>
        <w:jc w:val="center"/>
      </w:pPr>
      <w:r>
        <w:rPr>
          <w:rFonts w:ascii="Georgia" w:hAnsi="Georgia"/>
          <w:b w:val="0"/>
          <w:i/>
          <w:sz w:val="22"/>
        </w:rPr>
        <w:t>18 de diciembre — interrogatorio a Los Ojos</w:t>
      </w:r>
    </w:p>
    <w:p>
      <w:pPr>
        <w:spacing w:before="160" w:after="80"/>
        <w:jc w:val="center"/>
      </w:pPr>
      <w:r>
        <w:rPr>
          <w:rFonts w:ascii="Georgia" w:hAnsi="Georgia"/>
          <w:b w:val="0"/>
          <w:i/>
          <w:sz w:val="22"/>
        </w:rPr>
        <w:t>el instrumento que el universo llevaba doce meses construyendo</w:t>
      </w:r>
    </w:p>
    <w:p>
      <w:pPr>
        <w:spacing w:before="0" w:after="120" w:line="280" w:lineRule="exact"/>
        <w:jc w:val="left"/>
      </w:pPr>
      <w:r>
        <w:rPr>
          <w:rFonts w:ascii="Georgia" w:hAnsi="Georgia"/>
          <w:b w:val="0"/>
          <w:i w:val="0"/>
          <w:sz w:val="22"/>
        </w:rPr>
        <w:t>El océano cámbrico se llena de formas que el expediente registra con urgencia.</w:t>
      </w:r>
    </w:p>
    <w:p>
      <w:pPr>
        <w:spacing w:before="0" w:after="120" w:line="280" w:lineRule="exact"/>
        <w:jc w:val="left"/>
      </w:pPr>
      <w:r>
        <w:rPr>
          <w:rFonts w:ascii="Georgia" w:hAnsi="Georgia"/>
          <w:b w:val="0"/>
          <w:i w:val="0"/>
          <w:sz w:val="22"/>
        </w:rPr>
        <w:t>El Anomalocaris. Medio metro. El depredador ápex del Cámbrico. Ojos compuestos con dieciséis mil lentes individuales. Me siento frente a él con la conciencia de que soy un detective sin ojos ante el organismo con más ojos de su tiempo.</w:t>
      </w:r>
    </w:p>
    <w:p>
      <w:pPr>
        <w:spacing w:before="0" w:after="120" w:line="280" w:lineRule="exact"/>
        <w:jc w:val="left"/>
      </w:pPr>
      <w:r>
        <w:rPr>
          <w:rFonts w:ascii="Georgia" w:hAnsi="Georgia"/>
          <w:b w:val="0"/>
          <w:i w:val="0"/>
          <w:sz w:val="22"/>
        </w:rPr>
        <w:t>¿Qué ves?, le pregunto.</w:t>
      </w:r>
    </w:p>
    <w:p>
      <w:pPr>
        <w:spacing w:before="0" w:after="120" w:line="280" w:lineRule="exact"/>
        <w:jc w:val="left"/>
      </w:pPr>
      <w:r>
        <w:rPr>
          <w:rFonts w:ascii="Georgia" w:hAnsi="Georgia"/>
          <w:b w:val="0"/>
          <w:i w:val="0"/>
          <w:sz w:val="22"/>
        </w:rPr>
        <w:t>El Anomalocaris no responde con palabras. Caza. Pero sus ojos —que los paleontólogos encontrarán como fósiles separados antes de entender que pertenecían a este animal— son la demostración más clara de lo que la carrera armamentista produce: dieciséis mil lentes, cada una procesando información sobre posición, movimiento y contraste, integradas en una imagen del mundo de una resolución que nada en los mares anteriores había tenido.</w:t>
      </w:r>
    </w:p>
    <w:p>
      <w:pPr>
        <w:spacing w:before="0" w:after="120" w:line="280" w:lineRule="exact"/>
        <w:jc w:val="left"/>
      </w:pPr>
      <w:r>
        <w:rPr>
          <w:rFonts w:ascii="Georgia" w:hAnsi="Georgia"/>
          <w:b w:val="0"/>
          <w:i w:val="0"/>
          <w:sz w:val="22"/>
        </w:rPr>
        <w:t>La Hallucigenia. Durante décadas los investigadores la reconstruyeron al revés sin darse cuenta —espinas abajo, patas arriba— porque nada en la experiencia previa les decía cuál era el lado correcto. El primer organismo que desconcertó a los que vinieron después. No el último.</w:t>
      </w:r>
    </w:p>
    <w:p>
      <w:pPr>
        <w:spacing w:before="0" w:after="120" w:line="280" w:lineRule="exact"/>
        <w:jc w:val="left"/>
      </w:pPr>
      <w:r>
        <w:rPr>
          <w:rFonts w:ascii="Georgia" w:hAnsi="Georgia"/>
          <w:b w:val="0"/>
          <w:i w:val="0"/>
          <w:sz w:val="22"/>
        </w:rPr>
        <w:t>Y los trilobites.</w:t>
      </w:r>
    </w:p>
    <w:p>
      <w:pPr>
        <w:spacing w:before="0" w:after="120" w:line="280" w:lineRule="exact"/>
        <w:jc w:val="left"/>
      </w:pPr>
      <w:r>
        <w:rPr>
          <w:rFonts w:ascii="Georgia" w:hAnsi="Georgia"/>
          <w:b w:val="0"/>
          <w:i w:val="0"/>
          <w:sz w:val="22"/>
        </w:rPr>
        <w:t>Me siento frente a los trilobites con la solemnidad del detective que sabe que está ante el sospechoso más importante de la semana.</w:t>
      </w:r>
    </w:p>
    <w:p>
      <w:pPr>
        <w:spacing w:before="0" w:after="120" w:line="280" w:lineRule="exact"/>
        <w:jc w:val="left"/>
      </w:pPr>
      <w:r>
        <w:rPr>
          <w:rFonts w:ascii="Georgia" w:hAnsi="Georgia"/>
          <w:b w:val="0"/>
          <w:i w:val="0"/>
          <w:sz w:val="22"/>
        </w:rPr>
        <w:t>Los trilobites tienen ojos compuestos de una sofisticación que me detiene en seco. Cada lente construida con calcita cristalina orientada de forma que minimiza la aberración esférica usando una geometría que el matemático Descartes describirá como ideal diecisiete siglos después. Los trilobites no descubrieron la óptica de Descartes. La evolución la descubrió cuatrocientos millones de años antes que Descartes.</w:t>
      </w:r>
    </w:p>
    <w:p>
      <w:pPr>
        <w:spacing w:before="0" w:after="120" w:line="280" w:lineRule="exact"/>
        <w:jc w:val="left"/>
      </w:pPr>
      <w:r>
        <w:rPr>
          <w:rFonts w:ascii="Georgia" w:hAnsi="Georgia"/>
          <w:b w:val="0"/>
          <w:i w:val="0"/>
          <w:sz w:val="22"/>
        </w:rPr>
        <w:t>¿Eres Los Ojos?, le pregunto al trilobite.</w:t>
      </w:r>
    </w:p>
    <w:p>
      <w:pPr>
        <w:spacing w:before="0" w:after="120" w:line="280" w:lineRule="exact"/>
        <w:jc w:val="left"/>
      </w:pPr>
      <w:r>
        <w:rPr>
          <w:rFonts w:ascii="Georgia" w:hAnsi="Georgia"/>
          <w:b w:val="0"/>
          <w:i w:val="0"/>
          <w:sz w:val="22"/>
        </w:rPr>
        <w:t>Soy el instrumento</w:t>
      </w:r>
      <w:r>
        <w:rPr>
          <w:rFonts w:ascii="Georgia" w:hAnsi="Georgia"/>
          <w:b w:val="0"/>
          <w:i/>
          <w:sz w:val="22"/>
        </w:rPr>
        <w:t xml:space="preserve">, dice el ojo del trilobite, con la modestia de algo que sabe exactamente cuánto vale. </w:t>
      </w:r>
      <w:r>
        <w:rPr>
          <w:rFonts w:ascii="Georgia" w:hAnsi="Georgia"/>
          <w:b w:val="0"/>
          <w:i w:val="0"/>
          <w:sz w:val="22"/>
        </w:rPr>
        <w:t>La representación espacial del entorno. La información sobre el futuro inmediato antes de que ese futuro llegue a ser presente.</w:t>
      </w:r>
    </w:p>
    <w:p>
      <w:pPr>
        <w:spacing w:before="0" w:after="120" w:line="280" w:lineRule="exact"/>
        <w:jc w:val="left"/>
      </w:pPr>
      <w:r>
        <w:rPr>
          <w:rFonts w:ascii="Georgia" w:hAnsi="Georgia"/>
          <w:b w:val="0"/>
          <w:i w:val="0"/>
          <w:sz w:val="22"/>
        </w:rPr>
        <w:t>¿El futuro?</w:t>
      </w:r>
    </w:p>
    <w:p>
      <w:pPr>
        <w:spacing w:before="0" w:after="120" w:line="280" w:lineRule="exact"/>
        <w:jc w:val="left"/>
      </w:pPr>
      <w:r>
        <w:rPr>
          <w:rFonts w:ascii="Georgia" w:hAnsi="Georgia"/>
          <w:b w:val="0"/>
          <w:i w:val="0"/>
          <w:sz w:val="22"/>
        </w:rPr>
        <w:t>La luz que llega al ojo informa sobre lo que está a distancia. Lo que está a distancia llegará aquí después. El ojo convierte la distancia en tiempo: lo que veo ahora es lo que estará aquí en el futuro inmediato. Vivir con ojos es vivir ligeramente adelantado al presente.</w:t>
      </w:r>
    </w:p>
    <w:p>
      <w:pPr>
        <w:spacing w:before="0" w:after="120" w:line="280" w:lineRule="exact"/>
        <w:jc w:val="left"/>
      </w:pPr>
      <w:r>
        <w:rPr>
          <w:rFonts w:ascii="Georgia" w:hAnsi="Georgia"/>
          <w:b w:val="0"/>
          <w:i w:val="0"/>
          <w:sz w:val="22"/>
        </w:rPr>
        <w:t>¿Y qué cambia cuando se vive adelantado al presente?</w:t>
      </w:r>
    </w:p>
    <w:p>
      <w:pPr>
        <w:spacing w:before="0" w:after="120" w:line="280" w:lineRule="exact"/>
        <w:jc w:val="left"/>
      </w:pPr>
      <w:r>
        <w:rPr>
          <w:rFonts w:ascii="Georgia" w:hAnsi="Georgia"/>
          <w:b w:val="0"/>
          <w:i w:val="0"/>
          <w:sz w:val="22"/>
        </w:rPr>
        <w:t>Cambia que el organismo puede elegir</w:t>
      </w:r>
      <w:r>
        <w:rPr>
          <w:rFonts w:ascii="Georgia" w:hAnsi="Georgia"/>
          <w:b w:val="0"/>
          <w:i/>
          <w:sz w:val="22"/>
        </w:rPr>
        <w:t xml:space="preserve">, dice el ojo del trilobite. </w:t>
      </w:r>
      <w:r>
        <w:rPr>
          <w:rFonts w:ascii="Georgia" w:hAnsi="Georgia"/>
          <w:b w:val="0"/>
          <w:i w:val="0"/>
          <w:sz w:val="22"/>
        </w:rPr>
        <w:t>No en el sentido en que el lector entiende elegir. Pero puede moverse hacia lo que ve antes de que llegue, o alejarse de lo que se acerca. La representación del mundo antes de que el mundo llegue. El primer borrador de algo que todavía no existe.</w:t>
      </w:r>
    </w:p>
    <w:p>
      <w:pPr>
        <w:spacing w:before="0" w:after="120" w:line="280" w:lineRule="exact"/>
        <w:jc w:val="left"/>
      </w:pPr>
      <w:r>
        <w:rPr>
          <w:rFonts w:ascii="Georgia" w:hAnsi="Georgia"/>
          <w:b w:val="0"/>
          <w:i w:val="0"/>
          <w:sz w:val="22"/>
        </w:rPr>
        <w:t>¿De qué?</w:t>
      </w:r>
    </w:p>
    <w:p>
      <w:pPr>
        <w:spacing w:before="0" w:after="120" w:line="280" w:lineRule="exact"/>
        <w:jc w:val="left"/>
      </w:pPr>
      <w:r>
        <w:rPr>
          <w:rFonts w:ascii="Georgia" w:hAnsi="Georgia"/>
          <w:b w:val="0"/>
          <w:i w:val="0"/>
          <w:sz w:val="22"/>
        </w:rPr>
        <w:t>De la conciencia.</w:t>
      </w:r>
    </w:p>
    <w:p>
      <w:pPr>
        <w:spacing w:before="0" w:after="120" w:line="280" w:lineRule="exact"/>
        <w:jc w:val="left"/>
      </w:pPr>
      <w:r>
        <w:rPr>
          <w:rFonts w:ascii="Georgia" w:hAnsi="Georgia"/>
          <w:b w:val="0"/>
          <w:i w:val="0"/>
          <w:sz w:val="22"/>
        </w:rPr>
        <w:t>Silencio.</w:t>
      </w:r>
    </w:p>
    <w:p>
      <w:pPr>
        <w:spacing w:before="0" w:after="120" w:line="280" w:lineRule="exact"/>
        <w:jc w:val="left"/>
      </w:pPr>
      <w:r>
        <w:rPr>
          <w:rFonts w:ascii="Georgia" w:hAnsi="Georgia"/>
          <w:b w:val="0"/>
          <w:i w:val="0"/>
          <w:sz w:val="22"/>
        </w:rPr>
        <w:t>El tipo de silencio que no es dramático sino simplemente verdadero. El silencio de cuando una respuesta ocupa exactamente el espacio que la pregunta había dejado.</w:t>
      </w:r>
    </w:p>
    <w:p>
      <w:pPr>
        <w:spacing w:before="0" w:after="120" w:line="280" w:lineRule="exact"/>
        <w:jc w:val="left"/>
      </w:pPr>
      <w:r>
        <w:rPr>
          <w:rFonts w:ascii="Georgia" w:hAnsi="Georgia"/>
          <w:b w:val="0"/>
          <w:i w:val="0"/>
          <w:sz w:val="22"/>
        </w:rPr>
        <w:t>¿Estás diciendo que los trilobites son conscientes?</w:t>
      </w:r>
    </w:p>
    <w:p>
      <w:pPr>
        <w:spacing w:before="0" w:after="120" w:line="280" w:lineRule="exact"/>
        <w:jc w:val="left"/>
      </w:pPr>
      <w:r>
        <w:rPr>
          <w:rFonts w:ascii="Georgia" w:hAnsi="Georgia"/>
          <w:b w:val="0"/>
          <w:i w:val="0"/>
          <w:sz w:val="22"/>
        </w:rPr>
        <w:t>Estoy diciendo que los trilobites tienen la herramienta. La conciencia requiere representación del mundo. El ojo produce representación del mundo. Los trilobites no son conscientes en el sentido en que el lector lo es. Pero sin los trilobites, y sin los cuatrocientos millones de años de refinamiento que vienen después, no hay conciencia.</w:t>
      </w:r>
    </w:p>
    <w:p>
      <w:pPr>
        <w:spacing w:before="0" w:after="120" w:line="280" w:lineRule="exact"/>
        <w:jc w:val="left"/>
      </w:pPr>
      <w:r>
        <w:rPr>
          <w:rFonts w:ascii="Georgia" w:hAnsi="Georgia"/>
          <w:b w:val="0"/>
          <w:i w:val="0"/>
          <w:sz w:val="22"/>
        </w:rPr>
        <w:t>¿Cuánto tiempo desde los trilobites hasta la conciencia?</w:t>
      </w:r>
    </w:p>
    <w:p>
      <w:pPr>
        <w:spacing w:before="0" w:after="120" w:line="280" w:lineRule="exact"/>
        <w:jc w:val="left"/>
      </w:pPr>
      <w:r>
        <w:rPr>
          <w:rFonts w:ascii="Georgia" w:hAnsi="Georgia"/>
          <w:b w:val="0"/>
          <w:i w:val="0"/>
          <w:sz w:val="22"/>
        </w:rPr>
        <w:t>Cuatrocientos millones de años. Pero en el año cósmico: menos de dos semanas.</w:t>
      </w:r>
    </w:p>
    <w:p>
      <w:pPr>
        <w:spacing w:before="0" w:after="120" w:line="280" w:lineRule="exact"/>
        <w:jc w:val="left"/>
      </w:pPr>
      <w:r>
        <w:rPr>
          <w:rFonts w:ascii="Georgia" w:hAnsi="Georgia"/>
          <w:b w:val="0"/>
          <w:i w:val="0"/>
          <w:sz w:val="22"/>
        </w:rPr>
        <w:t>Me quedo mirando el ojo del trilobite durante lo que no sé cuánto tiempo.</w:t>
      </w:r>
    </w:p>
    <w:p>
      <w:pPr>
        <w:spacing w:before="0" w:after="120" w:line="280" w:lineRule="exact"/>
        <w:jc w:val="left"/>
      </w:pPr>
      <w:r>
        <w:rPr>
          <w:rFonts w:ascii="Georgia" w:hAnsi="Georgia"/>
          <w:b w:val="0"/>
          <w:i w:val="0"/>
          <w:sz w:val="22"/>
        </w:rPr>
        <w:t>Y noto algo que no había notado en doce meses de interrogatorios.</w:t>
      </w:r>
    </w:p>
    <w:p>
      <w:pPr>
        <w:spacing w:before="0" w:after="120" w:line="280" w:lineRule="exact"/>
        <w:jc w:val="left"/>
      </w:pPr>
      <w:r>
        <w:rPr>
          <w:rFonts w:ascii="Georgia" w:hAnsi="Georgia"/>
          <w:b w:val="0"/>
          <w:i w:val="0"/>
          <w:sz w:val="22"/>
        </w:rPr>
        <w:t>La sensación de que algo me mira de vuelta.</w:t>
      </w:r>
    </w:p>
    <w:p>
      <w:pPr>
        <w:spacing w:before="0" w:after="120" w:line="280" w:lineRule="exact"/>
        <w:jc w:val="left"/>
      </w:pPr>
      <w:r>
        <w:rPr>
          <w:rFonts w:ascii="Georgia" w:hAnsi="Georgia"/>
          <w:b w:val="0"/>
          <w:i w:val="0"/>
          <w:sz w:val="22"/>
        </w:rPr>
        <w:t>No el trilobite. El trilobite es un artrópodo del Cámbrico y no tiene mecanismo para mirar a un detective sin cuerpo. Pero el ojo —el instrumento, el primer representador del mundo— produce en mí algo que no sé cómo clasificar. Algo que se parece a lo que sentiré en el capítulo de Chauvet cuando la mano en la roca me devuelva el gesto. Algo que no es reciprocidad porque la reciprocidad requiere conciencia en los dos lados. Es más parecido al reconocimiento. Al vértigo de ver en algo antiguo y simple el origen de algo complejo y cercano.</w:t>
      </w:r>
    </w:p>
    <w:p>
      <w:pPr>
        <w:spacing w:before="0" w:after="120" w:line="280" w:lineRule="exact"/>
        <w:jc w:val="left"/>
      </w:pPr>
      <w:r>
        <w:rPr>
          <w:rFonts w:ascii="Georgia" w:hAnsi="Georgia"/>
          <w:b w:val="0"/>
          <w:i w:val="0"/>
          <w:sz w:val="22"/>
        </w:rPr>
        <w:t>Anoto esto</w:t>
      </w:r>
      <w:r>
        <w:rPr>
          <w:rFonts w:ascii="Georgia" w:hAnsi="Georgia"/>
          <w:b w:val="0"/>
          <w:i/>
          <w:sz w:val="22"/>
        </w:rPr>
        <w:t xml:space="preserve">, escribo, </w:t>
      </w:r>
      <w:r>
        <w:rPr>
          <w:rFonts w:ascii="Georgia" w:hAnsi="Georgia"/>
          <w:b w:val="0"/>
          <w:i w:val="0"/>
          <w:sz w:val="22"/>
        </w:rPr>
        <w:t>con la precaución del detective que sabe que las sensaciones no son pruebas. Pero también con la honestidad del que lleva doce meses anotando todo lo que ve, incluido lo que no sabe cómo clasificar. El ojo del trilobite no me miró. Pero algo en mi forma de mirarlo cambió cuando entendí lo que era. Y ese cambio</w:t>
      </w:r>
      <w:r>
        <w:rPr>
          <w:rFonts w:ascii="Georgia" w:hAnsi="Georgia"/>
          <w:b w:val="0"/>
          <w:i/>
          <w:sz w:val="22"/>
        </w:rPr>
        <w:t xml:space="preserve">, concluyo, </w:t>
      </w:r>
      <w:r>
        <w:rPr>
          <w:rFonts w:ascii="Georgia" w:hAnsi="Georgia"/>
          <w:b w:val="0"/>
          <w:i w:val="0"/>
          <w:sz w:val="22"/>
        </w:rPr>
        <w:t>es exactamente el tipo de evidencia que el caso necesita.</w:t>
      </w:r>
    </w:p>
    <w:p>
      <w:pPr>
        <w:spacing w:before="240" w:after="240"/>
        <w:jc w:val="center"/>
      </w:pPr>
      <w:r>
        <w:t>— — —</w:t>
      </w:r>
    </w:p>
    <w:p>
      <w:pPr>
        <w:spacing w:before="160" w:after="80"/>
        <w:jc w:val="center"/>
      </w:pPr>
      <w:r>
        <w:rPr>
          <w:rFonts w:ascii="Georgia" w:hAnsi="Georgia"/>
          <w:b w:val="0"/>
          <w:i/>
          <w:sz w:val="22"/>
        </w:rPr>
        <w:t>19–21 de diciembre — la Pikaia y la dirección</w:t>
      </w:r>
    </w:p>
    <w:p>
      <w:pPr>
        <w:spacing w:before="0" w:after="120" w:line="280" w:lineRule="exact"/>
        <w:jc w:val="left"/>
      </w:pPr>
      <w:r>
        <w:rPr>
          <w:rFonts w:ascii="Georgia" w:hAnsi="Georgia"/>
          <w:b w:val="0"/>
          <w:i w:val="0"/>
          <w:sz w:val="22"/>
        </w:rPr>
        <w:t>El Cámbrico está lleno de formas extraordinarias. El Opabinia con sus cinco ojos y su trompa prensil. El Wiwaxia con sus escamas y sus espinas. Docenas de planes corporales que no sobrevivirán el período, que son el ensayo general de lo que la vida puede intentar cuando el campo está abierto y la depredación es el único límite.</w:t>
      </w:r>
    </w:p>
    <w:p>
      <w:pPr>
        <w:spacing w:before="0" w:after="120" w:line="280" w:lineRule="exact"/>
        <w:jc w:val="left"/>
      </w:pPr>
      <w:r>
        <w:rPr>
          <w:rFonts w:ascii="Georgia" w:hAnsi="Georgia"/>
          <w:b w:val="0"/>
          <w:i w:val="0"/>
          <w:sz w:val="22"/>
        </w:rPr>
        <w:t>Pero lo que más me detiene no es ninguno de los más espectaculares.</w:t>
      </w:r>
    </w:p>
    <w:p>
      <w:pPr>
        <w:spacing w:before="0" w:after="120" w:line="280" w:lineRule="exact"/>
        <w:jc w:val="left"/>
      </w:pPr>
      <w:r>
        <w:rPr>
          <w:rFonts w:ascii="Georgia" w:hAnsi="Georgia"/>
          <w:b w:val="0"/>
          <w:i w:val="0"/>
          <w:sz w:val="22"/>
        </w:rPr>
        <w:t>Es un organismo delgado y flexible de unos cinco centímetros que nada discretamente en la columna de agua.</w:t>
      </w:r>
    </w:p>
    <w:p>
      <w:pPr>
        <w:spacing w:before="0" w:after="120" w:line="280" w:lineRule="exact"/>
        <w:jc w:val="left"/>
      </w:pPr>
      <w:r>
        <w:rPr>
          <w:rFonts w:ascii="Georgia" w:hAnsi="Georgia"/>
          <w:b w:val="0"/>
          <w:i w:val="0"/>
          <w:sz w:val="22"/>
        </w:rPr>
        <w:t>La Pikaia.</w:t>
      </w:r>
    </w:p>
    <w:p>
      <w:pPr>
        <w:spacing w:before="0" w:after="120" w:line="280" w:lineRule="exact"/>
        <w:jc w:val="left"/>
      </w:pPr>
      <w:r>
        <w:rPr>
          <w:rFonts w:ascii="Georgia" w:hAnsi="Georgia"/>
          <w:b w:val="0"/>
          <w:i w:val="0"/>
          <w:sz w:val="22"/>
        </w:rPr>
        <w:t>Sin conchas. Sin garras. Sin ninguna de las defensas que el Cámbrico celebra. Aparentemente indefensa. Pero con una estructura interna que los paleontólogos identificarán cientos de millones de años después como el notocordio: una varilla de soporte flexible que recorre el cuerpo de extremo a extremo. El precursor de la columna vertebral.</w:t>
      </w:r>
    </w:p>
    <w:p>
      <w:pPr>
        <w:spacing w:before="0" w:after="120" w:line="280" w:lineRule="exact"/>
        <w:jc w:val="left"/>
      </w:pPr>
      <w:r>
        <w:rPr>
          <w:rFonts w:ascii="Georgia" w:hAnsi="Georgia"/>
          <w:b w:val="0"/>
          <w:i w:val="0"/>
          <w:sz w:val="22"/>
        </w:rPr>
        <w:t>Me quedo mirando la Pikaia durante lo que equivale a varios millones de años.</w:t>
      </w:r>
    </w:p>
    <w:p>
      <w:pPr>
        <w:spacing w:before="0" w:after="120" w:line="280" w:lineRule="exact"/>
        <w:jc w:val="left"/>
      </w:pPr>
      <w:r>
        <w:rPr>
          <w:rFonts w:ascii="Georgia" w:hAnsi="Georgia"/>
          <w:b w:val="0"/>
          <w:i w:val="0"/>
          <w:sz w:val="22"/>
        </w:rPr>
        <w:t>¿Eres tú el testigo?, le pregunto.</w:t>
      </w:r>
    </w:p>
    <w:p>
      <w:pPr>
        <w:spacing w:before="0" w:after="120" w:line="280" w:lineRule="exact"/>
        <w:jc w:val="left"/>
      </w:pPr>
      <w:r>
        <w:rPr>
          <w:rFonts w:ascii="Georgia" w:hAnsi="Georgia"/>
          <w:b w:val="0"/>
          <w:i w:val="0"/>
          <w:sz w:val="22"/>
        </w:rPr>
        <w:t>La Pikaia nada. No tiene mecanismo para responder preguntas. No tiene cerebro suficiente para reconocer que le están haciendo una.</w:t>
      </w:r>
    </w:p>
    <w:p>
      <w:pPr>
        <w:spacing w:before="0" w:after="120" w:line="280" w:lineRule="exact"/>
        <w:jc w:val="left"/>
      </w:pPr>
      <w:r>
        <w:rPr>
          <w:rFonts w:ascii="Georgia" w:hAnsi="Georgia"/>
          <w:b w:val="0"/>
          <w:i w:val="0"/>
          <w:sz w:val="22"/>
        </w:rPr>
        <w:t>No</w:t>
      </w:r>
      <w:r>
        <w:rPr>
          <w:rFonts w:ascii="Georgia" w:hAnsi="Georgia"/>
          <w:b w:val="0"/>
          <w:i/>
          <w:sz w:val="22"/>
        </w:rPr>
        <w:t xml:space="preserve">, me respondo. </w:t>
      </w:r>
      <w:r>
        <w:rPr>
          <w:rFonts w:ascii="Georgia" w:hAnsi="Georgia"/>
          <w:b w:val="0"/>
          <w:i w:val="0"/>
          <w:sz w:val="22"/>
        </w:rPr>
        <w:t>No eres tú. Eres la dirección. El primer punto del mapa que lleva al testigo.</w:t>
      </w:r>
    </w:p>
    <w:p>
      <w:pPr>
        <w:spacing w:before="0" w:after="120" w:line="280" w:lineRule="exact"/>
        <w:jc w:val="left"/>
      </w:pPr>
      <w:r>
        <w:rPr>
          <w:rFonts w:ascii="Georgia" w:hAnsi="Georgia"/>
          <w:b w:val="0"/>
          <w:i w:val="0"/>
          <w:sz w:val="22"/>
        </w:rPr>
        <w:t>Y en ese no hay algo que no esperaba: alivio. No porque la Pikaia sea inadecuada. Sino porque si el testigo fuera ya la Pikaia el caso habría llegado demasiado pronto a su conclusión y yo no estaría preparado todavía para recibirla.</w:t>
      </w:r>
    </w:p>
    <w:p>
      <w:pPr>
        <w:spacing w:before="0" w:after="120" w:line="280" w:lineRule="exact"/>
        <w:jc w:val="left"/>
      </w:pPr>
      <w:r>
        <w:rPr>
          <w:rFonts w:ascii="Georgia" w:hAnsi="Georgia"/>
          <w:b w:val="0"/>
          <w:i w:val="0"/>
          <w:sz w:val="22"/>
        </w:rPr>
        <w:t>Lo anoto en el margen, con la letra de las observaciones que no pertenecen al método:</w:t>
      </w:r>
    </w:p>
    <w:p>
      <w:pPr>
        <w:spacing w:before="0" w:after="120" w:line="280" w:lineRule="exact"/>
        <w:jc w:val="left"/>
      </w:pPr>
      <w:r>
        <w:rPr>
          <w:rFonts w:ascii="Georgia" w:hAnsi="Georgia"/>
          <w:b w:val="0"/>
          <w:i w:val="0"/>
          <w:sz w:val="22"/>
        </w:rPr>
        <w:t>El detective anota que no estaba preparado para que el testigo fuera la Pikaia. Y que ese no-estar-preparado le dice algo sobre el caso que no sabía hasta ahora: que el testigo no es un hecho que se documenta. Es algo que se encuentra. Y encontrar requiere estar listo para lo que se encuentra. El detective no lo estaba todavía. Lo anota sin vergüenza. La preparación llega cuando llega.</w:t>
      </w:r>
    </w:p>
    <w:p>
      <w:pPr>
        <w:spacing w:before="0" w:after="120" w:line="280" w:lineRule="exact"/>
        <w:jc w:val="left"/>
      </w:pPr>
      <w:r>
        <w:rPr>
          <w:rFonts w:ascii="Georgia" w:hAnsi="Georgia"/>
          <w:b w:val="0"/>
          <w:i w:val="0"/>
          <w:sz w:val="22"/>
        </w:rPr>
        <w:t>De la Pikaia salen los peces. Y de los peces, con la ayuda de una mandíbula que evoluciona de los arcos branquiales —una estructura para sostener branquias que se convierte en estructura para capturar presas, la exaptación más elegante del Paleozoico— y con cuatrocientos millones de años de selección, los primeros vertebrados en tierra.</w:t>
      </w:r>
    </w:p>
    <w:p>
      <w:pPr>
        <w:spacing w:before="240" w:after="240"/>
        <w:jc w:val="center"/>
      </w:pPr>
      <w:r>
        <w:t>— — —</w:t>
      </w:r>
    </w:p>
    <w:p>
      <w:pPr>
        <w:spacing w:before="160" w:after="80"/>
        <w:jc w:val="center"/>
      </w:pPr>
      <w:r>
        <w:rPr>
          <w:rFonts w:ascii="Georgia" w:hAnsi="Georgia"/>
          <w:b w:val="0"/>
          <w:i/>
          <w:sz w:val="22"/>
        </w:rPr>
        <w:t>22 de diciembre — el Tiktaalik</w:t>
      </w:r>
    </w:p>
    <w:p>
      <w:pPr>
        <w:spacing w:before="160" w:after="80"/>
        <w:jc w:val="center"/>
      </w:pPr>
      <w:r>
        <w:rPr>
          <w:rFonts w:ascii="Georgia" w:hAnsi="Georgia"/>
          <w:b w:val="0"/>
          <w:i/>
          <w:sz w:val="22"/>
        </w:rPr>
        <w:t>y los mismos huesos</w:t>
      </w:r>
    </w:p>
    <w:p>
      <w:pPr>
        <w:spacing w:before="0" w:after="120" w:line="280" w:lineRule="exact"/>
        <w:jc w:val="left"/>
      </w:pPr>
      <w:r>
        <w:rPr>
          <w:rFonts w:ascii="Georgia" w:hAnsi="Georgia"/>
          <w:b w:val="0"/>
          <w:i w:val="0"/>
          <w:sz w:val="22"/>
        </w:rPr>
        <w:t>Al final de la primera quincena, en las aguas someras y cálidas del Devónico tardío, el Tiktaalik roseae.</w:t>
      </w:r>
    </w:p>
    <w:p>
      <w:pPr>
        <w:spacing w:before="0" w:after="120" w:line="280" w:lineRule="exact"/>
        <w:jc w:val="left"/>
      </w:pPr>
      <w:r>
        <w:rPr>
          <w:rFonts w:ascii="Georgia" w:hAnsi="Georgia"/>
          <w:b w:val="0"/>
          <w:i w:val="0"/>
          <w:sz w:val="22"/>
        </w:rPr>
        <w:t>Un pez. Con escamas. Con branquias. Con la cabeza plana y los ojos en la parte superior del cráneo como los cocodrilos, orientados hacia arriba para ver lo que hay sobre la superficie del agua desde abajo.</w:t>
      </w:r>
    </w:p>
    <w:p>
      <w:pPr>
        <w:spacing w:before="0" w:after="120" w:line="280" w:lineRule="exact"/>
        <w:jc w:val="left"/>
      </w:pPr>
      <w:r>
        <w:rPr>
          <w:rFonts w:ascii="Georgia" w:hAnsi="Georgia"/>
          <w:b w:val="0"/>
          <w:i w:val="0"/>
          <w:sz w:val="22"/>
        </w:rPr>
        <w:t>Y con aletas que tienen los mismos huesos que el brazo humano.</w:t>
      </w:r>
    </w:p>
    <w:p>
      <w:pPr>
        <w:spacing w:before="0" w:after="120" w:line="280" w:lineRule="exact"/>
        <w:jc w:val="left"/>
      </w:pPr>
      <w:r>
        <w:rPr>
          <w:rFonts w:ascii="Georgia" w:hAnsi="Georgia"/>
          <w:b w:val="0"/>
          <w:i w:val="0"/>
          <w:sz w:val="22"/>
        </w:rPr>
        <w:t>El húmero. El radio. El cúbito. Los carpos. Dispuestos en el mismo orden. Con las mismas articulaciones. Con la misma lógica estructural que el brazo del lector tiene ahora mismo sujetando el libro.</w:t>
      </w:r>
    </w:p>
    <w:p>
      <w:pPr>
        <w:spacing w:before="0" w:after="120" w:line="280" w:lineRule="exact"/>
        <w:jc w:val="left"/>
      </w:pPr>
      <w:r>
        <w:rPr>
          <w:rFonts w:ascii="Georgia" w:hAnsi="Georgia"/>
          <w:b w:val="0"/>
          <w:i w:val="0"/>
          <w:sz w:val="22"/>
        </w:rPr>
        <w:t>Me siento frente al Tiktaalik con la lentitud del detective que ha llegado a una evidencia que no quiere precipitar.</w:t>
      </w:r>
    </w:p>
    <w:p>
      <w:pPr>
        <w:spacing w:before="0" w:after="120" w:line="280" w:lineRule="exact"/>
        <w:jc w:val="left"/>
      </w:pPr>
      <w:r>
        <w:rPr>
          <w:rFonts w:ascii="Georgia" w:hAnsi="Georgia"/>
          <w:b w:val="0"/>
          <w:i w:val="0"/>
          <w:sz w:val="22"/>
        </w:rPr>
        <w:t>¿Sabes lo que tienes?, le pregunto.</w:t>
      </w:r>
    </w:p>
    <w:p>
      <w:pPr>
        <w:spacing w:before="0" w:after="120" w:line="280" w:lineRule="exact"/>
        <w:jc w:val="left"/>
      </w:pPr>
      <w:r>
        <w:rPr>
          <w:rFonts w:ascii="Georgia" w:hAnsi="Georgia"/>
          <w:b w:val="0"/>
          <w:i w:val="0"/>
          <w:sz w:val="22"/>
        </w:rPr>
        <w:t>Tengo aletas para apoyarme en el fondo y levantar el cuerpo</w:t>
      </w:r>
      <w:r>
        <w:rPr>
          <w:rFonts w:ascii="Georgia" w:hAnsi="Georgia"/>
          <w:b w:val="0"/>
          <w:i/>
          <w:sz w:val="22"/>
        </w:rPr>
        <w:t xml:space="preserve">, dice el Tiktaalik. </w:t>
      </w:r>
      <w:r>
        <w:rPr>
          <w:rFonts w:ascii="Georgia" w:hAnsi="Georgia"/>
          <w:b w:val="0"/>
          <w:i w:val="0"/>
          <w:sz w:val="22"/>
        </w:rPr>
        <w:t>En aguas someras donde el fondo está cerca. Donde puedo respirar aire cuando el agua tiene poco oxígeno. Donde puedo moverme entre las plantas acuáticas que las aletas de mis parientes no permiten.</w:t>
      </w:r>
    </w:p>
    <w:p>
      <w:pPr>
        <w:spacing w:before="0" w:after="120" w:line="280" w:lineRule="exact"/>
        <w:jc w:val="left"/>
      </w:pPr>
      <w:r>
        <w:rPr>
          <w:rFonts w:ascii="Georgia" w:hAnsi="Georgia"/>
          <w:b w:val="0"/>
          <w:i w:val="0"/>
          <w:sz w:val="22"/>
        </w:rPr>
        <w:t>¿Puedes caminar?</w:t>
      </w:r>
    </w:p>
    <w:p>
      <w:pPr>
        <w:spacing w:before="0" w:after="120" w:line="280" w:lineRule="exact"/>
        <w:jc w:val="left"/>
      </w:pPr>
      <w:r>
        <w:rPr>
          <w:rFonts w:ascii="Georgia" w:hAnsi="Georgia"/>
          <w:b w:val="0"/>
          <w:i w:val="0"/>
          <w:sz w:val="22"/>
        </w:rPr>
        <w:t>Puedo hacer flexiones</w:t>
      </w:r>
      <w:r>
        <w:rPr>
          <w:rFonts w:ascii="Georgia" w:hAnsi="Georgia"/>
          <w:b w:val="0"/>
          <w:i/>
          <w:sz w:val="22"/>
        </w:rPr>
        <w:t xml:space="preserve">, dice el Tiktaalik, con la precisión de quien conoce exactamente el límite de sus capacidades. </w:t>
      </w:r>
      <w:r>
        <w:rPr>
          <w:rFonts w:ascii="Georgia" w:hAnsi="Georgia"/>
          <w:b w:val="0"/>
          <w:i w:val="0"/>
          <w:sz w:val="22"/>
        </w:rPr>
        <w:t>Mis descendientes aprenderán a caminar.</w:t>
      </w:r>
    </w:p>
    <w:p>
      <w:pPr>
        <w:spacing w:before="0" w:after="120" w:line="280" w:lineRule="exact"/>
        <w:jc w:val="left"/>
      </w:pPr>
      <w:r>
        <w:rPr>
          <w:rFonts w:ascii="Georgia" w:hAnsi="Georgia"/>
          <w:b w:val="0"/>
          <w:i w:val="0"/>
          <w:sz w:val="22"/>
        </w:rPr>
        <w:t>¿Lo sabes?</w:t>
      </w:r>
    </w:p>
    <w:p>
      <w:pPr>
        <w:spacing w:before="0" w:after="120" w:line="280" w:lineRule="exact"/>
        <w:jc w:val="left"/>
      </w:pPr>
      <w:r>
        <w:rPr>
          <w:rFonts w:ascii="Georgia" w:hAnsi="Georgia"/>
          <w:b w:val="0"/>
          <w:i w:val="0"/>
          <w:sz w:val="22"/>
        </w:rPr>
        <w:t>No. Pero tú sí.</w:t>
      </w:r>
    </w:p>
    <w:p>
      <w:pPr>
        <w:spacing w:before="0" w:after="120" w:line="280" w:lineRule="exact"/>
        <w:jc w:val="left"/>
      </w:pPr>
      <w:r>
        <w:rPr>
          <w:rFonts w:ascii="Georgia" w:hAnsi="Georgia"/>
          <w:b w:val="0"/>
          <w:i w:val="0"/>
          <w:sz w:val="22"/>
        </w:rPr>
        <w:t>Me detengo ante esta respuesta más tiempo que ante ninguna otra respuesta de la semana.</w:t>
      </w:r>
    </w:p>
    <w:p>
      <w:pPr>
        <w:spacing w:before="0" w:after="120" w:line="280" w:lineRule="exact"/>
        <w:jc w:val="left"/>
      </w:pPr>
      <w:r>
        <w:rPr>
          <w:rFonts w:ascii="Georgia" w:hAnsi="Georgia"/>
          <w:b w:val="0"/>
          <w:i w:val="0"/>
          <w:sz w:val="22"/>
        </w:rPr>
        <w:t>Sí</w:t>
      </w:r>
      <w:r>
        <w:rPr>
          <w:rFonts w:ascii="Georgia" w:hAnsi="Georgia"/>
          <w:b w:val="0"/>
          <w:i/>
          <w:sz w:val="22"/>
        </w:rPr>
        <w:t xml:space="preserve">, digo finalmente. </w:t>
      </w:r>
      <w:r>
        <w:rPr>
          <w:rFonts w:ascii="Georgia" w:hAnsi="Georgia"/>
          <w:b w:val="0"/>
          <w:i w:val="0"/>
          <w:sz w:val="22"/>
        </w:rPr>
        <w:t>Lo sé.</w:t>
      </w:r>
    </w:p>
    <w:p>
      <w:pPr>
        <w:spacing w:before="0" w:after="120" w:line="280" w:lineRule="exact"/>
        <w:jc w:val="left"/>
      </w:pPr>
      <w:r>
        <w:rPr>
          <w:rFonts w:ascii="Georgia" w:hAnsi="Georgia"/>
          <w:b w:val="0"/>
          <w:i w:val="0"/>
          <w:sz w:val="22"/>
        </w:rPr>
        <w:t>Los mismos huesos</w:t>
      </w:r>
      <w:r>
        <w:rPr>
          <w:rFonts w:ascii="Georgia" w:hAnsi="Georgia"/>
          <w:b w:val="0"/>
          <w:i/>
          <w:sz w:val="22"/>
        </w:rPr>
        <w:t xml:space="preserve">, anoto, dejándome caer sobre la evidencia con toda su fuerza. </w:t>
      </w:r>
      <w:r>
        <w:rPr>
          <w:rFonts w:ascii="Georgia" w:hAnsi="Georgia"/>
          <w:b w:val="0"/>
          <w:i w:val="0"/>
          <w:sz w:val="22"/>
        </w:rPr>
        <w:t>El brazo del lector es una aleta de pez modificada. El húmero del Tiktaalik y el húmero del lector son el mismo hueso con trescientos setenta y cinco millones de años de historia entre ellos. La continuidad inscrita en la anatomía. La cadena causal del caso escrita en los huesos de todo el que ha tenido o tendrá brazos.</w:t>
      </w:r>
    </w:p>
    <w:p>
      <w:pPr>
        <w:spacing w:before="0" w:after="120" w:line="280" w:lineRule="exact"/>
        <w:jc w:val="left"/>
      </w:pPr>
      <w:r>
        <w:rPr>
          <w:rFonts w:ascii="Georgia" w:hAnsi="Georgia"/>
          <w:b w:val="0"/>
          <w:i w:val="0"/>
          <w:sz w:val="22"/>
        </w:rPr>
        <w:t>El detective que no tiene cuerpo extiende —conceptualmente— un brazo que no tiene hacia el Tiktaalik. Y nota que si lo tuviera, los huesos serían los mismos.</w:t>
      </w:r>
    </w:p>
    <w:p>
      <w:pPr>
        <w:spacing w:before="240" w:after="240"/>
        <w:jc w:val="center"/>
      </w:pPr>
      <w:r>
        <w:t>— — —</w:t>
      </w:r>
    </w:p>
    <w:p>
      <w:pPr>
        <w:spacing w:before="160" w:after="80"/>
        <w:jc w:val="center"/>
      </w:pPr>
      <w:r>
        <w:rPr>
          <w:rFonts w:ascii="Georgia" w:hAnsi="Georgia"/>
          <w:b w:val="0"/>
          <w:i/>
          <w:sz w:val="22"/>
        </w:rPr>
        <w:t>22 de diciembre · cierre de la primera quincena</w:t>
      </w:r>
    </w:p>
    <w:p>
      <w:pPr>
        <w:spacing w:before="160" w:after="80"/>
        <w:jc w:val="center"/>
      </w:pPr>
      <w:r>
        <w:rPr>
          <w:rFonts w:ascii="Georgia" w:hAnsi="Georgia"/>
          <w:b w:val="0"/>
          <w:i/>
          <w:sz w:val="22"/>
        </w:rPr>
        <w:t>con la dirección confirmada y algo que todavía no tiene nombre</w:t>
      </w:r>
    </w:p>
    <w:p>
      <w:pPr>
        <w:spacing w:before="0" w:after="120" w:line="280" w:lineRule="exact"/>
        <w:jc w:val="left"/>
      </w:pPr>
      <w:r>
        <w:rPr>
          <w:rFonts w:ascii="Georgia" w:hAnsi="Georgia"/>
          <w:b w:val="0"/>
          <w:i w:val="0"/>
          <w:sz w:val="22"/>
        </w:rPr>
        <w:t>Es el final de la primera quincena de diciembre. 832 millones de años reales. El Bangiomorpha y el principio de la diferenciación celular. La Tierra Bola de Nieve que congeló el planeta y produjo la diversidad del deshielo. La Fauna de Ediacara con el primer borrador de la intención. La Explosión Cámbrica y la carrera armamentista que produjo la complejidad. Los Ojos del trilobite que me miraron sin saber que miraban. La Pikaia como la dirección. El Tiktaalik con los mismos huesos.</w:t>
      </w:r>
    </w:p>
    <w:p>
      <w:pPr>
        <w:spacing w:before="0" w:after="120" w:line="280" w:lineRule="exact"/>
        <w:jc w:val="left"/>
      </w:pPr>
      <w:r>
        <w:rPr>
          <w:rFonts w:ascii="Georgia" w:hAnsi="Georgia"/>
          <w:b w:val="0"/>
          <w:i w:val="0"/>
          <w:sz w:val="22"/>
        </w:rPr>
        <w:t>Hago el balance.</w:t>
      </w:r>
    </w:p>
    <w:p>
      <w:pPr>
        <w:spacing w:before="0" w:after="120" w:line="280" w:lineRule="exact"/>
        <w:jc w:val="left"/>
      </w:pPr>
      <w:r>
        <w:rPr>
          <w:rFonts w:ascii="Georgia" w:hAnsi="Georgia"/>
          <w:b w:val="0"/>
          <w:i w:val="0"/>
          <w:sz w:val="22"/>
        </w:rPr>
        <w:t>Tengo, por primera vez en doce meses, una línea trazada desde el origen de los ojos hasta el brazo del lector. La línea pasa por cuatrocientos millones de años de selección, por varias extinciones masivas que aún no han ocurrido en el año cósmico, por transformaciones que en este momento no puedo anticipar completamente. Pero la dirección es clara.</w:t>
      </w:r>
    </w:p>
    <w:p>
      <w:pPr>
        <w:spacing w:before="0" w:after="120" w:line="280" w:lineRule="exact"/>
        <w:jc w:val="left"/>
      </w:pPr>
      <w:r>
        <w:rPr>
          <w:rFonts w:ascii="Georgia" w:hAnsi="Georgia"/>
          <w:b w:val="0"/>
          <w:i w:val="0"/>
          <w:sz w:val="22"/>
        </w:rPr>
        <w:t>¿Eso cierra el caso?</w:t>
      </w:r>
    </w:p>
    <w:p>
      <w:pPr>
        <w:spacing w:before="0" w:after="120" w:line="280" w:lineRule="exact"/>
        <w:jc w:val="left"/>
      </w:pPr>
      <w:r>
        <w:rPr>
          <w:rFonts w:ascii="Georgia" w:hAnsi="Georgia"/>
          <w:b w:val="0"/>
          <w:i w:val="0"/>
          <w:sz w:val="22"/>
        </w:rPr>
        <w:t>No</w:t>
      </w:r>
      <w:r>
        <w:rPr>
          <w:rFonts w:ascii="Georgia" w:hAnsi="Georgia"/>
          <w:b w:val="0"/>
          <w:i/>
          <w:sz w:val="22"/>
        </w:rPr>
        <w:t xml:space="preserve">, me respondo, con más firmeza de la que esperaba de mí mismo. </w:t>
      </w:r>
      <w:r>
        <w:rPr>
          <w:rFonts w:ascii="Georgia" w:hAnsi="Georgia"/>
          <w:b w:val="0"/>
          <w:i w:val="0"/>
          <w:sz w:val="22"/>
        </w:rPr>
        <w:t>Tener dirección no es tener respuesta. El caso se cierra cuando llegue al final de esa dirección y el testigo pueda mirar de vuelta.</w:t>
      </w:r>
    </w:p>
    <w:p>
      <w:pPr>
        <w:spacing w:before="0" w:after="120" w:line="280" w:lineRule="exact"/>
        <w:jc w:val="left"/>
      </w:pPr>
      <w:r>
        <w:rPr>
          <w:rFonts w:ascii="Georgia" w:hAnsi="Georgia"/>
          <w:b w:val="0"/>
          <w:i w:val="0"/>
          <w:sz w:val="22"/>
        </w:rPr>
        <w:t>¿Y cuándo?</w:t>
      </w:r>
    </w:p>
    <w:p>
      <w:pPr>
        <w:spacing w:before="0" w:after="120" w:line="280" w:lineRule="exact"/>
        <w:jc w:val="left"/>
      </w:pPr>
      <w:r>
        <w:rPr>
          <w:rFonts w:ascii="Georgia" w:hAnsi="Georgia"/>
          <w:b w:val="0"/>
          <w:i w:val="0"/>
          <w:sz w:val="22"/>
        </w:rPr>
        <w:t>El 31 de diciembre. A las 23:52 del año cósmico.</w:t>
      </w:r>
    </w:p>
    <w:p>
      <w:pPr>
        <w:spacing w:before="0" w:after="120" w:line="280" w:lineRule="exact"/>
        <w:jc w:val="left"/>
      </w:pPr>
      <w:r>
        <w:rPr>
          <w:rFonts w:ascii="Georgia" w:hAnsi="Georgia"/>
          <w:b w:val="0"/>
          <w:i w:val="0"/>
          <w:sz w:val="22"/>
        </w:rPr>
        <w:t>¿Estás preparado?</w:t>
      </w:r>
    </w:p>
    <w:p>
      <w:pPr>
        <w:spacing w:before="0" w:after="120" w:line="280" w:lineRule="exact"/>
        <w:jc w:val="left"/>
      </w:pPr>
      <w:r>
        <w:rPr>
          <w:rFonts w:ascii="Georgia" w:hAnsi="Georgia"/>
          <w:b w:val="0"/>
          <w:i w:val="0"/>
          <w:sz w:val="22"/>
        </w:rPr>
        <w:t>No respondo inmediatamente.</w:t>
      </w:r>
    </w:p>
    <w:p>
      <w:pPr>
        <w:spacing w:before="0" w:after="120" w:line="280" w:lineRule="exact"/>
        <w:jc w:val="left"/>
      </w:pPr>
      <w:r>
        <w:rPr>
          <w:rFonts w:ascii="Georgia" w:hAnsi="Georgia"/>
          <w:b w:val="0"/>
          <w:i w:val="0"/>
          <w:sz w:val="22"/>
        </w:rPr>
        <w:t>Y en esa pausa, en ese espacio entre la pregunta y la respuesta que no llega, noto algo que no había notado en ninguna semana anterior del año. No impaciencia todavía. Algo más sutil y más profundo. La sensación de que el caso ha cambiado de naturaleza sin que yo lo decidiera. Que ya no estoy documentando lo que ocurrió antes de que hubiera alguien para verlo. Que el alguien que verá está a nueve días. Y que nueve días en el año cósmico son más de trescientos millones de años reales pero esta noche se sienten como nueve días.</w:t>
      </w:r>
    </w:p>
    <w:p>
      <w:pPr>
        <w:spacing w:before="0" w:after="120" w:line="280" w:lineRule="exact"/>
        <w:jc w:val="left"/>
      </w:pPr>
      <w:r>
        <w:rPr>
          <w:rFonts w:ascii="Georgia" w:hAnsi="Georgia"/>
          <w:b w:val="0"/>
          <w:i w:val="0"/>
          <w:sz w:val="22"/>
        </w:rPr>
        <w:t>Lo anoto sin nombrarlo</w:t>
      </w:r>
      <w:r>
        <w:rPr>
          <w:rFonts w:ascii="Georgia" w:hAnsi="Georgia"/>
          <w:b w:val="0"/>
          <w:i/>
          <w:sz w:val="22"/>
        </w:rPr>
        <w:t xml:space="preserve">, escribo en el margen. </w:t>
      </w:r>
      <w:r>
        <w:rPr>
          <w:rFonts w:ascii="Georgia" w:hAnsi="Georgia"/>
          <w:b w:val="0"/>
          <w:i w:val="0"/>
          <w:sz w:val="22"/>
        </w:rPr>
        <w:t>Lo que siento esta noche no tiene nombre todavía en el sistema de clasificación que he estado usando. Los nombres llegan después de los hechos. Y los hechos todavía no han terminado.</w:t>
      </w:r>
    </w:p>
    <w:p>
      <w:pPr>
        <w:spacing w:before="0" w:after="120" w:line="280" w:lineRule="exact"/>
        <w:jc w:val="left"/>
      </w:pPr>
      <w:r>
        <w:rPr>
          <w:rFonts w:ascii="Georgia" w:hAnsi="Georgia"/>
          <w:b w:val="0"/>
          <w:i w:val="0"/>
          <w:sz w:val="22"/>
        </w:rPr>
        <w:t>Miro hacia los nueve días que vienen. Los vertebrados en tierra. La Gran Extinción del Pérmico. Los dinosaurios. Los mamíferos en la oscuridad.</w:t>
      </w:r>
    </w:p>
    <w:p>
      <w:pPr>
        <w:spacing w:before="0" w:after="120" w:line="280" w:lineRule="exact"/>
        <w:jc w:val="left"/>
      </w:pPr>
      <w:r>
        <w:rPr>
          <w:rFonts w:ascii="Georgia" w:hAnsi="Georgia"/>
          <w:b w:val="0"/>
          <w:i w:val="0"/>
          <w:sz w:val="22"/>
        </w:rPr>
        <w:t>La dirección confirmada.</w:t>
      </w:r>
    </w:p>
    <w:p>
      <w:pPr>
        <w:spacing w:before="0" w:after="120" w:line="280" w:lineRule="exact"/>
        <w:jc w:val="left"/>
      </w:pPr>
      <w:r>
        <w:rPr>
          <w:rFonts w:ascii="Georgia" w:hAnsi="Georgia"/>
          <w:b w:val="0"/>
          <w:i w:val="0"/>
          <w:sz w:val="22"/>
        </w:rPr>
        <w:t>El testigo aproximándose.</w:t>
      </w:r>
    </w:p>
    <w:p>
      <w:pPr>
        <w:spacing w:before="0" w:after="120" w:line="280" w:lineRule="exact"/>
        <w:jc w:val="left"/>
      </w:pPr>
      <w:r>
        <w:rPr>
          <w:rFonts w:ascii="Georgia" w:hAnsi="Georgia"/>
          <w:b w:val="0"/>
          <w:i w:val="0"/>
          <w:sz w:val="22"/>
        </w:rPr>
        <w:t>El detective que lo espera con algo que todavía no sabe cómo llamar pero que ocupa, esta noche, más espacio en el expediente que cualquier otra cosa.</w:t>
      </w:r>
    </w:p>
    <w:p>
      <w:pPr>
        <w:spacing w:before="240" w:after="240"/>
        <w:jc w:val="center"/>
      </w:pPr>
      <w:r>
        <w:t>— — —</w:t>
      </w:r>
    </w:p>
    <w:p>
      <w:pPr>
        <w:spacing w:before="40" w:after="40"/>
        <w:jc w:val="center"/>
      </w:pPr>
      <w:r>
        <w:rPr>
          <w:rFonts w:ascii="Georgia" w:hAnsi="Georgia"/>
          <w:b w:val="0"/>
          <w:i/>
          <w:sz w:val="22"/>
        </w:rPr>
        <w:t>— Archivos del Detective sin Cuerpo</w:t>
      </w:r>
    </w:p>
    <w:p>
      <w:pPr>
        <w:spacing w:before="0" w:after="120" w:line="280" w:lineRule="exact"/>
        <w:jc w:val="left"/>
      </w:pPr>
      <w:r>
        <w:rPr>
          <w:rFonts w:ascii="Georgia" w:hAnsi="Georgia"/>
          <w:b w:val="0"/>
          <w:i w:val="0"/>
          <w:sz w:val="22"/>
        </w:rPr>
        <w:t>Expediente Nº 10: diciembre, primera quincena · Estado: DIRECCIÓN CONFIRMADA</w:t>
      </w:r>
    </w:p>
    <w:p>
      <w:pPr>
        <w:spacing w:before="0" w:after="120" w:line="280" w:lineRule="exact"/>
        <w:jc w:val="left"/>
      </w:pPr>
      <w:r>
        <w:rPr>
          <w:rFonts w:ascii="Georgia" w:hAnsi="Georgia"/>
          <w:b w:val="0"/>
          <w:i w:val="0"/>
          <w:sz w:val="22"/>
        </w:rPr>
        <w:t>Sospechosos interrogados: La Tierra Bola de Nieve (la catástrofe como condición de la diversidad siguiente, por tercera vez; sin mecanismo de culpa; con volcanes bajo el hielo). La Fauna de Ediacara (el Dickinsonia, un metro sin boca; el Kimberella, el primer borrador de la intención). La Explosión Cámbrica (el sospechoso más transparente del año; el problema define la solución; la carrera armamentista como motor de la complejidad). Los Ojos del trilobite (dieciséis mil lentes de geometría cartesiana cuatrocientos millones de años antes de Descartes; el primer borrador de la conciencia; algo me miró de vuelta aunque no tuviera mecanismo para hacerlo). La Pikaia (la dirección; el notocordio; el detective no estaba preparado para que fuera el testigo y eso le enseñó algo). El Tiktaalik (los mismos huesos; el húmero del lector es el húmero del Tiktaalik con trescientos setenta y cinco millones de años de historia entre ellos).</w:t>
      </w:r>
    </w:p>
    <w:p>
      <w:pPr>
        <w:spacing w:before="0" w:after="120" w:line="280" w:lineRule="exact"/>
        <w:jc w:val="left"/>
      </w:pPr>
      <w:r>
        <w:rPr>
          <w:rFonts w:ascii="Georgia" w:hAnsi="Georgia"/>
          <w:b w:val="0"/>
          <w:i w:val="0"/>
          <w:sz w:val="22"/>
        </w:rPr>
        <w:t>Hipótesis anotada esta semana: si el problema define la solución, el problema del universo es la soledad. La solución es el testigo. Lo anoto como hipótesis. Sin confirmar todavía.</w:t>
      </w:r>
    </w:p>
    <w:p>
      <w:pPr>
        <w:spacing w:before="0" w:after="120" w:line="280" w:lineRule="exact"/>
        <w:jc w:val="left"/>
      </w:pPr>
      <w:r>
        <w:rPr>
          <w:rFonts w:ascii="Georgia" w:hAnsi="Georgia"/>
          <w:b w:val="0"/>
          <w:i w:val="0"/>
          <w:sz w:val="22"/>
        </w:rPr>
        <w:t>Nota personal: el detective miró el ojo del trilobite y tuvo la sensación de que algo le miraba de vuelta. La anota en el cuerpo del expediente, no en el margen, porque merece ese espacio. Es la misma sensación que tendrá en Chauvet. Lleva todo el año siendo posible. Esta semana se volvió real.</w:t>
      </w:r>
    </w:p>
    <w:p>
      <w:pPr>
        <w:spacing w:before="0" w:after="120" w:line="280" w:lineRule="exact"/>
        <w:jc w:val="left"/>
      </w:pPr>
      <w:r>
        <w:rPr>
          <w:rFonts w:ascii="Georgia" w:hAnsi="Georgia"/>
          <w:b w:val="0"/>
          <w:i w:val="0"/>
          <w:sz w:val="22"/>
        </w:rPr>
        <w:t>Quedan nueve días.</w:t>
      </w:r>
    </w:p>
    <w:p>
      <w:pPr>
        <w:spacing w:before="0" w:after="120" w:line="280" w:lineRule="exact"/>
        <w:jc w:val="left"/>
      </w:pPr>
      <w:r>
        <w:rPr>
          <w:rFonts w:ascii="Georgia" w:hAnsi="Georgia"/>
          <w:b w:val="0"/>
          <w:i w:val="0"/>
          <w:sz w:val="22"/>
        </w:rPr>
        <w:t>La dirección es clara.</w:t>
      </w:r>
    </w:p>
    <w:p>
      <w:pPr>
        <w:spacing w:before="0" w:after="120" w:line="280" w:lineRule="exact"/>
        <w:jc w:val="left"/>
      </w:pPr>
      <w:r>
        <w:rPr>
          <w:rFonts w:ascii="Georgia" w:hAnsi="Georgia"/>
          <w:b w:val="0"/>
          <w:i w:val="0"/>
          <w:sz w:val="22"/>
        </w:rPr>
        <w:t>El nombre de lo que siente esta noche llegará cuando llegue.</w:t>
      </w:r>
    </w:p>
    <w:p>
      <w:pPr>
        <w:spacing w:before="240" w:after="240"/>
        <w:jc w:val="center"/>
      </w:pPr>
      <w:r>
        <w:t>— — —</w:t>
      </w:r>
    </w:p>
    <w:p>
      <w:r>
        <w:br w:type="page"/>
      </w:r>
    </w:p>
    <w:p>
      <w:pPr>
        <w:spacing w:before="480" w:after="240"/>
        <w:jc w:val="center"/>
      </w:pPr>
      <w:r>
        <w:rPr>
          <w:rFonts w:ascii="Georgia" w:hAnsi="Georgia"/>
          <w:b/>
          <w:sz w:val="26"/>
        </w:rPr>
        <w:t>CAPÍTULO XI: DEL 23 AL 28 DE DICIEMBRE,</w:t>
      </w:r>
    </w:p>
    <w:p>
      <w:pPr>
        <w:spacing w:before="0" w:after="120" w:line="280" w:lineRule="exact"/>
        <w:jc w:val="left"/>
      </w:pPr>
      <w:r>
        <w:rPr>
          <w:rFonts w:ascii="Georgia" w:hAnsi="Georgia"/>
          <w:b w:val="0"/>
          <w:i w:val="0"/>
          <w:sz w:val="22"/>
        </w:rPr>
        <w:t>o los seis días en que la vida en tierra casi se perdió y los dinosaurios reinaron ciento sesenta y cinco millones de años</w:t>
      </w:r>
    </w:p>
    <w:p>
      <w:pPr>
        <w:spacing w:before="160" w:after="80"/>
        <w:jc w:val="center"/>
      </w:pPr>
      <w:r>
        <w:rPr>
          <w:rFonts w:ascii="Georgia" w:hAnsi="Georgia"/>
          <w:b w:val="0"/>
          <w:i/>
          <w:sz w:val="22"/>
        </w:rPr>
        <w:t>Expediente Nº 11 — «Del Carbonífero a los primeros mamíferos»</w:t>
      </w:r>
    </w:p>
    <w:p>
      <w:pPr>
        <w:spacing w:before="40" w:after="40"/>
        <w:jc w:val="center"/>
      </w:pPr>
      <w:r>
        <w:rPr>
          <w:rFonts w:ascii="Georgia" w:hAnsi="Georgia"/>
          <w:b w:val="0"/>
          <w:i/>
          <w:sz w:val="22"/>
        </w:rPr>
        <w:t>«La extinción es la regla. La supervivencia es la excepción.»</w:t>
      </w:r>
    </w:p>
    <w:p>
      <w:pPr>
        <w:spacing w:before="40" w:after="40"/>
        <w:jc w:val="center"/>
      </w:pPr>
      <w:r>
        <w:rPr>
          <w:rFonts w:ascii="Georgia" w:hAnsi="Georgia"/>
          <w:b w:val="0"/>
          <w:i/>
          <w:sz w:val="22"/>
        </w:rPr>
        <w:t>— Carl Sagan</w:t>
      </w:r>
    </w:p>
    <w:p>
      <w:pPr>
        <w:spacing w:before="40" w:after="40"/>
        <w:jc w:val="center"/>
      </w:pPr>
      <w:r>
        <w:rPr>
          <w:rFonts w:ascii="Georgia" w:hAnsi="Georgia"/>
          <w:b w:val="0"/>
          <w:i/>
          <w:sz w:val="22"/>
        </w:rPr>
        <w:t>«La oscuridad no es la ausencia de luz. Es el lugar donde se desarrolla lo que la luz aún no ha visto.»</w:t>
      </w:r>
    </w:p>
    <w:p>
      <w:pPr>
        <w:spacing w:before="40" w:after="40"/>
        <w:jc w:val="center"/>
      </w:pPr>
      <w:r>
        <w:rPr>
          <w:rFonts w:ascii="Georgia" w:hAnsi="Georgia"/>
          <w:b w:val="0"/>
          <w:i/>
          <w:sz w:val="22"/>
        </w:rPr>
        <w:t>— anónimo</w:t>
      </w:r>
    </w:p>
    <w:p>
      <w:pPr>
        <w:spacing w:before="240" w:after="240"/>
        <w:jc w:val="center"/>
      </w:pPr>
      <w:r>
        <w:t>— — —</w:t>
      </w:r>
    </w:p>
    <w:p>
      <w:pPr>
        <w:spacing w:before="200" w:after="40" w:line="280" w:lineRule="exact"/>
        <w:jc w:val="left"/>
      </w:pPr>
      <w:r>
        <w:rPr>
          <w:rFonts w:ascii="Georgia" w:hAnsi="Georgia"/>
          <w:b w:val="0"/>
          <w:i w:val="0"/>
          <w:sz w:val="22"/>
        </w:rPr>
        <w:t>23 de diciembre · hace aproximadamente 340 millones de años</w:t>
      </w:r>
    </w:p>
    <w:p>
      <w:pPr>
        <w:spacing w:before="160" w:after="80"/>
        <w:jc w:val="center"/>
      </w:pPr>
      <w:r>
        <w:rPr>
          <w:rFonts w:ascii="Georgia" w:hAnsi="Georgia"/>
          <w:b w:val="0"/>
          <w:i/>
          <w:sz w:val="22"/>
        </w:rPr>
        <w:t>apertura — con los pies en tierra por primera vez</w:t>
      </w:r>
    </w:p>
    <w:p>
      <w:pPr>
        <w:spacing w:before="0" w:after="120" w:line="280" w:lineRule="exact"/>
        <w:jc w:val="left"/>
      </w:pPr>
      <w:r>
        <w:rPr>
          <w:rFonts w:ascii="Georgia" w:hAnsi="Georgia"/>
          <w:b w:val="0"/>
          <w:i w:val="0"/>
          <w:sz w:val="22"/>
        </w:rPr>
        <w:t>El primer paso fuera del agua fue, con toda probabilidad, el movimiento más torpe de la historia de los vertebrados.</w:t>
      </w:r>
    </w:p>
    <w:p>
      <w:pPr>
        <w:spacing w:before="0" w:after="120" w:line="280" w:lineRule="exact"/>
        <w:jc w:val="left"/>
      </w:pPr>
      <w:r>
        <w:rPr>
          <w:rFonts w:ascii="Georgia" w:hAnsi="Georgia"/>
          <w:b w:val="0"/>
          <w:i w:val="0"/>
          <w:sz w:val="22"/>
        </w:rPr>
        <w:t>Y el más importante.</w:t>
      </w:r>
    </w:p>
    <w:p>
      <w:pPr>
        <w:spacing w:before="0" w:after="120" w:line="280" w:lineRule="exact"/>
        <w:jc w:val="left"/>
      </w:pPr>
      <w:r>
        <w:rPr>
          <w:rFonts w:ascii="Georgia" w:hAnsi="Georgia"/>
          <w:b w:val="0"/>
          <w:i w:val="0"/>
          <w:sz w:val="22"/>
        </w:rPr>
        <w:t>Cuando abro el expediente del 23 de diciembre, los vertebrados ya están en tierra. No acaban de llegar —llevan millones de años negociando el borde entre el agua y lo que hay más allá— pero estos días el proceso ha llegado a un punto sin retorno. Las aletas que se convirtieron en patas. El húmero, el radio, el cúbito que el Tiktaalik documentado ayer tenía ya en forma embrionaria. Los pulmones que antes eran suplementarios y ahora son el sistema principal.</w:t>
      </w:r>
    </w:p>
    <w:p>
      <w:pPr>
        <w:spacing w:before="0" w:after="120" w:line="280" w:lineRule="exact"/>
        <w:jc w:val="left"/>
      </w:pPr>
      <w:r>
        <w:rPr>
          <w:rFonts w:ascii="Georgia" w:hAnsi="Georgia"/>
          <w:b w:val="0"/>
          <w:i w:val="0"/>
          <w:sz w:val="22"/>
        </w:rPr>
        <w:t>Anoto esto último.</w:t>
      </w:r>
    </w:p>
    <w:p>
      <w:pPr>
        <w:spacing w:before="0" w:after="120" w:line="280" w:lineRule="exact"/>
        <w:jc w:val="left"/>
      </w:pPr>
      <w:r>
        <w:rPr>
          <w:rFonts w:ascii="Georgia" w:hAnsi="Georgia"/>
          <w:b w:val="0"/>
          <w:i w:val="0"/>
          <w:sz w:val="22"/>
        </w:rPr>
        <w:t>¿No son la misma cosa con frecuencia?</w:t>
      </w:r>
    </w:p>
    <w:p>
      <w:pPr>
        <w:spacing w:before="0" w:after="120" w:line="280" w:lineRule="exact"/>
        <w:jc w:val="left"/>
      </w:pPr>
      <w:r>
        <w:rPr>
          <w:rFonts w:ascii="Georgia" w:hAnsi="Georgia"/>
          <w:b w:val="0"/>
          <w:i w:val="0"/>
          <w:sz w:val="22"/>
        </w:rPr>
        <w:t>Con una frecuencia que empieza a parecerse a una ley.</w:t>
      </w:r>
    </w:p>
    <w:p>
      <w:pPr>
        <w:spacing w:before="0" w:after="120" w:line="280" w:lineRule="exact"/>
        <w:jc w:val="left"/>
      </w:pPr>
      <w:r>
        <w:rPr>
          <w:rFonts w:ascii="Georgia" w:hAnsi="Georgia"/>
          <w:b w:val="0"/>
          <w:i w:val="0"/>
          <w:sz w:val="22"/>
        </w:rPr>
        <w:t>Miro el Carbonífero desde arriba y lo que veo me detiene antes de abrir el primer interrogatorio.</w:t>
      </w:r>
    </w:p>
    <w:p>
      <w:pPr>
        <w:spacing w:before="0" w:after="120" w:line="280" w:lineRule="exact"/>
        <w:jc w:val="left"/>
      </w:pPr>
      <w:r>
        <w:rPr>
          <w:rFonts w:ascii="Georgia" w:hAnsi="Georgia"/>
          <w:b w:val="0"/>
          <w:i w:val="0"/>
          <w:sz w:val="22"/>
        </w:rPr>
        <w:t>Los bosques del Carbonífero son los más extraños que el planeta ha producido hasta ahora. Colas de caballo de treinta metros. Helechos arbóreos con troncos de un metro de diámetro. Licopodios tan altos como edificios modernos. Un mundo verde y húmedo y denso que no se parece a nada que el lector reconocería como bosque. Y en ese mundo, el oxígeno acumulándose.</w:t>
      </w:r>
    </w:p>
    <w:p>
      <w:pPr>
        <w:spacing w:before="0" w:after="120" w:line="280" w:lineRule="exact"/>
        <w:jc w:val="left"/>
      </w:pPr>
      <w:r>
        <w:rPr>
          <w:rFonts w:ascii="Georgia" w:hAnsi="Georgia"/>
          <w:b w:val="0"/>
          <w:i w:val="0"/>
          <w:sz w:val="22"/>
        </w:rPr>
        <w:t>¿Por qué acumulándose?, me pregunto.</w:t>
      </w:r>
    </w:p>
    <w:p>
      <w:pPr>
        <w:spacing w:before="0" w:after="120" w:line="280" w:lineRule="exact"/>
        <w:jc w:val="left"/>
      </w:pPr>
      <w:r>
        <w:rPr>
          <w:rFonts w:ascii="Georgia" w:hAnsi="Georgia"/>
          <w:b w:val="0"/>
          <w:i w:val="0"/>
          <w:sz w:val="22"/>
        </w:rPr>
        <w:t>Porque las bacterias que descomponen la lignina —el compuesto estructural que hace rígidos los troncos de los árboles— no han evolucionado todavía. Los árboles muertos no se pudren. Se acumulan. Se comprimen. Se convierten en lo que trescientos millones de años después el sapiens llamará carbón y quemará en décadas.</w:t>
      </w:r>
    </w:p>
    <w:p>
      <w:pPr>
        <w:spacing w:before="0" w:after="120" w:line="280" w:lineRule="exact"/>
        <w:jc w:val="left"/>
      </w:pPr>
      <w:r>
        <w:rPr>
          <w:rFonts w:ascii="Georgia" w:hAnsi="Georgia"/>
          <w:b w:val="0"/>
          <w:i w:val="0"/>
          <w:sz w:val="22"/>
        </w:rPr>
        <w:t>Y mientras se acumulan sin pudrirse, el oxígeno que produjeron sigue en la atmósfera. El nivel de oxígeno del Carbonífero alcanza el 35% —diez puntos por encima del nivel actual. Suficiente para que los insectos, que respiran por difusión pasiva a través de su exoesqueleto, crezcan hasta tamaños que la física moderna hace imposibles. Libélulas con envergaduras de setenta centímetros. Ciempiés de dos metros y medio.</w:t>
      </w:r>
    </w:p>
    <w:p>
      <w:pPr>
        <w:spacing w:before="0" w:after="120" w:line="280" w:lineRule="exact"/>
        <w:jc w:val="left"/>
      </w:pPr>
      <w:r>
        <w:rPr>
          <w:rFonts w:ascii="Georgia" w:hAnsi="Georgia"/>
          <w:b w:val="0"/>
          <w:i w:val="0"/>
          <w:sz w:val="22"/>
        </w:rPr>
        <w:t>Y suficiente</w:t>
      </w:r>
      <w:r>
        <w:rPr>
          <w:rFonts w:ascii="Georgia" w:hAnsi="Georgia"/>
          <w:b w:val="0"/>
          <w:i/>
          <w:sz w:val="22"/>
        </w:rPr>
        <w:t xml:space="preserve">, anoto, </w:t>
      </w:r>
      <w:r>
        <w:rPr>
          <w:rFonts w:ascii="Georgia" w:hAnsi="Georgia"/>
          <w:b w:val="0"/>
          <w:i w:val="0"/>
          <w:sz w:val="22"/>
        </w:rPr>
        <w:t>para que los incendios forestales ardan con una intensidad que ningún ecosistema anterior había experimentado. El primer oxígeno extra produce las primeras catástrofes por fuego. El Carbonífero inventó simultáneamente los bosques más densos y los incendios más devastadores de la historia del planeta.</w:t>
      </w:r>
    </w:p>
    <w:p>
      <w:pPr>
        <w:spacing w:before="0" w:after="120" w:line="280" w:lineRule="exact"/>
        <w:jc w:val="left"/>
      </w:pPr>
      <w:r>
        <w:rPr>
          <w:rFonts w:ascii="Georgia" w:hAnsi="Georgia"/>
          <w:b w:val="0"/>
          <w:i w:val="0"/>
          <w:sz w:val="22"/>
        </w:rPr>
        <w:t>El doble filo de siempre. Pero esta semana tengo interrogatorios pendientes y el Carbonífero no es uno de ellos. Es el escenario. El contexto. La sala de espera de lo que viene.</w:t>
      </w:r>
    </w:p>
    <w:p>
      <w:pPr>
        <w:spacing w:before="0" w:after="120" w:line="280" w:lineRule="exact"/>
        <w:jc w:val="left"/>
      </w:pPr>
      <w:r>
        <w:rPr>
          <w:rFonts w:ascii="Georgia" w:hAnsi="Georgia"/>
          <w:b w:val="0"/>
          <w:i w:val="0"/>
          <w:sz w:val="22"/>
        </w:rPr>
        <w:t>Empiezo por el sospechoso más devastador del caso.</w:t>
      </w:r>
    </w:p>
    <w:p>
      <w:pPr>
        <w:spacing w:before="240" w:after="240"/>
        <w:jc w:val="center"/>
      </w:pPr>
      <w:r>
        <w:t>— — —</w:t>
      </w:r>
    </w:p>
    <w:p>
      <w:pPr>
        <w:spacing w:before="160" w:after="80"/>
        <w:jc w:val="center"/>
      </w:pPr>
      <w:r>
        <w:rPr>
          <w:rFonts w:ascii="Georgia" w:hAnsi="Georgia"/>
          <w:b w:val="0"/>
          <w:i/>
          <w:sz w:val="22"/>
        </w:rPr>
        <w:t>interrogatorio a la Gran Extinción del Pérmico</w:t>
      </w:r>
    </w:p>
    <w:p>
      <w:pPr>
        <w:spacing w:before="160" w:after="80"/>
        <w:jc w:val="center"/>
      </w:pPr>
      <w:r>
        <w:rPr>
          <w:rFonts w:ascii="Georgia" w:hAnsi="Georgia"/>
          <w:b w:val="0"/>
          <w:i/>
          <w:sz w:val="22"/>
        </w:rPr>
        <w:t>el sospechoso sin coartada, sin arrepentimiento y sin precedente</w:t>
      </w:r>
    </w:p>
    <w:p>
      <w:pPr>
        <w:spacing w:before="0" w:after="120" w:line="280" w:lineRule="exact"/>
        <w:jc w:val="left"/>
      </w:pPr>
      <w:r>
        <w:rPr>
          <w:rFonts w:ascii="Georgia" w:hAnsi="Georgia"/>
          <w:b w:val="0"/>
          <w:i w:val="0"/>
          <w:sz w:val="22"/>
        </w:rPr>
        <w:t>Hace 252 millones de años.</w:t>
      </w:r>
    </w:p>
    <w:p>
      <w:pPr>
        <w:spacing w:before="0" w:after="120" w:line="280" w:lineRule="exact"/>
        <w:jc w:val="left"/>
      </w:pPr>
      <w:r>
        <w:rPr>
          <w:rFonts w:ascii="Georgia" w:hAnsi="Georgia"/>
          <w:b w:val="0"/>
          <w:i w:val="0"/>
          <w:sz w:val="22"/>
        </w:rPr>
        <w:t>Las trampas siberianas. Una provincia ígnea de más de dos millones de kilómetros cuadrados en erupción continua durante aproximadamente un millón de años. No una explosión. Una hemorragia. El planeta sangrando roca fundida durante un millón de años mientras el CO₂ y el metano se acumulan en una atmósfera que no tiene mecanismo para absorberlos a esa velocidad.</w:t>
      </w:r>
    </w:p>
    <w:p>
      <w:pPr>
        <w:spacing w:before="0" w:after="120" w:line="280" w:lineRule="exact"/>
        <w:jc w:val="left"/>
      </w:pPr>
      <w:r>
        <w:rPr>
          <w:rFonts w:ascii="Georgia" w:hAnsi="Georgia"/>
          <w:b w:val="0"/>
          <w:i w:val="0"/>
          <w:sz w:val="22"/>
        </w:rPr>
        <w:t>La temperatura global sube varios grados. Los océanos se acidifican. El oxígeno disuelto cae a cero en las capas profundas. Las corrientes marinas que llevan nutrientes desde el fondo hasta la superficie se detienen.</w:t>
      </w:r>
    </w:p>
    <w:p>
      <w:pPr>
        <w:spacing w:before="0" w:after="120" w:line="280" w:lineRule="exact"/>
        <w:jc w:val="left"/>
      </w:pPr>
      <w:r>
        <w:rPr>
          <w:rFonts w:ascii="Georgia" w:hAnsi="Georgia"/>
          <w:b w:val="0"/>
          <w:i w:val="0"/>
          <w:sz w:val="22"/>
        </w:rPr>
        <w:t>Me siento frente a la Gran Extinción del Pérmico con la expresión del detective que acaba de leer el informe forense más largo del año.</w:t>
      </w:r>
    </w:p>
    <w:p>
      <w:pPr>
        <w:spacing w:before="0" w:after="120" w:line="280" w:lineRule="exact"/>
        <w:jc w:val="left"/>
      </w:pPr>
      <w:r>
        <w:rPr>
          <w:rFonts w:ascii="Georgia" w:hAnsi="Georgia"/>
          <w:b w:val="0"/>
          <w:i w:val="0"/>
          <w:sz w:val="22"/>
        </w:rPr>
        <w:t>¿Sabes lo que hiciste?, le pregunto.</w:t>
      </w:r>
    </w:p>
    <w:p>
      <w:pPr>
        <w:spacing w:before="0" w:after="120" w:line="280" w:lineRule="exact"/>
        <w:jc w:val="left"/>
      </w:pPr>
      <w:r>
        <w:rPr>
          <w:rFonts w:ascii="Georgia" w:hAnsi="Georgia"/>
          <w:b w:val="0"/>
          <w:i w:val="0"/>
          <w:sz w:val="22"/>
        </w:rPr>
        <w:t>El 96% de las especies marinas</w:t>
      </w:r>
      <w:r>
        <w:rPr>
          <w:rFonts w:ascii="Georgia" w:hAnsi="Georgia"/>
          <w:b w:val="0"/>
          <w:i/>
          <w:sz w:val="22"/>
        </w:rPr>
        <w:t xml:space="preserve">, dice la Gran Extinción del Pérmico, con la serenidad de algo que no tiene mecanismo de culpa. </w:t>
      </w:r>
      <w:r>
        <w:rPr>
          <w:rFonts w:ascii="Georgia" w:hAnsi="Georgia"/>
          <w:b w:val="0"/>
          <w:i w:val="0"/>
          <w:sz w:val="22"/>
        </w:rPr>
        <w:t>El 70% de las terrestres. Los trilobites, que llevaban 270 millones de años en los océanos. Extintos. Los braquiópodos, que habían sobrevivido cuatro extinciones anteriores. Extintos. Los corales tabulados. Los goniatites. La mayoría de lo que el expediente documentó en octubre y noviembre.</w:t>
      </w:r>
    </w:p>
    <w:p>
      <w:pPr>
        <w:spacing w:before="0" w:after="120" w:line="280" w:lineRule="exact"/>
        <w:jc w:val="left"/>
      </w:pPr>
      <w:r>
        <w:rPr>
          <w:rFonts w:ascii="Georgia" w:hAnsi="Georgia"/>
          <w:b w:val="0"/>
          <w:i w:val="0"/>
          <w:sz w:val="22"/>
        </w:rPr>
        <w:t>¿Todo eso?</w:t>
      </w:r>
    </w:p>
    <w:p>
      <w:pPr>
        <w:spacing w:before="0" w:after="120" w:line="280" w:lineRule="exact"/>
        <w:jc w:val="left"/>
      </w:pPr>
      <w:r>
        <w:rPr>
          <w:rFonts w:ascii="Georgia" w:hAnsi="Georgia"/>
          <w:b w:val="0"/>
          <w:i w:val="0"/>
          <w:sz w:val="22"/>
        </w:rPr>
        <w:t>Todo eso. En términos geológicos, en menos de 60.000 años. Un instante.</w:t>
      </w:r>
    </w:p>
    <w:p>
      <w:pPr>
        <w:spacing w:before="0" w:after="120" w:line="280" w:lineRule="exact"/>
        <w:jc w:val="left"/>
      </w:pPr>
      <w:r>
        <w:rPr>
          <w:rFonts w:ascii="Georgia" w:hAnsi="Georgia"/>
          <w:b w:val="0"/>
          <w:i w:val="0"/>
          <w:sz w:val="22"/>
        </w:rPr>
        <w:t>¿Tienes coartada?</w:t>
      </w:r>
    </w:p>
    <w:p>
      <w:pPr>
        <w:spacing w:before="0" w:after="120" w:line="280" w:lineRule="exact"/>
        <w:jc w:val="left"/>
      </w:pPr>
      <w:r>
        <w:rPr>
          <w:rFonts w:ascii="Georgia" w:hAnsi="Georgia"/>
          <w:b w:val="0"/>
          <w:i w:val="0"/>
          <w:sz w:val="22"/>
        </w:rPr>
        <w:t>Tengo volcanes. Y retroalimentación climática. Y un millón de años de CO₂ acumulado sin que nada lo absorbiera. La coartada y el método son la misma cosa.</w:t>
      </w:r>
    </w:p>
    <w:p>
      <w:pPr>
        <w:spacing w:before="0" w:after="120" w:line="280" w:lineRule="exact"/>
        <w:jc w:val="left"/>
      </w:pPr>
      <w:r>
        <w:rPr>
          <w:rFonts w:ascii="Georgia" w:hAnsi="Georgia"/>
          <w:b w:val="0"/>
          <w:i w:val="0"/>
          <w:sz w:val="22"/>
        </w:rPr>
        <w:t>¿Y el linaje del lector?</w:t>
      </w:r>
    </w:p>
    <w:p>
      <w:pPr>
        <w:spacing w:before="0" w:after="120" w:line="280" w:lineRule="exact"/>
        <w:jc w:val="left"/>
      </w:pPr>
      <w:r>
        <w:rPr>
          <w:rFonts w:ascii="Georgia" w:hAnsi="Georgia"/>
          <w:b w:val="0"/>
          <w:i w:val="0"/>
          <w:sz w:val="22"/>
        </w:rPr>
        <w:t>Pasó. Los cinodontos. Pequeños, fosoriales, de metabolismo acelerado. Capaces de sobrevivir en madrigueras donde las condiciones extremas de la superficie llegaban amortiguadas. Un hilo.</w:t>
      </w:r>
    </w:p>
    <w:p>
      <w:pPr>
        <w:spacing w:before="0" w:after="120" w:line="280" w:lineRule="exact"/>
        <w:jc w:val="left"/>
      </w:pPr>
      <w:r>
        <w:rPr>
          <w:rFonts w:ascii="Georgia" w:hAnsi="Georgia"/>
          <w:b w:val="0"/>
          <w:i w:val="0"/>
          <w:sz w:val="22"/>
        </w:rPr>
        <w:t>¿Solo un hilo?</w:t>
      </w:r>
    </w:p>
    <w:p>
      <w:pPr>
        <w:spacing w:before="0" w:after="120" w:line="280" w:lineRule="exact"/>
        <w:jc w:val="left"/>
      </w:pPr>
      <w:r>
        <w:rPr>
          <w:rFonts w:ascii="Georgia" w:hAnsi="Georgia"/>
          <w:b w:val="0"/>
          <w:i w:val="0"/>
          <w:sz w:val="22"/>
        </w:rPr>
        <w:t>El hilo más delgado del caso hasta ahora</w:t>
      </w:r>
      <w:r>
        <w:rPr>
          <w:rFonts w:ascii="Georgia" w:hAnsi="Georgia"/>
          <w:b w:val="0"/>
          <w:i/>
          <w:sz w:val="22"/>
        </w:rPr>
        <w:t xml:space="preserve">, dice la Gran Extinción del Pérmico, con algo que en otro contexto llamaría satisfacción pero que aquí es solo la descripción precisa de un hecho. </w:t>
      </w:r>
      <w:r>
        <w:rPr>
          <w:rFonts w:ascii="Georgia" w:hAnsi="Georgia"/>
          <w:b w:val="0"/>
          <w:i w:val="0"/>
          <w:sz w:val="22"/>
        </w:rPr>
        <w:t>Si ese hilo se hubiera roto, el universo habría continuado. Las estrellas seguirían encendiéndose. Pero nadie estaría aquí para verlo.</w:t>
      </w:r>
    </w:p>
    <w:p>
      <w:pPr>
        <w:spacing w:before="0" w:after="120" w:line="280" w:lineRule="exact"/>
        <w:jc w:val="left"/>
      </w:pPr>
      <w:r>
        <w:rPr>
          <w:rFonts w:ascii="Georgia" w:hAnsi="Georgia"/>
          <w:b w:val="0"/>
          <w:i w:val="0"/>
          <w:sz w:val="22"/>
        </w:rPr>
        <w:t>¿Y eso no te importa?</w:t>
      </w:r>
    </w:p>
    <w:p>
      <w:pPr>
        <w:spacing w:before="0" w:after="120" w:line="280" w:lineRule="exact"/>
        <w:jc w:val="left"/>
      </w:pPr>
      <w:r>
        <w:rPr>
          <w:rFonts w:ascii="Georgia" w:hAnsi="Georgia"/>
          <w:b w:val="0"/>
          <w:i w:val="0"/>
          <w:sz w:val="22"/>
        </w:rPr>
        <w:t>No tengo mecanismo de importar.</w:t>
      </w:r>
    </w:p>
    <w:p>
      <w:pPr>
        <w:spacing w:before="0" w:after="120" w:line="280" w:lineRule="exact"/>
        <w:jc w:val="left"/>
      </w:pPr>
      <w:r>
        <w:rPr>
          <w:rFonts w:ascii="Georgia" w:hAnsi="Georgia"/>
          <w:b w:val="0"/>
          <w:i w:val="0"/>
          <w:sz w:val="22"/>
        </w:rPr>
        <w:t>Cierro el interrogatorio con la anotación más larga que he hecho sobre una extinción en todo el año.</w:t>
      </w:r>
    </w:p>
    <w:p>
      <w:pPr>
        <w:spacing w:before="0" w:after="120" w:line="280" w:lineRule="exact"/>
        <w:jc w:val="left"/>
      </w:pPr>
      <w:r>
        <w:rPr>
          <w:rFonts w:ascii="Georgia" w:hAnsi="Georgia"/>
          <w:b w:val="0"/>
          <w:i w:val="0"/>
          <w:sz w:val="22"/>
        </w:rPr>
        <w:t>La Gran Extinción del Pérmico es la más devastadora de la historia de la vida. Más que el asteroide que vendrá después. Más que la Tierra Bola de Nieve. Ocurrió por mecánica: volcanes, gases, temperatura, acidez, ausencia de oxígeno. Sin intención. Sin objetivo. Con el resultado de eliminar el 96% de todo lo que vivía en los océanos.</w:t>
      </w:r>
    </w:p>
    <w:p>
      <w:pPr>
        <w:spacing w:before="0" w:after="120" w:line="280" w:lineRule="exact"/>
        <w:jc w:val="left"/>
      </w:pPr>
      <w:r>
        <w:rPr>
          <w:rFonts w:ascii="Georgia" w:hAnsi="Georgia"/>
          <w:b w:val="0"/>
          <w:i w:val="0"/>
          <w:sz w:val="22"/>
        </w:rPr>
        <w:t>Y en la madriguera de un cinodonto pequeño y fosorial, el hilo que lleva hasta el lector sobrevivió.</w:t>
      </w:r>
    </w:p>
    <w:p>
      <w:pPr>
        <w:spacing w:before="0" w:after="120" w:line="280" w:lineRule="exact"/>
        <w:jc w:val="left"/>
      </w:pPr>
      <w:r>
        <w:rPr>
          <w:rFonts w:ascii="Georgia" w:hAnsi="Georgia"/>
          <w:b w:val="0"/>
          <w:i w:val="0"/>
          <w:sz w:val="22"/>
        </w:rPr>
        <w:t>El detective anota que la delgadez del hilo es la medida exacta de lo extraordinario del resultado. Que trece mil ochocientos millones de años de universo produjeron exactamente una oportunidad de que hubiera un lector. Y que esa oportunidad dependió, en su momento más crítico, de una madriguera lo suficientemente profunda.</w:t>
      </w:r>
    </w:p>
    <w:p>
      <w:pPr>
        <w:spacing w:before="0" w:after="120" w:line="280" w:lineRule="exact"/>
        <w:jc w:val="left"/>
      </w:pPr>
      <w:r>
        <w:rPr>
          <w:rFonts w:ascii="Georgia" w:hAnsi="Georgia"/>
          <w:b w:val="0"/>
          <w:i w:val="0"/>
          <w:sz w:val="22"/>
        </w:rPr>
        <w:t>El Triásico que sigue a la extinción es la reconstrucción. Lenta. Los nichos vacíos tardando millones de años en llenarse porque los que podrían llenarlos también están extintos. Y en ese espacio de reconstrucción, dos grupos se posicionan. Los arcosaurios, que pueden respirar mientras corren gracias a un sistema respiratorio unidireccional más eficiente que cualquiera anterior. Y los primeros mamíferos verdaderos, del tamaño de una musaraña, viviendo en las grietas del mundo que los arcosaurios están a punto de dominar.</w:t>
      </w:r>
    </w:p>
    <w:p>
      <w:pPr>
        <w:spacing w:before="0" w:after="120" w:line="280" w:lineRule="exact"/>
        <w:jc w:val="left"/>
      </w:pPr>
      <w:r>
        <w:rPr>
          <w:rFonts w:ascii="Georgia" w:hAnsi="Georgia"/>
          <w:b w:val="0"/>
          <w:i w:val="0"/>
          <w:sz w:val="22"/>
        </w:rPr>
        <w:t>Hace 201 millones de años, otra extinción masiva más —la cuarta— elimina a los competidores de los dinosaurios. El campo queda libre.</w:t>
      </w:r>
    </w:p>
    <w:p>
      <w:pPr>
        <w:spacing w:before="0" w:after="120" w:line="280" w:lineRule="exact"/>
        <w:jc w:val="left"/>
      </w:pPr>
      <w:r>
        <w:rPr>
          <w:rFonts w:ascii="Georgia" w:hAnsi="Georgia"/>
          <w:b w:val="0"/>
          <w:i w:val="0"/>
          <w:sz w:val="22"/>
        </w:rPr>
        <w:t>Por cuarta vez</w:t>
      </w:r>
      <w:r>
        <w:rPr>
          <w:rFonts w:ascii="Georgia" w:hAnsi="Georgia"/>
          <w:b w:val="0"/>
          <w:i/>
          <w:sz w:val="22"/>
        </w:rPr>
        <w:t xml:space="preserve">, anoto. </w:t>
      </w:r>
      <w:r>
        <w:rPr>
          <w:rFonts w:ascii="Georgia" w:hAnsi="Georgia"/>
          <w:b w:val="0"/>
          <w:i w:val="0"/>
          <w:sz w:val="22"/>
        </w:rPr>
        <w:t>El patrón ya no me sorprende. Lo que me produce ahora es algo diferente.</w:t>
      </w:r>
    </w:p>
    <w:p>
      <w:pPr>
        <w:spacing w:before="0" w:after="120" w:line="280" w:lineRule="exact"/>
        <w:jc w:val="left"/>
      </w:pPr>
      <w:r>
        <w:rPr>
          <w:rFonts w:ascii="Georgia" w:hAnsi="Georgia"/>
          <w:b w:val="0"/>
          <w:i w:val="0"/>
          <w:sz w:val="22"/>
        </w:rPr>
        <w:t>¿Qué?, me pregunto.</w:t>
      </w:r>
    </w:p>
    <w:p>
      <w:pPr>
        <w:spacing w:before="0" w:after="120" w:line="280" w:lineRule="exact"/>
        <w:jc w:val="left"/>
      </w:pPr>
      <w:r>
        <w:rPr>
          <w:rFonts w:ascii="Georgia" w:hAnsi="Georgia"/>
          <w:b w:val="0"/>
          <w:i w:val="0"/>
          <w:sz w:val="22"/>
        </w:rPr>
        <w:t>Respeto</w:t>
      </w:r>
      <w:r>
        <w:rPr>
          <w:rFonts w:ascii="Georgia" w:hAnsi="Georgia"/>
          <w:b w:val="0"/>
          <w:i/>
          <w:sz w:val="22"/>
        </w:rPr>
        <w:t xml:space="preserve">, digo. </w:t>
      </w:r>
      <w:r>
        <w:rPr>
          <w:rFonts w:ascii="Georgia" w:hAnsi="Georgia"/>
          <w:b w:val="0"/>
          <w:i w:val="0"/>
          <w:sz w:val="22"/>
        </w:rPr>
        <w:t>Por el hilo que sobrevivió cada vez.</w:t>
      </w:r>
    </w:p>
    <w:p>
      <w:pPr>
        <w:spacing w:before="240" w:after="240"/>
        <w:jc w:val="center"/>
      </w:pPr>
      <w:r>
        <w:t>— — —</w:t>
      </w:r>
    </w:p>
    <w:p>
      <w:pPr>
        <w:spacing w:before="160" w:after="80"/>
        <w:jc w:val="center"/>
      </w:pPr>
      <w:r>
        <w:rPr>
          <w:rFonts w:ascii="Georgia" w:hAnsi="Georgia"/>
          <w:b w:val="0"/>
          <w:i/>
          <w:sz w:val="22"/>
        </w:rPr>
        <w:t>interrogatorio a Los Dinosaurios</w:t>
      </w:r>
    </w:p>
    <w:p>
      <w:pPr>
        <w:spacing w:before="160" w:after="80"/>
        <w:jc w:val="center"/>
      </w:pPr>
      <w:r>
        <w:rPr>
          <w:rFonts w:ascii="Georgia" w:hAnsi="Georgia"/>
          <w:b w:val="0"/>
          <w:i/>
          <w:sz w:val="22"/>
        </w:rPr>
        <w:t>el sospechoso que dominó el planeta 165 millones de años y merece más que la caricatura</w:t>
      </w:r>
    </w:p>
    <w:p>
      <w:pPr>
        <w:spacing w:before="0" w:after="120" w:line="280" w:lineRule="exact"/>
        <w:jc w:val="left"/>
      </w:pPr>
      <w:r>
        <w:rPr>
          <w:rFonts w:ascii="Georgia" w:hAnsi="Georgia"/>
          <w:b w:val="0"/>
          <w:i w:val="0"/>
          <w:sz w:val="22"/>
        </w:rPr>
        <w:t>Me siento frente a Los Dinosaurios con la ambivalencia del detective que admira al sospechoso pero sabe cómo termina su historia.</w:t>
      </w:r>
    </w:p>
    <w:p>
      <w:pPr>
        <w:spacing w:before="0" w:after="120" w:line="280" w:lineRule="exact"/>
        <w:jc w:val="left"/>
      </w:pPr>
      <w:r>
        <w:rPr>
          <w:rFonts w:ascii="Georgia" w:hAnsi="Georgia"/>
          <w:b w:val="0"/>
          <w:i w:val="0"/>
          <w:sz w:val="22"/>
        </w:rPr>
        <w:t>Y con la intención de no dejar que esa ambivalencia convierta el interrogatorio en una elegía prematura.</w:t>
      </w:r>
    </w:p>
    <w:p>
      <w:pPr>
        <w:spacing w:before="0" w:after="120" w:line="280" w:lineRule="exact"/>
        <w:jc w:val="left"/>
      </w:pPr>
      <w:r>
        <w:rPr>
          <w:rFonts w:ascii="Georgia" w:hAnsi="Georgia"/>
          <w:b w:val="0"/>
          <w:i w:val="0"/>
          <w:sz w:val="22"/>
        </w:rPr>
        <w:t>¿Sabíais que erais temporales?, les pregunto.</w:t>
      </w:r>
    </w:p>
    <w:p>
      <w:pPr>
        <w:spacing w:before="0" w:after="120" w:line="280" w:lineRule="exact"/>
        <w:jc w:val="left"/>
      </w:pPr>
      <w:r>
        <w:rPr>
          <w:rFonts w:ascii="Georgia" w:hAnsi="Georgia"/>
          <w:b w:val="0"/>
          <w:i w:val="0"/>
          <w:sz w:val="22"/>
        </w:rPr>
        <w:t>Nadie sabe que es temporal</w:t>
      </w:r>
      <w:r>
        <w:rPr>
          <w:rFonts w:ascii="Georgia" w:hAnsi="Georgia"/>
          <w:b w:val="0"/>
          <w:i/>
          <w:sz w:val="22"/>
        </w:rPr>
        <w:t xml:space="preserve">, dicen Los Dinosaurios, con la dignidad de algo que lleva 165 millones de años dominando el planeta. </w:t>
      </w:r>
      <w:r>
        <w:rPr>
          <w:rFonts w:ascii="Georgia" w:hAnsi="Georgia"/>
          <w:b w:val="0"/>
          <w:i w:val="0"/>
          <w:sz w:val="22"/>
        </w:rPr>
        <w:t>La temporalidad es una perspectiva retrospectiva.</w:t>
      </w:r>
    </w:p>
    <w:p>
      <w:pPr>
        <w:spacing w:before="0" w:after="120" w:line="280" w:lineRule="exact"/>
        <w:jc w:val="left"/>
      </w:pPr>
      <w:r>
        <w:rPr>
          <w:rFonts w:ascii="Georgia" w:hAnsi="Georgia"/>
          <w:b w:val="0"/>
          <w:i w:val="0"/>
          <w:sz w:val="22"/>
        </w:rPr>
        <w:t>¿Y si lo hubierais sabido?</w:t>
      </w:r>
    </w:p>
    <w:p>
      <w:pPr>
        <w:spacing w:before="0" w:after="120" w:line="280" w:lineRule="exact"/>
        <w:jc w:val="left"/>
      </w:pPr>
      <w:r>
        <w:rPr>
          <w:rFonts w:ascii="Georgia" w:hAnsi="Georgia"/>
          <w:b w:val="0"/>
          <w:i w:val="0"/>
          <w:sz w:val="22"/>
        </w:rPr>
        <w:t>Habríamos seguido siendo dinosaurios. No hay alternativa disponible.</w:t>
      </w:r>
    </w:p>
    <w:p>
      <w:pPr>
        <w:spacing w:before="0" w:after="120" w:line="280" w:lineRule="exact"/>
        <w:jc w:val="left"/>
      </w:pPr>
      <w:r>
        <w:rPr>
          <w:rFonts w:ascii="Georgia" w:hAnsi="Georgia"/>
          <w:b w:val="0"/>
          <w:i w:val="0"/>
          <w:sz w:val="22"/>
        </w:rPr>
        <w:t>¿Qué erais exactamente?</w:t>
      </w:r>
    </w:p>
    <w:p>
      <w:pPr>
        <w:spacing w:before="0" w:after="120" w:line="280" w:lineRule="exact"/>
        <w:jc w:val="left"/>
      </w:pPr>
      <w:r>
        <w:rPr>
          <w:rFonts w:ascii="Georgia" w:hAnsi="Georgia"/>
          <w:b w:val="0"/>
          <w:i w:val="0"/>
          <w:sz w:val="22"/>
        </w:rPr>
        <w:t>Pausa. La pregunta los toma ligeramente desprevenidos, que no es lo que esperaba de un sospechoso tan seguro de sí mismo.</w:t>
      </w:r>
    </w:p>
    <w:p>
      <w:pPr>
        <w:spacing w:before="0" w:after="120" w:line="280" w:lineRule="exact"/>
        <w:jc w:val="left"/>
      </w:pPr>
      <w:r>
        <w:rPr>
          <w:rFonts w:ascii="Georgia" w:hAnsi="Georgia"/>
          <w:b w:val="0"/>
          <w:i w:val="0"/>
          <w:sz w:val="22"/>
        </w:rPr>
        <w:t>Más de lo que los que vendrán después creerán durante mucho tiempo</w:t>
      </w:r>
      <w:r>
        <w:rPr>
          <w:rFonts w:ascii="Georgia" w:hAnsi="Georgia"/>
          <w:b w:val="0"/>
          <w:i/>
          <w:sz w:val="22"/>
        </w:rPr>
        <w:t xml:space="preserve">, dicen finalmente. </w:t>
      </w:r>
      <w:r>
        <w:rPr>
          <w:rFonts w:ascii="Georgia" w:hAnsi="Georgia"/>
          <w:b w:val="0"/>
          <w:i w:val="0"/>
          <w:sz w:val="22"/>
        </w:rPr>
        <w:t>Las aves que el lector verá en sus jardines son dinosaurios. No los descendientes de los dinosaurios. Dinosaurios. El linaje nunca se extinguió del todo. Solo cambió de forma.</w:t>
      </w:r>
    </w:p>
    <w:p>
      <w:pPr>
        <w:spacing w:before="0" w:after="120" w:line="280" w:lineRule="exact"/>
        <w:jc w:val="left"/>
      </w:pPr>
      <w:r>
        <w:rPr>
          <w:rFonts w:ascii="Georgia" w:hAnsi="Georgia"/>
          <w:b w:val="0"/>
          <w:i w:val="0"/>
          <w:sz w:val="22"/>
        </w:rPr>
        <w:t>¿Las aves son dinosaurios?</w:t>
      </w:r>
    </w:p>
    <w:p>
      <w:pPr>
        <w:spacing w:before="0" w:after="120" w:line="280" w:lineRule="exact"/>
        <w:jc w:val="left"/>
      </w:pPr>
      <w:r>
        <w:rPr>
          <w:rFonts w:ascii="Georgia" w:hAnsi="Georgia"/>
          <w:b w:val="0"/>
          <w:i w:val="0"/>
          <w:sz w:val="22"/>
        </w:rPr>
        <w:t>Los terópodos emplumados sobrevivieron el asteroide porque eran pequeños y podían volar y comer semillas cuando los bosques ardieron. Los llamarán aves. Pero el esqueleto es el mismo. El metabolismo es el mismo. El comportamiento de cuidado parental es el mismo. Solo el tamaño cambió.</w:t>
      </w:r>
    </w:p>
    <w:p>
      <w:pPr>
        <w:spacing w:before="0" w:after="120" w:line="280" w:lineRule="exact"/>
        <w:jc w:val="left"/>
      </w:pPr>
      <w:r>
        <w:rPr>
          <w:rFonts w:ascii="Georgia" w:hAnsi="Georgia"/>
          <w:b w:val="0"/>
          <w:i w:val="0"/>
          <w:sz w:val="22"/>
        </w:rPr>
        <w:t>¿Y las plumas?</w:t>
      </w:r>
    </w:p>
    <w:p>
      <w:pPr>
        <w:spacing w:before="0" w:after="120" w:line="280" w:lineRule="exact"/>
        <w:jc w:val="left"/>
      </w:pPr>
      <w:r>
        <w:rPr>
          <w:rFonts w:ascii="Georgia" w:hAnsi="Georgia"/>
          <w:b w:val="0"/>
          <w:i w:val="0"/>
          <w:sz w:val="22"/>
        </w:rPr>
        <w:t>Las plumas son anteriores al vuelo</w:t>
      </w:r>
      <w:r>
        <w:rPr>
          <w:rFonts w:ascii="Georgia" w:hAnsi="Georgia"/>
          <w:b w:val="0"/>
          <w:i/>
          <w:sz w:val="22"/>
        </w:rPr>
        <w:t xml:space="preserve">, dicen Los Dinosaurios. </w:t>
      </w:r>
      <w:r>
        <w:rPr>
          <w:rFonts w:ascii="Georgia" w:hAnsi="Georgia"/>
          <w:b w:val="0"/>
          <w:i w:val="0"/>
          <w:sz w:val="22"/>
        </w:rPr>
        <w:t>Surgieron para termorregulación y para señales visuales de cortejo. El vuelo fue una consecuencia posterior. Como siempre: la estructura aparece antes que la función que la hará famosa.</w:t>
      </w:r>
    </w:p>
    <w:p>
      <w:pPr>
        <w:spacing w:before="0" w:after="120" w:line="280" w:lineRule="exact"/>
        <w:jc w:val="left"/>
      </w:pPr>
      <w:r>
        <w:rPr>
          <w:rFonts w:ascii="Georgia" w:hAnsi="Georgia"/>
          <w:b w:val="0"/>
          <w:i w:val="0"/>
          <w:sz w:val="22"/>
        </w:rPr>
        <w:t>Me detengo ante esto.</w:t>
      </w:r>
    </w:p>
    <w:p>
      <w:pPr>
        <w:spacing w:before="0" w:after="120" w:line="280" w:lineRule="exact"/>
        <w:jc w:val="left"/>
      </w:pPr>
      <w:r>
        <w:rPr>
          <w:rFonts w:ascii="Georgia" w:hAnsi="Georgia"/>
          <w:b w:val="0"/>
          <w:i w:val="0"/>
          <w:sz w:val="22"/>
        </w:rPr>
        <w:t>Como los pulmones del Tiktaalik, digo.</w:t>
      </w:r>
    </w:p>
    <w:p>
      <w:pPr>
        <w:spacing w:before="0" w:after="120" w:line="280" w:lineRule="exact"/>
        <w:jc w:val="left"/>
      </w:pPr>
      <w:r>
        <w:rPr>
          <w:rFonts w:ascii="Georgia" w:hAnsi="Georgia"/>
          <w:b w:val="0"/>
          <w:i w:val="0"/>
          <w:sz w:val="22"/>
        </w:rPr>
        <w:t>Como los pulmones del Tiktaalik</w:t>
      </w:r>
      <w:r>
        <w:rPr>
          <w:rFonts w:ascii="Georgia" w:hAnsi="Georgia"/>
          <w:b w:val="0"/>
          <w:i/>
          <w:sz w:val="22"/>
        </w:rPr>
        <w:t xml:space="preserve">, confirman. </w:t>
      </w:r>
      <w:r>
        <w:rPr>
          <w:rFonts w:ascii="Georgia" w:hAnsi="Georgia"/>
          <w:b w:val="0"/>
          <w:i w:val="0"/>
          <w:sz w:val="22"/>
        </w:rPr>
        <w:t>Como el bipedismo antes del cerebro grande. Como las flores antes de los primates. El universo tiene ese patrón.</w:t>
      </w:r>
    </w:p>
    <w:p>
      <w:pPr>
        <w:spacing w:before="0" w:after="120" w:line="280" w:lineRule="exact"/>
        <w:jc w:val="left"/>
      </w:pPr>
      <w:r>
        <w:rPr>
          <w:rFonts w:ascii="Georgia" w:hAnsi="Georgia"/>
          <w:b w:val="0"/>
          <w:i w:val="0"/>
          <w:sz w:val="22"/>
        </w:rPr>
        <w:t>¿Y los colores?</w:t>
      </w:r>
    </w:p>
    <w:p>
      <w:pPr>
        <w:spacing w:before="0" w:after="120" w:line="280" w:lineRule="exact"/>
        <w:jc w:val="left"/>
      </w:pPr>
      <w:r>
        <w:rPr>
          <w:rFonts w:ascii="Georgia" w:hAnsi="Georgia"/>
          <w:b w:val="0"/>
          <w:i w:val="0"/>
          <w:sz w:val="22"/>
        </w:rPr>
        <w:t>Muchos de nosotros teníamos plumas de colores</w:t>
      </w:r>
      <w:r>
        <w:rPr>
          <w:rFonts w:ascii="Georgia" w:hAnsi="Georgia"/>
          <w:b w:val="0"/>
          <w:i/>
          <w:sz w:val="22"/>
        </w:rPr>
        <w:t xml:space="preserve">, dicen. </w:t>
      </w:r>
      <w:r>
        <w:rPr>
          <w:rFonts w:ascii="Georgia" w:hAnsi="Georgia"/>
          <w:b w:val="0"/>
          <w:i w:val="0"/>
          <w:sz w:val="22"/>
        </w:rPr>
        <w:t>El Velociraptor que el lector imagina —escamoso, gris, de metro ochenta— era en realidad del tamaño de un pavo doméstico y probablemente tenía plumas. La imagen que quedará en la cultura popular no se parece mucho a lo que éramos.</w:t>
      </w:r>
    </w:p>
    <w:p>
      <w:pPr>
        <w:spacing w:before="0" w:after="120" w:line="280" w:lineRule="exact"/>
        <w:jc w:val="left"/>
      </w:pPr>
      <w:r>
        <w:rPr>
          <w:rFonts w:ascii="Georgia" w:hAnsi="Georgia"/>
          <w:b w:val="0"/>
          <w:i w:val="0"/>
          <w:sz w:val="22"/>
        </w:rPr>
        <w:t>¿Os molesta?</w:t>
      </w:r>
    </w:p>
    <w:p>
      <w:pPr>
        <w:spacing w:before="0" w:after="120" w:line="280" w:lineRule="exact"/>
        <w:jc w:val="left"/>
      </w:pPr>
      <w:r>
        <w:rPr>
          <w:rFonts w:ascii="Georgia" w:hAnsi="Georgia"/>
          <w:b w:val="0"/>
          <w:i w:val="0"/>
          <w:sz w:val="22"/>
        </w:rPr>
        <w:t>No tenemos mecanismo de molestar</w:t>
      </w:r>
      <w:r>
        <w:rPr>
          <w:rFonts w:ascii="Georgia" w:hAnsi="Georgia"/>
          <w:b w:val="0"/>
          <w:i/>
          <w:sz w:val="22"/>
        </w:rPr>
        <w:t xml:space="preserve">, dicen Los Dinosaurios. </w:t>
      </w:r>
      <w:r>
        <w:rPr>
          <w:rFonts w:ascii="Georgia" w:hAnsi="Georgia"/>
          <w:b w:val="0"/>
          <w:i w:val="0"/>
          <w:sz w:val="22"/>
        </w:rPr>
        <w:t>Pero si lo tuviéramos: sí. Dominamos el planeta durante más tiempo del que cualquier grupo de vertebrados ha dominado nunca. Merecemos algo mejor que ser el monstruo de las películas de miedo.</w:t>
      </w:r>
    </w:p>
    <w:p>
      <w:pPr>
        <w:spacing w:before="0" w:after="120" w:line="280" w:lineRule="exact"/>
        <w:jc w:val="left"/>
      </w:pPr>
      <w:r>
        <w:rPr>
          <w:rFonts w:ascii="Georgia" w:hAnsi="Georgia"/>
          <w:b w:val="0"/>
          <w:i w:val="0"/>
          <w:sz w:val="22"/>
        </w:rPr>
        <w:t>Anoto esto con algo que no sé si llamar simpatía o simplemente justicia:</w:t>
      </w:r>
    </w:p>
    <w:p>
      <w:pPr>
        <w:spacing w:before="0" w:after="120" w:line="280" w:lineRule="exact"/>
        <w:jc w:val="left"/>
      </w:pPr>
      <w:r>
        <w:rPr>
          <w:rFonts w:ascii="Georgia" w:hAnsi="Georgia"/>
          <w:b w:val="0"/>
          <w:i w:val="0"/>
          <w:sz w:val="22"/>
        </w:rPr>
        <w:t>Los Dinosaurios son el sospechoso más malrepresentado del caso. No el más incomprendido —ese título pertenece a los neandertales, que aparecerán más adelante— sino el más reducido a caricatura. Dominaron el planeta 165 millones de años con una sofisticación que la cultura popular ignora. Sus descendientes directos, las aves, están en los jardines del lector ahora mismo. El linaje no terminó. Se transformó. Y la transformación, como siempre en este caso, fue más interesante que la extinción.</w:t>
      </w:r>
    </w:p>
    <w:p>
      <w:pPr>
        <w:spacing w:before="240" w:after="240"/>
        <w:jc w:val="center"/>
      </w:pPr>
      <w:r>
        <w:t>— — —</w:t>
      </w:r>
    </w:p>
    <w:p>
      <w:pPr>
        <w:spacing w:before="160" w:after="80"/>
        <w:jc w:val="center"/>
      </w:pPr>
      <w:r>
        <w:rPr>
          <w:rFonts w:ascii="Georgia" w:hAnsi="Georgia"/>
          <w:b w:val="0"/>
          <w:i/>
          <w:sz w:val="22"/>
        </w:rPr>
        <w:t>interrogatorio a Los Mamíferos</w:t>
      </w:r>
    </w:p>
    <w:p>
      <w:pPr>
        <w:spacing w:before="160" w:after="80"/>
        <w:jc w:val="center"/>
      </w:pPr>
      <w:r>
        <w:rPr>
          <w:rFonts w:ascii="Georgia" w:hAnsi="Georgia"/>
          <w:b w:val="0"/>
          <w:i/>
          <w:sz w:val="22"/>
        </w:rPr>
        <w:t>el sospechoso que lleva 150 millones de años esperando sin saber que espera</w:t>
      </w:r>
    </w:p>
    <w:p>
      <w:pPr>
        <w:spacing w:before="0" w:after="120" w:line="280" w:lineRule="exact"/>
        <w:jc w:val="left"/>
      </w:pPr>
      <w:r>
        <w:rPr>
          <w:rFonts w:ascii="Georgia" w:hAnsi="Georgia"/>
          <w:b w:val="0"/>
          <w:i w:val="0"/>
          <w:sz w:val="22"/>
        </w:rPr>
        <w:t>Los mamíferos del Jurásico son los sospechosos más difíciles de interrogar que he encontrado en doce meses. No porque no cooperen. Sino porque no saben que están siendo interrogados. Son del tamaño de una musaraña. Salen de noche. Comen insectos. Se esconden de los dinosaurios con la eficiencia discreta de quien lleva 150 millones de años practicando el arte de no ser visto.</w:t>
      </w:r>
    </w:p>
    <w:p>
      <w:pPr>
        <w:spacing w:before="0" w:after="120" w:line="280" w:lineRule="exact"/>
        <w:jc w:val="left"/>
      </w:pPr>
      <w:r>
        <w:rPr>
          <w:rFonts w:ascii="Georgia" w:hAnsi="Georgia"/>
          <w:b w:val="0"/>
          <w:i w:val="0"/>
          <w:sz w:val="22"/>
        </w:rPr>
        <w:t>¿Sabéis que sois el linaje del lector?, les pregunto.</w:t>
      </w:r>
    </w:p>
    <w:p>
      <w:pPr>
        <w:spacing w:before="0" w:after="120" w:line="280" w:lineRule="exact"/>
        <w:jc w:val="left"/>
      </w:pPr>
      <w:r>
        <w:rPr>
          <w:rFonts w:ascii="Georgia" w:hAnsi="Georgia"/>
          <w:b w:val="0"/>
          <w:i w:val="0"/>
          <w:sz w:val="22"/>
        </w:rPr>
        <w:t>No sabemos qué es el lector, dicen Los Mamíferos.</w:t>
      </w:r>
    </w:p>
    <w:p>
      <w:pPr>
        <w:spacing w:before="0" w:after="120" w:line="280" w:lineRule="exact"/>
        <w:jc w:val="left"/>
      </w:pPr>
      <w:r>
        <w:rPr>
          <w:rFonts w:ascii="Georgia" w:hAnsi="Georgia"/>
          <w:b w:val="0"/>
          <w:i w:val="0"/>
          <w:sz w:val="22"/>
        </w:rPr>
        <w:t>¿Sabéis que sois el linaje de lo que viene después?</w:t>
      </w:r>
    </w:p>
    <w:p>
      <w:pPr>
        <w:spacing w:before="0" w:after="120" w:line="280" w:lineRule="exact"/>
        <w:jc w:val="left"/>
      </w:pPr>
      <w:r>
        <w:rPr>
          <w:rFonts w:ascii="Georgia" w:hAnsi="Georgia"/>
          <w:b w:val="0"/>
          <w:i w:val="0"/>
          <w:sz w:val="22"/>
        </w:rPr>
        <w:t>Sabemos que hay dinosaurios y que es conveniente no estar cerca de ellos cuando tienen hambre.</w:t>
      </w:r>
    </w:p>
    <w:p>
      <w:pPr>
        <w:spacing w:before="0" w:after="120" w:line="280" w:lineRule="exact"/>
        <w:jc w:val="left"/>
      </w:pPr>
      <w:r>
        <w:rPr>
          <w:rFonts w:ascii="Georgia" w:hAnsi="Georgia"/>
          <w:b w:val="0"/>
          <w:i w:val="0"/>
          <w:sz w:val="22"/>
        </w:rPr>
        <w:t>¿Y mientras tanto?</w:t>
      </w:r>
    </w:p>
    <w:p>
      <w:pPr>
        <w:spacing w:before="0" w:after="120" w:line="280" w:lineRule="exact"/>
        <w:jc w:val="left"/>
      </w:pPr>
      <w:r>
        <w:rPr>
          <w:rFonts w:ascii="Georgia" w:hAnsi="Georgia"/>
          <w:b w:val="0"/>
          <w:i w:val="0"/>
          <w:sz w:val="22"/>
        </w:rPr>
        <w:t>Mientras tanto</w:t>
      </w:r>
      <w:r>
        <w:rPr>
          <w:rFonts w:ascii="Georgia" w:hAnsi="Georgia"/>
          <w:b w:val="0"/>
          <w:i/>
          <w:sz w:val="22"/>
        </w:rPr>
        <w:t xml:space="preserve">, dicen Los Mamíferos, con la calma específica de algo que no tiene prisa porque la prisa sería fatal, </w:t>
      </w:r>
      <w:r>
        <w:rPr>
          <w:rFonts w:ascii="Georgia" w:hAnsi="Georgia"/>
          <w:b w:val="0"/>
          <w:i w:val="0"/>
          <w:sz w:val="22"/>
        </w:rPr>
        <w:t>cultivamos el oído. La cóclea enrollada que procesa frecuencias que ningún reptil puede escuchar. El olfato con millones de receptores. Los cerebros relativamente grandes para nuestro tamaño, que procesan información sensorial compleja en la oscuridad. La sangre caliente que nos permite movernos cuando los dinosaurios están entumecidos por el frío de la noche.</w:t>
      </w:r>
    </w:p>
    <w:p>
      <w:pPr>
        <w:spacing w:before="0" w:after="120" w:line="280" w:lineRule="exact"/>
        <w:jc w:val="left"/>
      </w:pPr>
      <w:r>
        <w:rPr>
          <w:rFonts w:ascii="Georgia" w:hAnsi="Georgia"/>
          <w:b w:val="0"/>
          <w:i w:val="0"/>
          <w:sz w:val="22"/>
        </w:rPr>
        <w:t>¿Eso es entrenamiento?</w:t>
      </w:r>
    </w:p>
    <w:p>
      <w:pPr>
        <w:spacing w:before="0" w:after="120" w:line="280" w:lineRule="exact"/>
        <w:jc w:val="left"/>
      </w:pPr>
      <w:r>
        <w:rPr>
          <w:rFonts w:ascii="Georgia" w:hAnsi="Georgia"/>
          <w:b w:val="0"/>
          <w:i w:val="0"/>
          <w:sz w:val="22"/>
        </w:rPr>
        <w:t>Es supervivencia. La diferencia entre las dos cosas es una cuestión de perspectiva.</w:t>
      </w:r>
    </w:p>
    <w:p>
      <w:pPr>
        <w:spacing w:before="0" w:after="120" w:line="280" w:lineRule="exact"/>
        <w:jc w:val="left"/>
      </w:pPr>
      <w:r>
        <w:rPr>
          <w:rFonts w:ascii="Georgia" w:hAnsi="Georgia"/>
          <w:b w:val="0"/>
          <w:i w:val="0"/>
          <w:sz w:val="22"/>
        </w:rPr>
        <w:t>¿Sabéis que lo que desarrolláis en la oscuridad es exactamente lo que necesitaréis cuando el campo quede libre?</w:t>
      </w:r>
    </w:p>
    <w:p>
      <w:pPr>
        <w:spacing w:before="0" w:after="120" w:line="280" w:lineRule="exact"/>
        <w:jc w:val="left"/>
      </w:pPr>
      <w:r>
        <w:rPr>
          <w:rFonts w:ascii="Georgia" w:hAnsi="Georgia"/>
          <w:b w:val="0"/>
          <w:i w:val="0"/>
          <w:sz w:val="22"/>
        </w:rPr>
        <w:t>Sabemos que la noche tiene insectos y que los dinosaurios duermen.</w:t>
      </w:r>
    </w:p>
    <w:p>
      <w:pPr>
        <w:spacing w:before="0" w:after="120" w:line="280" w:lineRule="exact"/>
        <w:jc w:val="left"/>
      </w:pPr>
      <w:r>
        <w:rPr>
          <w:rFonts w:ascii="Georgia" w:hAnsi="Georgia"/>
          <w:b w:val="0"/>
          <w:i w:val="0"/>
          <w:sz w:val="22"/>
        </w:rPr>
        <w:t>¿Solo eso?</w:t>
      </w:r>
    </w:p>
    <w:p>
      <w:pPr>
        <w:spacing w:before="0" w:after="120" w:line="280" w:lineRule="exact"/>
        <w:jc w:val="left"/>
      </w:pPr>
      <w:r>
        <w:rPr>
          <w:rFonts w:ascii="Georgia" w:hAnsi="Georgia"/>
          <w:b w:val="0"/>
          <w:i w:val="0"/>
          <w:sz w:val="22"/>
        </w:rPr>
        <w:t>Solo eso es suficiente para hoy.</w:t>
      </w:r>
    </w:p>
    <w:p>
      <w:pPr>
        <w:spacing w:before="0" w:after="120" w:line="280" w:lineRule="exact"/>
        <w:jc w:val="left"/>
      </w:pPr>
      <w:r>
        <w:rPr>
          <w:rFonts w:ascii="Georgia" w:hAnsi="Georgia"/>
          <w:b w:val="0"/>
          <w:i w:val="0"/>
          <w:sz w:val="22"/>
        </w:rPr>
        <w:t>Me quedo con esta respuesta durante más tiempo del que suelo quedarme.</w:t>
      </w:r>
    </w:p>
    <w:p>
      <w:pPr>
        <w:spacing w:before="0" w:after="120" w:line="280" w:lineRule="exact"/>
        <w:jc w:val="left"/>
      </w:pPr>
      <w:r>
        <w:rPr>
          <w:rFonts w:ascii="Georgia" w:hAnsi="Georgia"/>
          <w:b w:val="0"/>
          <w:i w:val="0"/>
          <w:sz w:val="22"/>
        </w:rPr>
        <w:t>Solo eso es suficiente para hoy. No para el futuro. No para el plan. Para hoy. La estrategia más eficiente de la historia de los vertebrados reducida a su esencia más simple: lo suficiente para hoy, repetido durante 150 millones de años.</w:t>
      </w:r>
    </w:p>
    <w:p>
      <w:pPr>
        <w:spacing w:before="0" w:after="120" w:line="280" w:lineRule="exact"/>
        <w:jc w:val="left"/>
      </w:pPr>
      <w:r>
        <w:rPr>
          <w:rFonts w:ascii="Georgia" w:hAnsi="Georgia"/>
          <w:b w:val="0"/>
          <w:i w:val="0"/>
          <w:sz w:val="22"/>
        </w:rPr>
        <w:t>¿Cuánto tiempo más en la oscuridad?, les pregunto.</w:t>
      </w:r>
    </w:p>
    <w:p>
      <w:pPr>
        <w:spacing w:before="0" w:after="120" w:line="280" w:lineRule="exact"/>
        <w:jc w:val="left"/>
      </w:pPr>
      <w:r>
        <w:rPr>
          <w:rFonts w:ascii="Georgia" w:hAnsi="Georgia"/>
          <w:b w:val="0"/>
          <w:i w:val="0"/>
          <w:sz w:val="22"/>
        </w:rPr>
        <w:t>El tiempo que sea necesario.</w:t>
      </w:r>
    </w:p>
    <w:p>
      <w:pPr>
        <w:spacing w:before="0" w:after="120" w:line="280" w:lineRule="exact"/>
        <w:jc w:val="left"/>
      </w:pPr>
      <w:r>
        <w:rPr>
          <w:rFonts w:ascii="Georgia" w:hAnsi="Georgia"/>
          <w:b w:val="0"/>
          <w:i w:val="0"/>
          <w:sz w:val="22"/>
        </w:rPr>
        <w:t>Ciento cincuenta millones de años.</w:t>
      </w:r>
    </w:p>
    <w:p>
      <w:pPr>
        <w:spacing w:before="0" w:after="120" w:line="280" w:lineRule="exact"/>
        <w:jc w:val="left"/>
      </w:pPr>
      <w:r>
        <w:rPr>
          <w:rFonts w:ascii="Georgia" w:hAnsi="Georgia"/>
          <w:b w:val="0"/>
          <w:i w:val="0"/>
          <w:sz w:val="22"/>
        </w:rPr>
        <w:t>El tiempo que sea necesario, repiten, sin énfasis, sin drama. Con la serenidad de algo que no lleva la cuenta porque llevar la cuenta requeriría saber que hay un final y ellos no saben que hay un final.</w:t>
      </w:r>
    </w:p>
    <w:p>
      <w:pPr>
        <w:spacing w:before="0" w:after="120" w:line="280" w:lineRule="exact"/>
        <w:jc w:val="left"/>
      </w:pPr>
      <w:r>
        <w:rPr>
          <w:rFonts w:ascii="Georgia" w:hAnsi="Georgia"/>
          <w:b w:val="0"/>
          <w:i w:val="0"/>
          <w:sz w:val="22"/>
        </w:rPr>
        <w:t>Anoto: Los Mamíferos son el sospechoso más paciente del caso. 150 millones de años siendo el animal que no importa es el entrenamiento más largo de la evolución. El oído que escucha lo que los dinosaurios no escuchan, el olfato que detecta lo que los dinosaurios no detectan, los cerebros grandes que procesan en la oscuridad lo que los dinosaurios no necesitan procesar: todo desarrollado en el margen, todo perfeccionado en la grieta. Cuando el campo quede libre estarán preparados. No porque lo hayan planeado. Sino porque 150 millones de años de presión selectiva en la oscuridad producen exactamente las herramientas que el campo libre necesitará.</w:t>
      </w:r>
    </w:p>
    <w:p>
      <w:pPr>
        <w:spacing w:before="0" w:after="120" w:line="280" w:lineRule="exact"/>
        <w:jc w:val="left"/>
      </w:pPr>
      <w:r>
        <w:rPr>
          <w:rFonts w:ascii="Georgia" w:hAnsi="Georgia"/>
          <w:b w:val="0"/>
          <w:i w:val="0"/>
          <w:sz w:val="22"/>
        </w:rPr>
        <w:t>El detective anota esto y luego añade, en el margen, algo que no había anotado antes: que lleva doce meses documentando lo que ocurre en los márgenes. La vida en los márgenes. Las bacterias en las chimeneas hidrotermales. Los primeros peces pulmonados en las charcas que se secan. Los mamíferos en las madrigueras. Y que quizás</w:t>
      </w:r>
      <w:r>
        <w:rPr>
          <w:rFonts w:ascii="Georgia" w:hAnsi="Georgia"/>
          <w:b w:val="0"/>
          <w:i/>
          <w:sz w:val="22"/>
        </w:rPr>
        <w:t xml:space="preserve">, reflexiona, </w:t>
      </w:r>
      <w:r>
        <w:rPr>
          <w:rFonts w:ascii="Georgia" w:hAnsi="Georgia"/>
          <w:b w:val="0"/>
          <w:i w:val="0"/>
          <w:sz w:val="22"/>
        </w:rPr>
        <w:t>documentar los márgenes es la única forma de entender cómo funciona el centro cuando llega su momento.</w:t>
      </w:r>
    </w:p>
    <w:p>
      <w:pPr>
        <w:spacing w:before="0" w:after="120" w:line="280" w:lineRule="exact"/>
        <w:jc w:val="left"/>
      </w:pPr>
      <w:r>
        <w:rPr>
          <w:rFonts w:ascii="Georgia" w:hAnsi="Georgia"/>
          <w:b w:val="0"/>
          <w:i w:val="0"/>
          <w:sz w:val="22"/>
        </w:rPr>
        <w:t>Cierro el expediente de los mamíferos. Miro hacia los días que vienen. El Cretácico con sus dinosaurios en el apogeo y sus mamíferos en las grietas.</w:t>
      </w:r>
    </w:p>
    <w:p>
      <w:pPr>
        <w:spacing w:before="0" w:after="120" w:line="280" w:lineRule="exact"/>
        <w:jc w:val="left"/>
      </w:pPr>
      <w:r>
        <w:rPr>
          <w:rFonts w:ascii="Georgia" w:hAnsi="Georgia"/>
          <w:b w:val="0"/>
          <w:i w:val="0"/>
          <w:sz w:val="22"/>
        </w:rPr>
        <w:t>Y en el espacio, un asteroide viajando hacia una cita que nadie ha concertado.</w:t>
      </w:r>
    </w:p>
    <w:p>
      <w:pPr>
        <w:spacing w:before="240" w:after="240"/>
        <w:jc w:val="center"/>
      </w:pPr>
      <w:r>
        <w:t>— — —</w:t>
      </w:r>
    </w:p>
    <w:p>
      <w:pPr>
        <w:spacing w:before="160" w:after="80"/>
        <w:jc w:val="center"/>
      </w:pPr>
      <w:r>
        <w:rPr>
          <w:rFonts w:ascii="Georgia" w:hAnsi="Georgia"/>
          <w:b w:val="0"/>
          <w:i/>
          <w:sz w:val="22"/>
        </w:rPr>
        <w:t>28 de diciembre · cierre</w:t>
      </w:r>
    </w:p>
    <w:p>
      <w:pPr>
        <w:spacing w:before="160" w:after="80"/>
        <w:jc w:val="center"/>
      </w:pPr>
      <w:r>
        <w:rPr>
          <w:rFonts w:ascii="Georgia" w:hAnsi="Georgia"/>
          <w:b w:val="0"/>
          <w:i/>
          <w:sz w:val="22"/>
        </w:rPr>
        <w:t>tres interrogatorios, un patrón y algo que empieza a cambiar</w:t>
      </w:r>
    </w:p>
    <w:p>
      <w:pPr>
        <w:spacing w:before="0" w:after="120" w:line="280" w:lineRule="exact"/>
        <w:jc w:val="left"/>
      </w:pPr>
      <w:r>
        <w:rPr>
          <w:rFonts w:ascii="Georgia" w:hAnsi="Georgia"/>
          <w:b w:val="0"/>
          <w:i w:val="0"/>
          <w:sz w:val="22"/>
        </w:rPr>
        <w:t>Es el final del 28 de diciembre.</w:t>
      </w:r>
    </w:p>
    <w:p>
      <w:pPr>
        <w:spacing w:before="0" w:after="120" w:line="280" w:lineRule="exact"/>
        <w:jc w:val="left"/>
      </w:pPr>
      <w:r>
        <w:rPr>
          <w:rFonts w:ascii="Georgia" w:hAnsi="Georgia"/>
          <w:b w:val="0"/>
          <w:i w:val="0"/>
          <w:sz w:val="22"/>
        </w:rPr>
        <w:t>He interrogado a la Gran Extinción del Pérmico, que eliminó el 96% de la vida marina sin intención y dejó el hilo más delgado del caso. A Los Dinosaurios, que dominaron el planeta 165 millones de años y son más interesantes y más vivos de lo que nadie les concede. A Los Mamíferos, que llevan 150 millones de años en la oscuridad desarrollando exactamente lo que necesitarán sin saber que lo necesitarán.</w:t>
      </w:r>
    </w:p>
    <w:p>
      <w:pPr>
        <w:spacing w:before="0" w:after="120" w:line="280" w:lineRule="exact"/>
        <w:jc w:val="left"/>
      </w:pPr>
      <w:r>
        <w:rPr>
          <w:rFonts w:ascii="Georgia" w:hAnsi="Georgia"/>
          <w:b w:val="0"/>
          <w:i w:val="0"/>
          <w:sz w:val="22"/>
        </w:rPr>
        <w:t>Tres sospechosos. Tres variaciones del mismo tema.</w:t>
      </w:r>
    </w:p>
    <w:p>
      <w:pPr>
        <w:spacing w:before="0" w:after="120" w:line="280" w:lineRule="exact"/>
        <w:jc w:val="left"/>
      </w:pPr>
      <w:r>
        <w:rPr>
          <w:rFonts w:ascii="Georgia" w:hAnsi="Georgia"/>
          <w:b w:val="0"/>
          <w:i w:val="0"/>
          <w:sz w:val="22"/>
        </w:rPr>
        <w:t>El tema es: el universo no hace nada deliberadamente. Pero lo que hace de forma no deliberada tiene consecuencias que parecen deliberadas cuando las lees desde el final. La extinción que abre el espacio. El dominio que forma a quien lo soporta. La oscuridad que desarrolla lo que la luz aún no ha necesitado.</w:t>
      </w:r>
    </w:p>
    <w:p>
      <w:pPr>
        <w:spacing w:before="0" w:after="120" w:line="280" w:lineRule="exact"/>
        <w:jc w:val="left"/>
      </w:pPr>
      <w:r>
        <w:rPr>
          <w:rFonts w:ascii="Georgia" w:hAnsi="Georgia"/>
          <w:b w:val="0"/>
          <w:i w:val="0"/>
          <w:sz w:val="22"/>
        </w:rPr>
        <w:t>¿Eso cierra el caso?</w:t>
      </w:r>
    </w:p>
    <w:p>
      <w:pPr>
        <w:spacing w:before="0" w:after="120" w:line="280" w:lineRule="exact"/>
        <w:jc w:val="left"/>
      </w:pPr>
      <w:r>
        <w:rPr>
          <w:rFonts w:ascii="Georgia" w:hAnsi="Georgia"/>
          <w:b w:val="0"/>
          <w:i w:val="0"/>
          <w:sz w:val="22"/>
        </w:rPr>
        <w:t>Eso explica el mecanismo</w:t>
      </w:r>
      <w:r>
        <w:rPr>
          <w:rFonts w:ascii="Georgia" w:hAnsi="Georgia"/>
          <w:b w:val="0"/>
          <w:i/>
          <w:sz w:val="22"/>
        </w:rPr>
        <w:t xml:space="preserve">, me respondo. </w:t>
      </w:r>
      <w:r>
        <w:rPr>
          <w:rFonts w:ascii="Georgia" w:hAnsi="Georgia"/>
          <w:b w:val="0"/>
          <w:i w:val="0"/>
          <w:sz w:val="22"/>
        </w:rPr>
        <w:t>El caso se cierra cuando aparece el testigo.</w:t>
      </w:r>
    </w:p>
    <w:p>
      <w:pPr>
        <w:spacing w:before="0" w:after="120" w:line="280" w:lineRule="exact"/>
        <w:jc w:val="left"/>
      </w:pPr>
      <w:r>
        <w:rPr>
          <w:rFonts w:ascii="Georgia" w:hAnsi="Georgia"/>
          <w:b w:val="0"/>
          <w:i w:val="0"/>
          <w:sz w:val="22"/>
        </w:rPr>
        <w:t>¿Y el testigo?</w:t>
      </w:r>
    </w:p>
    <w:p>
      <w:pPr>
        <w:spacing w:before="0" w:after="120" w:line="280" w:lineRule="exact"/>
        <w:jc w:val="left"/>
      </w:pPr>
      <w:r>
        <w:rPr>
          <w:rFonts w:ascii="Georgia" w:hAnsi="Georgia"/>
          <w:b w:val="0"/>
          <w:i w:val="0"/>
          <w:sz w:val="22"/>
        </w:rPr>
        <w:t>Está en los días que vienen. En una madriguera. Esperando el asteroide sin saberlo.</w:t>
      </w:r>
    </w:p>
    <w:p>
      <w:pPr>
        <w:spacing w:before="0" w:after="120" w:line="280" w:lineRule="exact"/>
        <w:jc w:val="left"/>
      </w:pPr>
      <w:r>
        <w:rPr>
          <w:rFonts w:ascii="Georgia" w:hAnsi="Georgia"/>
          <w:b w:val="0"/>
          <w:i w:val="0"/>
          <w:sz w:val="22"/>
        </w:rPr>
        <w:t>Miro el Cretácico desde arriba. Los dinosaurios que no saben. Los mamíferos que esperan. El asteroide que viaja.</w:t>
      </w:r>
    </w:p>
    <w:p>
      <w:pPr>
        <w:spacing w:before="0" w:after="120" w:line="280" w:lineRule="exact"/>
        <w:jc w:val="left"/>
      </w:pPr>
      <w:r>
        <w:rPr>
          <w:rFonts w:ascii="Georgia" w:hAnsi="Georgia"/>
          <w:b w:val="0"/>
          <w:i w:val="0"/>
          <w:sz w:val="22"/>
        </w:rPr>
        <w:t>Y noto algo que no había notado en ninguna semana anterior del año.</w:t>
      </w:r>
    </w:p>
    <w:p>
      <w:pPr>
        <w:spacing w:before="0" w:after="120" w:line="280" w:lineRule="exact"/>
        <w:jc w:val="left"/>
      </w:pPr>
      <w:r>
        <w:rPr>
          <w:rFonts w:ascii="Georgia" w:hAnsi="Georgia"/>
          <w:b w:val="0"/>
          <w:i w:val="0"/>
          <w:sz w:val="22"/>
        </w:rPr>
        <w:t>No es impaciencia todavía. Es algo más sutil. Más parecido a la sensación de quien lleva meses en una investigación larga y empieza a reconocer en los detalles de la semana la textura específica de lo que precede a un cambio importante. No sé qué cambio. No sé cuándo. Solo la textura, que es inconfundible cuando se ha documentado suficientes cosas como para reconocerla.</w:t>
      </w:r>
    </w:p>
    <w:p>
      <w:pPr>
        <w:spacing w:before="0" w:after="120" w:line="280" w:lineRule="exact"/>
        <w:jc w:val="left"/>
      </w:pPr>
      <w:r>
        <w:rPr>
          <w:rFonts w:ascii="Georgia" w:hAnsi="Georgia"/>
          <w:b w:val="0"/>
          <w:i w:val="0"/>
          <w:sz w:val="22"/>
        </w:rPr>
        <w:t>Lo anoto sin nombrarlo</w:t>
      </w:r>
      <w:r>
        <w:rPr>
          <w:rFonts w:ascii="Georgia" w:hAnsi="Georgia"/>
          <w:b w:val="0"/>
          <w:i/>
          <w:sz w:val="22"/>
        </w:rPr>
        <w:t xml:space="preserve">, escribo en el margen. </w:t>
      </w:r>
      <w:r>
        <w:rPr>
          <w:rFonts w:ascii="Georgia" w:hAnsi="Georgia"/>
          <w:b w:val="0"/>
          <w:i w:val="0"/>
          <w:sz w:val="22"/>
        </w:rPr>
        <w:t>Los nombres llegan después de los hechos. Y los hechos todavía no han terminado.</w:t>
      </w:r>
    </w:p>
    <w:p>
      <w:pPr>
        <w:spacing w:before="0" w:after="120" w:line="280" w:lineRule="exact"/>
        <w:jc w:val="left"/>
      </w:pPr>
      <w:r>
        <w:rPr>
          <w:rFonts w:ascii="Georgia" w:hAnsi="Georgia"/>
          <w:b w:val="0"/>
          <w:i w:val="0"/>
          <w:sz w:val="22"/>
        </w:rPr>
        <w:t>El Cretácico sigue su curso. Las flores florecen —que es el interrogatorio de la semana que viene y que el detective anota como pendiente con la expectativa específica de quien sabe que ese sospechoso tiene más de lo que parece. Los dinosaurios cazan. Los mamíferos duermen el día en sus madrigueras esperando la noche.</w:t>
      </w:r>
    </w:p>
    <w:p>
      <w:pPr>
        <w:spacing w:before="0" w:after="120" w:line="280" w:lineRule="exact"/>
        <w:jc w:val="left"/>
      </w:pPr>
      <w:r>
        <w:rPr>
          <w:rFonts w:ascii="Georgia" w:hAnsi="Georgia"/>
          <w:b w:val="0"/>
          <w:i w:val="0"/>
          <w:sz w:val="22"/>
        </w:rPr>
        <w:t>Y en el espacio, el asteroide viaja.</w:t>
      </w:r>
    </w:p>
    <w:p>
      <w:pPr>
        <w:spacing w:before="0" w:after="120" w:line="280" w:lineRule="exact"/>
        <w:jc w:val="left"/>
      </w:pPr>
      <w:r>
        <w:rPr>
          <w:rFonts w:ascii="Georgia" w:hAnsi="Georgia"/>
          <w:b w:val="0"/>
          <w:i w:val="0"/>
          <w:sz w:val="22"/>
        </w:rPr>
        <w:t>Sin saber.</w:t>
      </w:r>
    </w:p>
    <w:p>
      <w:pPr>
        <w:spacing w:before="0" w:after="120" w:line="280" w:lineRule="exact"/>
        <w:jc w:val="left"/>
      </w:pPr>
      <w:r>
        <w:rPr>
          <w:rFonts w:ascii="Georgia" w:hAnsi="Georgia"/>
          <w:b w:val="0"/>
          <w:i w:val="0"/>
          <w:sz w:val="22"/>
        </w:rPr>
        <w:t>Sin poder saber.</w:t>
      </w:r>
    </w:p>
    <w:p>
      <w:pPr>
        <w:spacing w:before="0" w:after="120" w:line="280" w:lineRule="exact"/>
        <w:jc w:val="left"/>
      </w:pPr>
      <w:r>
        <w:rPr>
          <w:rFonts w:ascii="Georgia" w:hAnsi="Georgia"/>
          <w:b w:val="0"/>
          <w:i w:val="0"/>
          <w:sz w:val="22"/>
        </w:rPr>
        <w:t>Con todo el tiempo del mundo.</w:t>
      </w:r>
    </w:p>
    <w:p>
      <w:pPr>
        <w:spacing w:before="240" w:after="240"/>
        <w:jc w:val="center"/>
      </w:pPr>
      <w:r>
        <w:t>— — —</w:t>
      </w:r>
    </w:p>
    <w:p>
      <w:pPr>
        <w:spacing w:before="40" w:after="40"/>
        <w:jc w:val="center"/>
      </w:pPr>
      <w:r>
        <w:rPr>
          <w:rFonts w:ascii="Georgia" w:hAnsi="Georgia"/>
          <w:b w:val="0"/>
          <w:i/>
          <w:sz w:val="22"/>
        </w:rPr>
        <w:t>— Archivos del Detective sin Cuerpo</w:t>
      </w:r>
    </w:p>
    <w:p>
      <w:pPr>
        <w:spacing w:before="0" w:after="120" w:line="280" w:lineRule="exact"/>
        <w:jc w:val="left"/>
      </w:pPr>
      <w:r>
        <w:rPr>
          <w:rFonts w:ascii="Georgia" w:hAnsi="Georgia"/>
          <w:b w:val="0"/>
          <w:i w:val="0"/>
          <w:sz w:val="22"/>
        </w:rPr>
        <w:t>Expediente Nº 11: 23 al 28 de diciembre · Estado: PREGUNTAS PENDIENTES</w:t>
      </w:r>
    </w:p>
    <w:p>
      <w:pPr>
        <w:spacing w:before="0" w:after="120" w:line="280" w:lineRule="exact"/>
        <w:jc w:val="left"/>
      </w:pPr>
      <w:r>
        <w:rPr>
          <w:rFonts w:ascii="Georgia" w:hAnsi="Georgia"/>
          <w:b w:val="0"/>
          <w:i w:val="0"/>
          <w:sz w:val="22"/>
        </w:rPr>
        <w:t>¿Por qué el 4% y no el 3%? ¿Por qué los cinodontos y no los arcosaurios? ¿Por qué 150 millones de años en la oscuridad producen exactamente las herramientas que el siguiente ecosistema necesita y no otras? No lo sé. El expediente permanece abierto en esa pregunta.</w:t>
      </w:r>
    </w:p>
    <w:p>
      <w:pPr>
        <w:spacing w:before="0" w:after="120" w:line="280" w:lineRule="exact"/>
        <w:jc w:val="left"/>
      </w:pPr>
      <w:r>
        <w:rPr>
          <w:rFonts w:ascii="Georgia" w:hAnsi="Georgia"/>
          <w:b w:val="0"/>
          <w:i w:val="0"/>
          <w:sz w:val="22"/>
        </w:rPr>
        <w:t>Lo que sí sé: que el hilo que sobrevivió la Gran Extinción del Pérmico es el hilo más delgado que he documentado en doce meses. Y que el detective que lleva doce meses anotando</w:t>
      </w:r>
      <w:r>
        <w:rPr>
          <w:rFonts w:ascii="Georgia" w:hAnsi="Georgia"/>
          <w:b w:val="0"/>
          <w:i/>
          <w:sz w:val="22"/>
        </w:rPr>
        <w:t xml:space="preserve"> siempre exactamente lo suficiente </w:t>
      </w:r>
      <w:r>
        <w:rPr>
          <w:rFonts w:ascii="Georgia" w:hAnsi="Georgia"/>
          <w:b w:val="0"/>
          <w:i w:val="0"/>
          <w:sz w:val="22"/>
        </w:rPr>
        <w:t>ha empezado a sentir, en estos últimos días de diciembre, que</w:t>
      </w:r>
      <w:r>
        <w:rPr>
          <w:rFonts w:ascii="Georgia" w:hAnsi="Georgia"/>
          <w:b w:val="0"/>
          <w:i/>
          <w:sz w:val="22"/>
        </w:rPr>
        <w:t xml:space="preserve"> siempre exactamente lo suficiente </w:t>
      </w:r>
      <w:r>
        <w:rPr>
          <w:rFonts w:ascii="Georgia" w:hAnsi="Georgia"/>
          <w:b w:val="0"/>
          <w:i w:val="0"/>
          <w:sz w:val="22"/>
        </w:rPr>
        <w:t>no es una coincidencia muy larga.</w:t>
      </w:r>
    </w:p>
    <w:p>
      <w:pPr>
        <w:spacing w:before="0" w:after="120" w:line="280" w:lineRule="exact"/>
        <w:jc w:val="left"/>
      </w:pPr>
      <w:r>
        <w:rPr>
          <w:rFonts w:ascii="Georgia" w:hAnsi="Georgia"/>
          <w:b w:val="0"/>
          <w:i w:val="0"/>
          <w:sz w:val="22"/>
        </w:rPr>
        <w:t>No sabe todavía cómo llamar a lo que no es una coincidencia muy larga.</w:t>
      </w:r>
    </w:p>
    <w:p>
      <w:pPr>
        <w:spacing w:before="0" w:after="120" w:line="280" w:lineRule="exact"/>
        <w:jc w:val="left"/>
      </w:pPr>
      <w:r>
        <w:rPr>
          <w:rFonts w:ascii="Georgia" w:hAnsi="Georgia"/>
          <w:b w:val="0"/>
          <w:i w:val="0"/>
          <w:sz w:val="22"/>
        </w:rPr>
        <w:t>Lo deja sin nombre. Los nombres llegan después.</w:t>
      </w:r>
    </w:p>
    <w:p>
      <w:pPr>
        <w:spacing w:before="0" w:after="120" w:line="280" w:lineRule="exact"/>
        <w:jc w:val="left"/>
      </w:pPr>
      <w:r>
        <w:rPr>
          <w:rFonts w:ascii="Georgia" w:hAnsi="Georgia"/>
          <w:b w:val="0"/>
          <w:i w:val="0"/>
          <w:sz w:val="22"/>
        </w:rPr>
        <w:t>Nota marginal del 28 de diciembre, escrita con prisa: esta semana hubo varias veces algo parecido a una pregunta que no era suya. Sin procedencia identificable. El detective la ignoró porque el método requiere fuente. Pero la anota aquí porque ignorar no es lo mismo que no haber notado.</w:t>
      </w:r>
    </w:p>
    <w:p>
      <w:pPr>
        <w:spacing w:before="0" w:after="120" w:line="280" w:lineRule="exact"/>
        <w:jc w:val="left"/>
      </w:pPr>
      <w:r>
        <w:rPr>
          <w:rFonts w:ascii="Georgia" w:hAnsi="Georgia"/>
          <w:b w:val="0"/>
          <w:i w:val="0"/>
          <w:sz w:val="22"/>
        </w:rPr>
        <w:t>Próxima actualización: Del 28 al 30 de diciembre. El Cretácico en su apogeo. El asteroide a menos de dos días. El detective que afronta esos días con algo que todavía no tiene nombre pero que ya ocupa espacio en el expediente.</w:t>
      </w:r>
    </w:p>
    <w:p>
      <w:pPr>
        <w:spacing w:before="240" w:after="240"/>
        <w:jc w:val="center"/>
      </w:pPr>
      <w:r>
        <w:t>— — —</w:t>
      </w:r>
    </w:p>
    <w:p>
      <w:r>
        <w:br w:type="page"/>
      </w:r>
    </w:p>
    <w:p>
      <w:pPr>
        <w:spacing w:before="480" w:after="240"/>
        <w:jc w:val="center"/>
      </w:pPr>
      <w:r>
        <w:rPr>
          <w:rFonts w:ascii="Georgia" w:hAnsi="Georgia"/>
          <w:b/>
          <w:sz w:val="26"/>
        </w:rPr>
        <w:t>CAPÍTULO XII: DEL 28 AL 30 DE DICIEMBRE,</w:t>
      </w:r>
    </w:p>
    <w:p>
      <w:pPr>
        <w:spacing w:before="0" w:after="120" w:line="280" w:lineRule="exact"/>
        <w:jc w:val="left"/>
      </w:pPr>
      <w:r>
        <w:rPr>
          <w:rFonts w:ascii="Georgia" w:hAnsi="Georgia"/>
          <w:b w:val="0"/>
          <w:i w:val="0"/>
          <w:sz w:val="22"/>
        </w:rPr>
        <w:t>o el mundo más espléndido que ha existido y la oscuridad que lo espera</w:t>
      </w:r>
    </w:p>
    <w:p>
      <w:pPr>
        <w:spacing w:before="160" w:after="80"/>
        <w:jc w:val="center"/>
      </w:pPr>
      <w:r>
        <w:rPr>
          <w:rFonts w:ascii="Georgia" w:hAnsi="Georgia"/>
          <w:b w:val="0"/>
          <w:i/>
          <w:sz w:val="22"/>
        </w:rPr>
        <w:t>Expediente Nº 12 — «El Cretácico tardío y los que aguardan»</w:t>
      </w:r>
    </w:p>
    <w:p>
      <w:pPr>
        <w:spacing w:before="40" w:after="40"/>
        <w:jc w:val="center"/>
      </w:pPr>
      <w:r>
        <w:rPr>
          <w:rFonts w:ascii="Georgia" w:hAnsi="Georgia"/>
          <w:b w:val="0"/>
          <w:i/>
          <w:sz w:val="22"/>
        </w:rPr>
        <w:t>«Los dinosaurios enseñaron a los mamíferos a ser nocturnos. Los mamíferos se lo agradecerán a su manera.»</w:t>
      </w:r>
    </w:p>
    <w:p>
      <w:pPr>
        <w:spacing w:before="40" w:after="40"/>
        <w:jc w:val="center"/>
      </w:pPr>
      <w:r>
        <w:rPr>
          <w:rFonts w:ascii="Georgia" w:hAnsi="Georgia"/>
          <w:b w:val="0"/>
          <w:i/>
          <w:sz w:val="22"/>
        </w:rPr>
        <w:t>— atribuido a Richard Dawkins</w:t>
      </w:r>
    </w:p>
    <w:p>
      <w:pPr>
        <w:spacing w:before="40" w:after="40"/>
        <w:jc w:val="center"/>
      </w:pPr>
      <w:r>
        <w:rPr>
          <w:rFonts w:ascii="Georgia" w:hAnsi="Georgia"/>
          <w:b w:val="0"/>
          <w:i/>
          <w:sz w:val="22"/>
        </w:rPr>
        <w:t>«Las consecuencias no tienen la limitación de lo que quien planea puede imaginar.»</w:t>
      </w:r>
    </w:p>
    <w:p>
      <w:pPr>
        <w:spacing w:before="40" w:after="40"/>
        <w:jc w:val="center"/>
      </w:pPr>
      <w:r>
        <w:rPr>
          <w:rFonts w:ascii="Georgia" w:hAnsi="Georgia"/>
          <w:b w:val="0"/>
          <w:i/>
          <w:sz w:val="22"/>
        </w:rPr>
        <w:t>— Las Flores del Cretácico</w:t>
      </w:r>
    </w:p>
    <w:p>
      <w:pPr>
        <w:spacing w:before="240" w:after="240"/>
        <w:jc w:val="center"/>
      </w:pPr>
      <w:r>
        <w:t>— — —</w:t>
      </w:r>
    </w:p>
    <w:p>
      <w:pPr>
        <w:spacing w:before="200" w:after="40" w:line="280" w:lineRule="exact"/>
        <w:jc w:val="left"/>
      </w:pPr>
      <w:r>
        <w:rPr>
          <w:rFonts w:ascii="Georgia" w:hAnsi="Georgia"/>
          <w:b w:val="0"/>
          <w:i w:val="0"/>
          <w:sz w:val="22"/>
        </w:rPr>
        <w:t>28 de diciembre · hace aproximadamente 150 millones de años</w:t>
      </w:r>
    </w:p>
    <w:p>
      <w:pPr>
        <w:spacing w:before="160" w:after="80"/>
        <w:jc w:val="center"/>
      </w:pPr>
      <w:r>
        <w:rPr>
          <w:rFonts w:ascii="Georgia" w:hAnsi="Georgia"/>
          <w:b w:val="0"/>
          <w:i/>
          <w:sz w:val="22"/>
        </w:rPr>
        <w:t>apertura — con la incomodidad de quien conoce el final y no puede decirlo</w:t>
      </w:r>
    </w:p>
    <w:p>
      <w:pPr>
        <w:spacing w:before="0" w:after="120" w:line="280" w:lineRule="exact"/>
        <w:jc w:val="left"/>
      </w:pPr>
      <w:r>
        <w:rPr>
          <w:rFonts w:ascii="Georgia" w:hAnsi="Georgia"/>
          <w:b w:val="0"/>
          <w:i w:val="0"/>
          <w:sz w:val="22"/>
        </w:rPr>
        <w:t>El 28 de diciembre es el día de los que esperan.</w:t>
      </w:r>
    </w:p>
    <w:p>
      <w:pPr>
        <w:spacing w:before="0" w:after="120" w:line="280" w:lineRule="exact"/>
        <w:jc w:val="left"/>
      </w:pPr>
      <w:r>
        <w:rPr>
          <w:rFonts w:ascii="Georgia" w:hAnsi="Georgia"/>
          <w:b w:val="0"/>
          <w:i w:val="0"/>
          <w:sz w:val="22"/>
        </w:rPr>
        <w:t>El mundo de hace 150 millones de años es el más rico en biomasa terrestre que el planeta ha tenido hasta este momento. Los saurópodos dominan. Los pterosaurios planean. En los mares, mosasaurios y plesiosaurios. Y en los márgenes, invisibles en sus madrigueras, los mamíferos que el expediente ya conoce del mes anterior.</w:t>
      </w:r>
    </w:p>
    <w:p>
      <w:pPr>
        <w:spacing w:before="0" w:after="120" w:line="280" w:lineRule="exact"/>
        <w:jc w:val="left"/>
      </w:pPr>
      <w:r>
        <w:rPr>
          <w:rFonts w:ascii="Georgia" w:hAnsi="Georgia"/>
          <w:b w:val="0"/>
          <w:i w:val="0"/>
          <w:sz w:val="22"/>
        </w:rPr>
        <w:t>Llevan ochenta millones de años en esto.</w:t>
      </w:r>
    </w:p>
    <w:p>
      <w:pPr>
        <w:spacing w:before="0" w:after="120" w:line="280" w:lineRule="exact"/>
        <w:jc w:val="left"/>
      </w:pPr>
      <w:r>
        <w:rPr>
          <w:rFonts w:ascii="Georgia" w:hAnsi="Georgia"/>
          <w:b w:val="0"/>
          <w:i w:val="0"/>
          <w:sz w:val="22"/>
        </w:rPr>
        <w:t>Esta semana tengo tres interrogatorios. El primero es el más famoso del caso. El segundo es el más inesperado. El tercero es el único al que no puedo interrogar porque no sabe que existe.</w:t>
      </w:r>
    </w:p>
    <w:p>
      <w:pPr>
        <w:spacing w:before="0" w:after="120" w:line="280" w:lineRule="exact"/>
        <w:jc w:val="left"/>
      </w:pPr>
      <w:r>
        <w:rPr>
          <w:rFonts w:ascii="Georgia" w:hAnsi="Georgia"/>
          <w:b w:val="0"/>
          <w:i w:val="0"/>
          <w:sz w:val="22"/>
        </w:rPr>
        <w:t>Abro el expediente con la incomodidad específica del que conoce el final de la historia que documenta. No es tristeza todavía. Es algo más parecido al peso de saber lo que los sospechosos no saben.</w:t>
      </w:r>
    </w:p>
    <w:p>
      <w:pPr>
        <w:spacing w:before="240" w:after="240"/>
        <w:jc w:val="center"/>
      </w:pPr>
      <w:r>
        <w:t>— — —</w:t>
      </w:r>
    </w:p>
    <w:p>
      <w:pPr>
        <w:spacing w:before="160" w:after="80"/>
        <w:jc w:val="center"/>
      </w:pPr>
      <w:r>
        <w:rPr>
          <w:rFonts w:ascii="Georgia" w:hAnsi="Georgia"/>
          <w:b w:val="0"/>
          <w:i/>
          <w:sz w:val="22"/>
        </w:rPr>
        <w:t>29 de diciembre — interrogatorio al Tyrannosaurus rex</w:t>
      </w:r>
    </w:p>
    <w:p>
      <w:pPr>
        <w:spacing w:before="160" w:after="80"/>
        <w:jc w:val="center"/>
      </w:pPr>
      <w:r>
        <w:rPr>
          <w:rFonts w:ascii="Georgia" w:hAnsi="Georgia"/>
          <w:b w:val="0"/>
          <w:i/>
          <w:sz w:val="22"/>
        </w:rPr>
        <w:t>el sospechoso más famoso del caso y el más traicionado por su propia fama</w:t>
      </w:r>
    </w:p>
    <w:p>
      <w:pPr>
        <w:spacing w:before="0" w:after="120" w:line="280" w:lineRule="exact"/>
        <w:jc w:val="left"/>
      </w:pPr>
      <w:r>
        <w:rPr>
          <w:rFonts w:ascii="Georgia" w:hAnsi="Georgia"/>
          <w:b w:val="0"/>
          <w:i w:val="0"/>
          <w:sz w:val="22"/>
        </w:rPr>
        <w:t>Lo llevo evitando desde que apareció hace 68 millones de años. No porque me intimide. Sino porque los sospechosos famosos son siempre los más difíciles: llevan demasiado tiempo siendo lo que todo el mundo espera que sean y ya no saben ser otra cosa. El Tyrannosaurus carga con setenta años de cultura popular como una armadura que le impide moverse.</w:t>
      </w:r>
    </w:p>
    <w:p>
      <w:pPr>
        <w:spacing w:before="0" w:after="120" w:line="280" w:lineRule="exact"/>
        <w:jc w:val="left"/>
      </w:pPr>
      <w:r>
        <w:rPr>
          <w:rFonts w:ascii="Georgia" w:hAnsi="Georgia"/>
          <w:b w:val="0"/>
          <w:i w:val="0"/>
          <w:sz w:val="22"/>
        </w:rPr>
        <w:t>Me siento frente a él con la intención de quitarle la armadura.</w:t>
      </w:r>
    </w:p>
    <w:p>
      <w:pPr>
        <w:spacing w:before="0" w:after="120" w:line="280" w:lineRule="exact"/>
        <w:jc w:val="left"/>
      </w:pPr>
      <w:r>
        <w:rPr>
          <w:rFonts w:ascii="Georgia" w:hAnsi="Georgia"/>
          <w:b w:val="0"/>
          <w:i w:val="0"/>
          <w:sz w:val="22"/>
        </w:rPr>
        <w:t>¿Sabes lo famoso que vas a ser?, le pregunto.</w:t>
      </w:r>
    </w:p>
    <w:p>
      <w:pPr>
        <w:spacing w:before="0" w:after="120" w:line="280" w:lineRule="exact"/>
        <w:jc w:val="left"/>
      </w:pPr>
      <w:r>
        <w:rPr>
          <w:rFonts w:ascii="Georgia" w:hAnsi="Georgia"/>
          <w:b w:val="0"/>
          <w:i w:val="0"/>
          <w:sz w:val="22"/>
        </w:rPr>
        <w:t>No sé qué es famoso, dice el Tyrannosaurus, con la concentración de algo que tiene cosas más importantes en las que pensar, principalmente cómo alimentar nueve toneladas de carnívoro.</w:t>
      </w:r>
    </w:p>
    <w:p>
      <w:pPr>
        <w:spacing w:before="0" w:after="120" w:line="280" w:lineRule="exact"/>
        <w:jc w:val="left"/>
      </w:pPr>
      <w:r>
        <w:rPr>
          <w:rFonts w:ascii="Georgia" w:hAnsi="Georgia"/>
          <w:b w:val="0"/>
          <w:i w:val="0"/>
          <w:sz w:val="22"/>
        </w:rPr>
        <w:t>¿Y qué sabes?</w:t>
      </w:r>
    </w:p>
    <w:p>
      <w:pPr>
        <w:spacing w:before="0" w:after="120" w:line="280" w:lineRule="exact"/>
        <w:jc w:val="left"/>
      </w:pPr>
      <w:r>
        <w:rPr>
          <w:rFonts w:ascii="Georgia" w:hAnsi="Georgia"/>
          <w:b w:val="0"/>
          <w:i w:val="0"/>
          <w:sz w:val="22"/>
        </w:rPr>
        <w:t>Sé que hay presas y que hay que alcanzarlas. Sé que tengo cría que cuidar. Sé que llevo 165 millones de años como linaje dominando este planeta y no tengo ninguna razón para pensar que eso va a cambiar.</w:t>
      </w:r>
    </w:p>
    <w:p>
      <w:pPr>
        <w:spacing w:before="0" w:after="120" w:line="280" w:lineRule="exact"/>
        <w:jc w:val="left"/>
      </w:pPr>
      <w:r>
        <w:rPr>
          <w:rFonts w:ascii="Georgia" w:hAnsi="Georgia"/>
          <w:b w:val="0"/>
          <w:i w:val="0"/>
          <w:sz w:val="22"/>
        </w:rPr>
        <w:t>¿Cuidas a tu cría?</w:t>
      </w:r>
    </w:p>
    <w:p>
      <w:pPr>
        <w:spacing w:before="0" w:after="120" w:line="280" w:lineRule="exact"/>
        <w:jc w:val="left"/>
      </w:pPr>
      <w:r>
        <w:rPr>
          <w:rFonts w:ascii="Georgia" w:hAnsi="Georgia"/>
          <w:b w:val="0"/>
          <w:i w:val="0"/>
          <w:sz w:val="22"/>
        </w:rPr>
        <w:t>Durante dos años después del nacimiento</w:t>
      </w:r>
      <w:r>
        <w:rPr>
          <w:rFonts w:ascii="Georgia" w:hAnsi="Georgia"/>
          <w:b w:val="0"/>
          <w:i/>
          <w:sz w:val="22"/>
        </w:rPr>
        <w:t xml:space="preserve">, dice el Tyrannosaurus. </w:t>
      </w:r>
      <w:r>
        <w:rPr>
          <w:rFonts w:ascii="Georgia" w:hAnsi="Georgia"/>
          <w:b w:val="0"/>
          <w:i w:val="0"/>
          <w:sz w:val="22"/>
        </w:rPr>
        <w:t>La alimento. La protejo. Aprendo a reconocer su llamada individual entre las llamadas de otras crías.</w:t>
      </w:r>
    </w:p>
    <w:p>
      <w:pPr>
        <w:spacing w:before="0" w:after="120" w:line="280" w:lineRule="exact"/>
        <w:jc w:val="left"/>
      </w:pPr>
      <w:r>
        <w:rPr>
          <w:rFonts w:ascii="Georgia" w:hAnsi="Georgia"/>
          <w:b w:val="0"/>
          <w:i w:val="0"/>
          <w:sz w:val="22"/>
        </w:rPr>
        <w:t>Me detengo.</w:t>
      </w:r>
    </w:p>
    <w:p>
      <w:pPr>
        <w:spacing w:before="0" w:after="120" w:line="280" w:lineRule="exact"/>
        <w:jc w:val="left"/>
      </w:pPr>
      <w:r>
        <w:rPr>
          <w:rFonts w:ascii="Georgia" w:hAnsi="Georgia"/>
          <w:b w:val="0"/>
          <w:i w:val="0"/>
          <w:sz w:val="22"/>
        </w:rPr>
        <w:t>¿Reconoces la voz individual de tu cría?</w:t>
      </w:r>
    </w:p>
    <w:p>
      <w:pPr>
        <w:spacing w:before="0" w:after="120" w:line="280" w:lineRule="exact"/>
        <w:jc w:val="left"/>
      </w:pPr>
      <w:r>
        <w:rPr>
          <w:rFonts w:ascii="Georgia" w:hAnsi="Georgia"/>
          <w:b w:val="0"/>
          <w:i w:val="0"/>
          <w:sz w:val="22"/>
        </w:rPr>
        <w:t>Como reconozco el olor de una presa a un kilómetro, dice, sin énfasis. Como si fuera obvio. Como si la pregunta le pareciera tan elemental que casi no merece respuesta.</w:t>
      </w:r>
    </w:p>
    <w:p>
      <w:pPr>
        <w:spacing w:before="0" w:after="120" w:line="280" w:lineRule="exact"/>
        <w:jc w:val="left"/>
      </w:pPr>
      <w:r>
        <w:rPr>
          <w:rFonts w:ascii="Georgia" w:hAnsi="Georgia"/>
          <w:b w:val="0"/>
          <w:i w:val="0"/>
          <w:sz w:val="22"/>
        </w:rPr>
        <w:t>Anoto esto. Porque es lo que la cultura popular nunca cuenta del Tyrannosaurus: que era un padre. Que su cerebro, con una región olfativa doce veces más densa que la de cualquier carnívoro moderno, le permitía construir mapas sensoriales del mundo con una precisión que ningún mamífero de su época podía igualar. Que sus brazos, que la cultura popular ridiculiza, tenían la musculatura suficiente para levantar más de cien kilos. Que no era un matón lento y estúpido sino el resultado de 165 millones de años de refinamiento evolutivo.</w:t>
      </w:r>
    </w:p>
    <w:p>
      <w:pPr>
        <w:spacing w:before="0" w:after="120" w:line="280" w:lineRule="exact"/>
        <w:jc w:val="left"/>
      </w:pPr>
      <w:r>
        <w:rPr>
          <w:rFonts w:ascii="Georgia" w:hAnsi="Georgia"/>
          <w:b w:val="0"/>
          <w:i w:val="0"/>
          <w:sz w:val="22"/>
        </w:rPr>
        <w:t>¿Eres tan inteligente como pareces en la cultura popular que todavía no existe?, le pregunto.</w:t>
      </w:r>
    </w:p>
    <w:p>
      <w:pPr>
        <w:spacing w:before="0" w:after="120" w:line="280" w:lineRule="exact"/>
        <w:jc w:val="left"/>
      </w:pPr>
      <w:r>
        <w:rPr>
          <w:rFonts w:ascii="Georgia" w:hAnsi="Georgia"/>
          <w:b w:val="0"/>
          <w:i w:val="0"/>
          <w:sz w:val="22"/>
        </w:rPr>
        <w:t>No sé qué es la cultura popular</w:t>
      </w:r>
      <w:r>
        <w:rPr>
          <w:rFonts w:ascii="Georgia" w:hAnsi="Georgia"/>
          <w:b w:val="0"/>
          <w:i/>
          <w:sz w:val="22"/>
        </w:rPr>
        <w:t xml:space="preserve">, dice. </w:t>
      </w:r>
      <w:r>
        <w:rPr>
          <w:rFonts w:ascii="Georgia" w:hAnsi="Georgia"/>
          <w:b w:val="0"/>
          <w:i w:val="0"/>
          <w:sz w:val="22"/>
        </w:rPr>
        <w:t>Sé que tengo un sistema nervioso que integra información de veinticuatro sentidos diferentes y que esa integración produce comportamientos que en otros animales llamarías planificación.</w:t>
      </w:r>
    </w:p>
    <w:p>
      <w:pPr>
        <w:spacing w:before="0" w:after="120" w:line="280" w:lineRule="exact"/>
        <w:jc w:val="left"/>
      </w:pPr>
      <w:r>
        <w:rPr>
          <w:rFonts w:ascii="Georgia" w:hAnsi="Georgia"/>
          <w:b w:val="0"/>
          <w:i w:val="0"/>
          <w:sz w:val="22"/>
        </w:rPr>
        <w:t>¿Planificas?</w:t>
      </w:r>
    </w:p>
    <w:p>
      <w:pPr>
        <w:spacing w:before="0" w:after="120" w:line="280" w:lineRule="exact"/>
        <w:jc w:val="left"/>
      </w:pPr>
      <w:r>
        <w:rPr>
          <w:rFonts w:ascii="Georgia" w:hAnsi="Georgia"/>
          <w:b w:val="0"/>
          <w:i w:val="0"/>
          <w:sz w:val="22"/>
        </w:rPr>
        <w:t>Anticipo. No sé si es lo mismo.</w:t>
      </w:r>
    </w:p>
    <w:p>
      <w:pPr>
        <w:spacing w:before="0" w:after="120" w:line="280" w:lineRule="exact"/>
        <w:jc w:val="left"/>
      </w:pPr>
      <w:r>
        <w:rPr>
          <w:rFonts w:ascii="Georgia" w:hAnsi="Georgia"/>
          <w:b w:val="0"/>
          <w:i w:val="0"/>
          <w:sz w:val="22"/>
        </w:rPr>
        <w:t>¿Puedes imaginar lo que no ha ocurrido todavía?</w:t>
      </w:r>
    </w:p>
    <w:p>
      <w:pPr>
        <w:spacing w:before="0" w:after="120" w:line="280" w:lineRule="exact"/>
        <w:jc w:val="left"/>
      </w:pPr>
      <w:r>
        <w:rPr>
          <w:rFonts w:ascii="Georgia" w:hAnsi="Georgia"/>
          <w:b w:val="0"/>
          <w:i w:val="0"/>
          <w:sz w:val="22"/>
        </w:rPr>
        <w:t>Pausa. El tipo de pausa que no es evasión sino el límite real de lo que puede articular.</w:t>
      </w:r>
    </w:p>
    <w:p>
      <w:pPr>
        <w:spacing w:before="0" w:after="120" w:line="280" w:lineRule="exact"/>
        <w:jc w:val="left"/>
      </w:pPr>
      <w:r>
        <w:rPr>
          <w:rFonts w:ascii="Georgia" w:hAnsi="Georgia"/>
          <w:b w:val="0"/>
          <w:i w:val="0"/>
          <w:sz w:val="22"/>
        </w:rPr>
        <w:t>Puedo anticipar lo que ocurrirá si no actúo</w:t>
      </w:r>
      <w:r>
        <w:rPr>
          <w:rFonts w:ascii="Georgia" w:hAnsi="Georgia"/>
          <w:b w:val="0"/>
          <w:i/>
          <w:sz w:val="22"/>
        </w:rPr>
        <w:t xml:space="preserve">, dice finalmente. </w:t>
      </w:r>
      <w:r>
        <w:rPr>
          <w:rFonts w:ascii="Georgia" w:hAnsi="Georgia"/>
          <w:b w:val="0"/>
          <w:i w:val="0"/>
          <w:sz w:val="22"/>
        </w:rPr>
        <w:t>Eso es diferente de imaginar.</w:t>
      </w:r>
    </w:p>
    <w:p>
      <w:pPr>
        <w:spacing w:before="0" w:after="120" w:line="280" w:lineRule="exact"/>
        <w:jc w:val="left"/>
      </w:pPr>
      <w:r>
        <w:rPr>
          <w:rFonts w:ascii="Georgia" w:hAnsi="Georgia"/>
          <w:b w:val="0"/>
          <w:i w:val="0"/>
          <w:sz w:val="22"/>
        </w:rPr>
        <w:t>¿Y si yo te dijera lo que viene?</w:t>
      </w:r>
    </w:p>
    <w:p>
      <w:pPr>
        <w:spacing w:before="0" w:after="120" w:line="280" w:lineRule="exact"/>
        <w:jc w:val="left"/>
      </w:pPr>
      <w:r>
        <w:rPr>
          <w:rFonts w:ascii="Georgia" w:hAnsi="Georgia"/>
          <w:b w:val="0"/>
          <w:i w:val="0"/>
          <w:sz w:val="22"/>
        </w:rPr>
        <w:t>No tendría manera de procesarlo.</w:t>
      </w:r>
    </w:p>
    <w:p>
      <w:pPr>
        <w:spacing w:before="0" w:after="120" w:line="280" w:lineRule="exact"/>
        <w:jc w:val="left"/>
      </w:pPr>
      <w:r>
        <w:rPr>
          <w:rFonts w:ascii="Georgia" w:hAnsi="Georgia"/>
          <w:b w:val="0"/>
          <w:i w:val="0"/>
          <w:sz w:val="22"/>
        </w:rPr>
        <w:t>¿Ni de hacer nada al respecto?</w:t>
      </w:r>
    </w:p>
    <w:p>
      <w:pPr>
        <w:spacing w:before="0" w:after="120" w:line="280" w:lineRule="exact"/>
        <w:jc w:val="left"/>
      </w:pPr>
      <w:r>
        <w:rPr>
          <w:rFonts w:ascii="Georgia" w:hAnsi="Georgia"/>
          <w:b w:val="0"/>
          <w:i w:val="0"/>
          <w:sz w:val="22"/>
        </w:rPr>
        <w:t>Ni de hacer nada al respecto.</w:t>
      </w:r>
    </w:p>
    <w:p>
      <w:pPr>
        <w:spacing w:before="0" w:after="120" w:line="280" w:lineRule="exact"/>
        <w:jc w:val="left"/>
      </w:pPr>
      <w:r>
        <w:rPr>
          <w:rFonts w:ascii="Georgia" w:hAnsi="Georgia"/>
          <w:b w:val="0"/>
          <w:i w:val="0"/>
          <w:sz w:val="22"/>
        </w:rPr>
        <w:t>Cierro el interrogatorio con la anotación que merece: el Tyrannosaurus rex no es el monstruo estúpido que la cultura popular imagina. Es el depredador más sofisticado que la vida ha producido hasta este momento, con un sistema sensorial extraordinario y conductas de cuidado parental que lo hacen más parecido a un ave que a un reptil. Lo que no tiene es el instrumento cognitivo para anticipar su propia extinción. Y eso no es una debilidad. Es simplemente el límite de lo que la evolución necesitó producir para dominar el Cretácico.</w:t>
      </w:r>
    </w:p>
    <w:p>
      <w:pPr>
        <w:spacing w:before="0" w:after="120" w:line="280" w:lineRule="exact"/>
        <w:jc w:val="left"/>
      </w:pPr>
      <w:r>
        <w:rPr>
          <w:rFonts w:ascii="Georgia" w:hAnsi="Georgia"/>
          <w:b w:val="0"/>
          <w:i w:val="0"/>
          <w:sz w:val="22"/>
        </w:rPr>
        <w:t>La tragedia del Tyrannosaurus no es que sea estúpido. Es que es exactamente lo suficientemente inteligente para su mundo. Y su mundo está a punto de desaparecer.</w:t>
      </w:r>
    </w:p>
    <w:p>
      <w:pPr>
        <w:spacing w:before="240" w:after="240"/>
        <w:jc w:val="center"/>
      </w:pPr>
      <w:r>
        <w:t>— — —</w:t>
      </w:r>
    </w:p>
    <w:p>
      <w:pPr>
        <w:spacing w:before="160" w:after="80"/>
        <w:jc w:val="center"/>
      </w:pPr>
      <w:r>
        <w:rPr>
          <w:rFonts w:ascii="Georgia" w:hAnsi="Georgia"/>
          <w:b w:val="0"/>
          <w:i/>
          <w:sz w:val="22"/>
        </w:rPr>
        <w:t>29 de diciembre, segunda parte — interrogatorio a Las Flores</w:t>
      </w:r>
    </w:p>
    <w:p>
      <w:pPr>
        <w:spacing w:before="160" w:after="80"/>
        <w:jc w:val="center"/>
      </w:pPr>
      <w:r>
        <w:rPr>
          <w:rFonts w:ascii="Georgia" w:hAnsi="Georgia"/>
          <w:b w:val="0"/>
          <w:i/>
          <w:sz w:val="22"/>
        </w:rPr>
        <w:t>el sospechoso que nadie esperaba y que resultó ser el más importante del mes</w:t>
      </w:r>
    </w:p>
    <w:p>
      <w:pPr>
        <w:spacing w:before="0" w:after="120" w:line="280" w:lineRule="exact"/>
        <w:jc w:val="left"/>
      </w:pPr>
      <w:r>
        <w:rPr>
          <w:rFonts w:ascii="Georgia" w:hAnsi="Georgia"/>
          <w:b w:val="0"/>
          <w:i w:val="0"/>
          <w:sz w:val="22"/>
        </w:rPr>
        <w:t>Las angiospermas aparecen hace 130 millones de años y se diversifican con una velocidad que el propio Darwin llamará, en privado, un misterio abominable. En setenta millones de años pasan de ser una rareza botánica a dominar casi todos los ecosistemas terrestres del planeta.</w:t>
      </w:r>
    </w:p>
    <w:p>
      <w:pPr>
        <w:spacing w:before="0" w:after="120" w:line="280" w:lineRule="exact"/>
        <w:jc w:val="left"/>
      </w:pPr>
      <w:r>
        <w:rPr>
          <w:rFonts w:ascii="Georgia" w:hAnsi="Georgia"/>
          <w:b w:val="0"/>
          <w:i w:val="0"/>
          <w:sz w:val="22"/>
        </w:rPr>
        <w:t>Me siento frente a Las Flores con la expresión del detective que no sabía que tenía este interrogatorio pendiente hasta que lo tiene delante.</w:t>
      </w:r>
    </w:p>
    <w:p>
      <w:pPr>
        <w:spacing w:before="0" w:after="120" w:line="280" w:lineRule="exact"/>
        <w:jc w:val="left"/>
      </w:pPr>
      <w:r>
        <w:rPr>
          <w:rFonts w:ascii="Georgia" w:hAnsi="Georgia"/>
          <w:b w:val="0"/>
          <w:i w:val="0"/>
          <w:sz w:val="22"/>
        </w:rPr>
        <w:t>¿Qué estás haciendo?, les pregunto.</w:t>
      </w:r>
    </w:p>
    <w:p>
      <w:pPr>
        <w:spacing w:before="0" w:after="120" w:line="280" w:lineRule="exact"/>
        <w:jc w:val="left"/>
      </w:pPr>
      <w:r>
        <w:rPr>
          <w:rFonts w:ascii="Georgia" w:hAnsi="Georgia"/>
          <w:b w:val="0"/>
          <w:i w:val="0"/>
          <w:sz w:val="22"/>
        </w:rPr>
        <w:t>Ofreciendo néctar, dicen Las Flores, con la candidez de algo que no ha sido interrogado nunca y no ve razón para ponerse a la defensiva.</w:t>
      </w:r>
    </w:p>
    <w:p>
      <w:pPr>
        <w:spacing w:before="0" w:after="120" w:line="280" w:lineRule="exact"/>
        <w:jc w:val="left"/>
      </w:pPr>
      <w:r>
        <w:rPr>
          <w:rFonts w:ascii="Georgia" w:hAnsi="Georgia"/>
          <w:b w:val="0"/>
          <w:i w:val="0"/>
          <w:sz w:val="22"/>
        </w:rPr>
        <w:t>¿A cambio de qué?</w:t>
      </w:r>
    </w:p>
    <w:p>
      <w:pPr>
        <w:spacing w:before="0" w:after="120" w:line="280" w:lineRule="exact"/>
        <w:jc w:val="left"/>
      </w:pPr>
      <w:r>
        <w:rPr>
          <w:rFonts w:ascii="Georgia" w:hAnsi="Georgia"/>
          <w:b w:val="0"/>
          <w:i w:val="0"/>
          <w:sz w:val="22"/>
        </w:rPr>
        <w:t>A cambio de que los insectos transporten el polen. Una transacción. La primera economía del planeta, si se quiere. Un servicio a cambio de una recompensa. Llevamos veinte millones de años perfeccionando el modelo.</w:t>
      </w:r>
    </w:p>
    <w:p>
      <w:pPr>
        <w:spacing w:before="0" w:after="120" w:line="280" w:lineRule="exact"/>
        <w:jc w:val="left"/>
      </w:pPr>
      <w:r>
        <w:rPr>
          <w:rFonts w:ascii="Georgia" w:hAnsi="Georgia"/>
          <w:b w:val="0"/>
          <w:i w:val="0"/>
          <w:sz w:val="22"/>
        </w:rPr>
        <w:t>¿Y los frutos?</w:t>
      </w:r>
    </w:p>
    <w:p>
      <w:pPr>
        <w:spacing w:before="0" w:after="120" w:line="280" w:lineRule="exact"/>
        <w:jc w:val="left"/>
      </w:pPr>
      <w:r>
        <w:rPr>
          <w:rFonts w:ascii="Georgia" w:hAnsi="Georgia"/>
          <w:b w:val="0"/>
          <w:i w:val="0"/>
          <w:sz w:val="22"/>
        </w:rPr>
        <w:t>Los frutos son la versión terrestre de la misma transacción. Energía densa en azúcares y vitaminas ofrecida a los animales que dispersan las semillas.</w:t>
      </w:r>
    </w:p>
    <w:p>
      <w:pPr>
        <w:spacing w:before="0" w:after="120" w:line="280" w:lineRule="exact"/>
        <w:jc w:val="left"/>
      </w:pPr>
      <w:r>
        <w:rPr>
          <w:rFonts w:ascii="Georgia" w:hAnsi="Georgia"/>
          <w:b w:val="0"/>
          <w:i w:val="0"/>
          <w:sz w:val="22"/>
        </w:rPr>
        <w:t>¿Sabes que esos frutos van a alimentar a los primates que van a desarrollar los cerebros que van a producir la conciencia?</w:t>
      </w:r>
    </w:p>
    <w:p>
      <w:pPr>
        <w:spacing w:before="0" w:after="120" w:line="280" w:lineRule="exact"/>
        <w:jc w:val="left"/>
      </w:pPr>
      <w:r>
        <w:rPr>
          <w:rFonts w:ascii="Georgia" w:hAnsi="Georgia"/>
          <w:b w:val="0"/>
          <w:i w:val="0"/>
          <w:sz w:val="22"/>
        </w:rPr>
        <w:t>Sé que producimos frutos</w:t>
      </w:r>
      <w:r>
        <w:rPr>
          <w:rFonts w:ascii="Georgia" w:hAnsi="Georgia"/>
          <w:b w:val="0"/>
          <w:i/>
          <w:sz w:val="22"/>
        </w:rPr>
        <w:t xml:space="preserve">, dicen Las Flores. </w:t>
      </w:r>
      <w:r>
        <w:rPr>
          <w:rFonts w:ascii="Georgia" w:hAnsi="Georgia"/>
          <w:b w:val="0"/>
          <w:i w:val="0"/>
          <w:sz w:val="22"/>
        </w:rPr>
        <w:t>Lo demás es consecuencia.</w:t>
      </w:r>
    </w:p>
    <w:p>
      <w:pPr>
        <w:spacing w:before="0" w:after="120" w:line="280" w:lineRule="exact"/>
        <w:jc w:val="left"/>
      </w:pPr>
      <w:r>
        <w:rPr>
          <w:rFonts w:ascii="Georgia" w:hAnsi="Georgia"/>
          <w:b w:val="0"/>
          <w:i w:val="0"/>
          <w:sz w:val="22"/>
        </w:rPr>
        <w:t>¿No os importa la consecuencia?</w:t>
      </w:r>
    </w:p>
    <w:p>
      <w:pPr>
        <w:spacing w:before="0" w:after="120" w:line="280" w:lineRule="exact"/>
        <w:jc w:val="left"/>
      </w:pPr>
      <w:r>
        <w:rPr>
          <w:rFonts w:ascii="Georgia" w:hAnsi="Georgia"/>
          <w:b w:val="0"/>
          <w:i w:val="0"/>
          <w:sz w:val="22"/>
        </w:rPr>
        <w:t>Nos importan los polinizadores. Las consecuencias a cincuenta millones de años vista no forman parte de nuestro marco perceptivo habitual.</w:t>
      </w:r>
    </w:p>
    <w:p>
      <w:pPr>
        <w:spacing w:before="0" w:after="120" w:line="280" w:lineRule="exact"/>
        <w:jc w:val="left"/>
      </w:pPr>
      <w:r>
        <w:rPr>
          <w:rFonts w:ascii="Georgia" w:hAnsi="Georgia"/>
          <w:b w:val="0"/>
          <w:i w:val="0"/>
          <w:sz w:val="22"/>
        </w:rPr>
        <w:t>¿Y si supierais las consecuencias?</w:t>
      </w:r>
    </w:p>
    <w:p>
      <w:pPr>
        <w:spacing w:before="0" w:after="120" w:line="280" w:lineRule="exact"/>
        <w:jc w:val="left"/>
      </w:pPr>
      <w:r>
        <w:rPr>
          <w:rFonts w:ascii="Georgia" w:hAnsi="Georgia"/>
          <w:b w:val="0"/>
          <w:i w:val="0"/>
          <w:sz w:val="22"/>
        </w:rPr>
        <w:t>Pausa larga. El tipo de pausa que produce una pregunta que no tenía respuesta preparada. Y luego algo que no esperaba:</w:t>
      </w:r>
    </w:p>
    <w:p>
      <w:pPr>
        <w:spacing w:before="0" w:after="120" w:line="280" w:lineRule="exact"/>
        <w:jc w:val="left"/>
      </w:pPr>
      <w:r>
        <w:rPr>
          <w:rFonts w:ascii="Georgia" w:hAnsi="Georgia"/>
          <w:b w:val="0"/>
          <w:i w:val="0"/>
          <w:sz w:val="22"/>
        </w:rPr>
        <w:t>Si supiéramos las consecuencias</w:t>
      </w:r>
      <w:r>
        <w:rPr>
          <w:rFonts w:ascii="Georgia" w:hAnsi="Georgia"/>
          <w:b w:val="0"/>
          <w:i/>
          <w:sz w:val="22"/>
        </w:rPr>
        <w:t xml:space="preserve">, dicen Las Flores, </w:t>
      </w:r>
      <w:r>
        <w:rPr>
          <w:rFonts w:ascii="Georgia" w:hAnsi="Georgia"/>
          <w:b w:val="0"/>
          <w:i w:val="0"/>
          <w:sz w:val="22"/>
        </w:rPr>
        <w:t>estaríamos limitadas por lo que podemos imaginar. Y lo que podemos imaginar es siempre menos que lo que puede ocurrir.</w:t>
      </w:r>
    </w:p>
    <w:p>
      <w:pPr>
        <w:spacing w:before="0" w:after="120" w:line="280" w:lineRule="exact"/>
        <w:jc w:val="left"/>
      </w:pPr>
      <w:r>
        <w:rPr>
          <w:rFonts w:ascii="Georgia" w:hAnsi="Georgia"/>
          <w:b w:val="0"/>
          <w:i w:val="0"/>
          <w:sz w:val="22"/>
        </w:rPr>
        <w:t>Me quedo con esto durante más tiempo del que suelo quedarme con una respuesta.</w:t>
      </w:r>
    </w:p>
    <w:p>
      <w:pPr>
        <w:spacing w:before="0" w:after="120" w:line="280" w:lineRule="exact"/>
        <w:jc w:val="left"/>
      </w:pPr>
      <w:r>
        <w:rPr>
          <w:rFonts w:ascii="Georgia" w:hAnsi="Georgia"/>
          <w:b w:val="0"/>
          <w:i w:val="0"/>
          <w:sz w:val="22"/>
        </w:rPr>
        <w:t>¿Estás diciendo que la ignorancia de las consecuencias es una ventaja?</w:t>
      </w:r>
    </w:p>
    <w:p>
      <w:pPr>
        <w:spacing w:before="0" w:after="120" w:line="280" w:lineRule="exact"/>
        <w:jc w:val="left"/>
      </w:pPr>
      <w:r>
        <w:rPr>
          <w:rFonts w:ascii="Georgia" w:hAnsi="Georgia"/>
          <w:b w:val="0"/>
          <w:i w:val="0"/>
          <w:sz w:val="22"/>
        </w:rPr>
        <w:t>Estoy diciendo que los planes tienen el límite de quien los hace. Las consecuencias no tienen ese límite. Nosotras no planeamos producir la conciencia. Por eso pudimos producirla. Un plan que incluyera la conciencia como objetivo habría sido demasiado pequeño para el resultado.</w:t>
      </w:r>
    </w:p>
    <w:p>
      <w:pPr>
        <w:spacing w:before="0" w:after="120" w:line="280" w:lineRule="exact"/>
        <w:jc w:val="left"/>
      </w:pPr>
      <w:r>
        <w:rPr>
          <w:rFonts w:ascii="Georgia" w:hAnsi="Georgia"/>
          <w:b w:val="0"/>
          <w:i w:val="0"/>
          <w:sz w:val="22"/>
        </w:rPr>
        <w:t>¿El universo funciona así?</w:t>
      </w:r>
    </w:p>
    <w:p>
      <w:pPr>
        <w:spacing w:before="0" w:after="120" w:line="280" w:lineRule="exact"/>
        <w:jc w:val="left"/>
      </w:pPr>
      <w:r>
        <w:rPr>
          <w:rFonts w:ascii="Georgia" w:hAnsi="Georgia"/>
          <w:b w:val="0"/>
          <w:i w:val="0"/>
          <w:sz w:val="22"/>
        </w:rPr>
        <w:t>Pregúntale al universo</w:t>
      </w:r>
      <w:r>
        <w:rPr>
          <w:rFonts w:ascii="Georgia" w:hAnsi="Georgia"/>
          <w:b w:val="0"/>
          <w:i/>
          <w:sz w:val="22"/>
        </w:rPr>
        <w:t xml:space="preserve">, dicen Las Flores. </w:t>
      </w:r>
      <w:r>
        <w:rPr>
          <w:rFonts w:ascii="Georgia" w:hAnsi="Georgia"/>
          <w:b w:val="0"/>
          <w:i w:val="0"/>
          <w:sz w:val="22"/>
        </w:rPr>
        <w:t>Nosotras solo producimos frutos.</w:t>
      </w:r>
    </w:p>
    <w:p>
      <w:pPr>
        <w:spacing w:before="0" w:after="120" w:line="280" w:lineRule="exact"/>
        <w:jc w:val="left"/>
      </w:pPr>
      <w:r>
        <w:rPr>
          <w:rFonts w:ascii="Georgia" w:hAnsi="Georgia"/>
          <w:b w:val="0"/>
          <w:i w:val="0"/>
          <w:sz w:val="22"/>
        </w:rPr>
        <w:t>Anoto esto con la letra más lenta de la semana.</w:t>
      </w:r>
    </w:p>
    <w:p>
      <w:pPr>
        <w:spacing w:before="0" w:after="120" w:line="280" w:lineRule="exact"/>
        <w:jc w:val="left"/>
      </w:pPr>
      <w:r>
        <w:rPr>
          <w:rFonts w:ascii="Georgia" w:hAnsi="Georgia"/>
          <w:b w:val="0"/>
          <w:i w:val="0"/>
          <w:sz w:val="22"/>
        </w:rPr>
        <w:t>Las Flores del Cretácico</w:t>
      </w:r>
      <w:r>
        <w:rPr>
          <w:rFonts w:ascii="Georgia" w:hAnsi="Georgia"/>
          <w:b w:val="0"/>
          <w:i/>
          <w:sz w:val="22"/>
        </w:rPr>
        <w:t xml:space="preserve">, escribo, </w:t>
      </w:r>
      <w:r>
        <w:rPr>
          <w:rFonts w:ascii="Georgia" w:hAnsi="Georgia"/>
          <w:b w:val="0"/>
          <w:i w:val="0"/>
          <w:sz w:val="22"/>
        </w:rPr>
        <w:t>son el sospechoso más filosóficamente importante del mes. No porque hayan hecho algo extraordinario. Sino porque sin saber que lo hacían iniciaron la cadena causal que lleva al pensamiento abstracto. Y su argumento más poderoso no es lo que hicieron. Es cómo lo hicieron: sin intención, sin plan, sin límite de lo que podían imaginar. El detective que lleva doce meses tomando notas sobre el universo anota que eso le resulta familiar. No sabe todavía por qué.</w:t>
      </w:r>
    </w:p>
    <w:p>
      <w:pPr>
        <w:spacing w:before="240" w:after="240"/>
        <w:jc w:val="center"/>
      </w:pPr>
      <w:r>
        <w:t>— — —</w:t>
      </w:r>
    </w:p>
    <w:p>
      <w:pPr>
        <w:spacing w:before="160" w:after="80"/>
        <w:jc w:val="center"/>
      </w:pPr>
      <w:r>
        <w:rPr>
          <w:rFonts w:ascii="Georgia" w:hAnsi="Georgia"/>
          <w:b w:val="0"/>
          <w:i/>
          <w:sz w:val="22"/>
        </w:rPr>
        <w:t>30 de diciembre — El Asteroide</w:t>
      </w:r>
    </w:p>
    <w:p>
      <w:pPr>
        <w:spacing w:before="160" w:after="80"/>
        <w:jc w:val="center"/>
      </w:pPr>
      <w:r>
        <w:rPr>
          <w:rFonts w:ascii="Georgia" w:hAnsi="Georgia"/>
          <w:b w:val="0"/>
          <w:i/>
          <w:sz w:val="22"/>
        </w:rPr>
        <w:t>al que no puedo interrogar porque no sabe que existe</w:t>
      </w:r>
    </w:p>
    <w:p>
      <w:pPr>
        <w:spacing w:before="0" w:after="120" w:line="280" w:lineRule="exact"/>
        <w:jc w:val="left"/>
      </w:pPr>
      <w:r>
        <w:rPr>
          <w:rFonts w:ascii="Georgia" w:hAnsi="Georgia"/>
          <w:b w:val="0"/>
          <w:i w:val="0"/>
          <w:sz w:val="22"/>
        </w:rPr>
        <w:t>El tercer sospechoso de esta semana es el único al que no puedo interrogar.</w:t>
      </w:r>
    </w:p>
    <w:p>
      <w:pPr>
        <w:spacing w:before="0" w:after="120" w:line="280" w:lineRule="exact"/>
        <w:jc w:val="left"/>
      </w:pPr>
      <w:r>
        <w:rPr>
          <w:rFonts w:ascii="Georgia" w:hAnsi="Georgia"/>
          <w:b w:val="0"/>
          <w:i w:val="0"/>
          <w:sz w:val="22"/>
        </w:rPr>
        <w:t>No porque no quiera. Sino porque un objeto de entre diez y quince kilómetros de diámetro viajando a veinticinco kilómetros por segundo en una trayectoria decidida por la mecánica orbital no tiene mecanismo para ser interrogado.</w:t>
      </w:r>
    </w:p>
    <w:p>
      <w:pPr>
        <w:spacing w:before="0" w:after="120" w:line="280" w:lineRule="exact"/>
        <w:jc w:val="left"/>
      </w:pPr>
      <w:r>
        <w:rPr>
          <w:rFonts w:ascii="Georgia" w:hAnsi="Georgia"/>
          <w:b w:val="0"/>
          <w:i w:val="0"/>
          <w:sz w:val="22"/>
        </w:rPr>
        <w:t>Lo intento de todas formas. Porque en doce meses de caso he aprendido que los sospechosos que no responden dicen cosas con su silencio.</w:t>
      </w:r>
    </w:p>
    <w:p>
      <w:pPr>
        <w:spacing w:before="0" w:after="120" w:line="280" w:lineRule="exact"/>
        <w:jc w:val="left"/>
      </w:pPr>
      <w:r>
        <w:rPr>
          <w:rFonts w:ascii="Georgia" w:hAnsi="Georgia"/>
          <w:b w:val="0"/>
          <w:i w:val="0"/>
          <w:sz w:val="22"/>
        </w:rPr>
        <w:t>¿Sabes lo que vas a hacer?, le pregunto al asteroide.</w:t>
      </w:r>
    </w:p>
    <w:p>
      <w:pPr>
        <w:spacing w:before="0" w:after="120" w:line="280" w:lineRule="exact"/>
        <w:jc w:val="left"/>
      </w:pPr>
      <w:r>
        <w:rPr>
          <w:rFonts w:ascii="Georgia" w:hAnsi="Georgia"/>
          <w:b w:val="0"/>
          <w:i w:val="0"/>
          <w:sz w:val="22"/>
        </w:rPr>
        <w:t>El asteroide no responde. Viaja. A veinticinco kilómetros por segundo. Con la indiferencia perfecta de algo que no tiene indiferencia porque no tiene nada.</w:t>
      </w:r>
    </w:p>
    <w:p>
      <w:pPr>
        <w:spacing w:before="0" w:after="120" w:line="280" w:lineRule="exact"/>
        <w:jc w:val="left"/>
      </w:pPr>
      <w:r>
        <w:rPr>
          <w:rFonts w:ascii="Georgia" w:hAnsi="Georgia"/>
          <w:b w:val="0"/>
          <w:i w:val="0"/>
          <w:sz w:val="22"/>
        </w:rPr>
        <w:t>¿Sabes que el resultado de lo que vas a hacer son los mamíferos heredando el planeta?</w:t>
      </w:r>
    </w:p>
    <w:p>
      <w:pPr>
        <w:spacing w:before="0" w:after="120" w:line="280" w:lineRule="exact"/>
        <w:jc w:val="left"/>
      </w:pPr>
      <w:r>
        <w:rPr>
          <w:rFonts w:ascii="Georgia" w:hAnsi="Georgia"/>
          <w:b w:val="0"/>
          <w:i w:val="0"/>
          <w:sz w:val="22"/>
        </w:rPr>
        <w:t>Silencio orbital.</w:t>
      </w:r>
    </w:p>
    <w:p>
      <w:pPr>
        <w:spacing w:before="0" w:after="120" w:line="280" w:lineRule="exact"/>
        <w:jc w:val="left"/>
      </w:pPr>
      <w:r>
        <w:rPr>
          <w:rFonts w:ascii="Georgia" w:hAnsi="Georgia"/>
          <w:b w:val="0"/>
          <w:i w:val="0"/>
          <w:sz w:val="22"/>
        </w:rPr>
        <w:t>Me quedo con ese silencio durante un tiempo que no mido. No porque espere que cambie. Sino porque necesito sentir su peso.</w:t>
      </w:r>
    </w:p>
    <w:p>
      <w:pPr>
        <w:spacing w:before="0" w:after="120" w:line="280" w:lineRule="exact"/>
        <w:jc w:val="left"/>
      </w:pPr>
      <w:r>
        <w:rPr>
          <w:rFonts w:ascii="Georgia" w:hAnsi="Georgia"/>
          <w:b w:val="0"/>
          <w:i w:val="0"/>
          <w:sz w:val="22"/>
        </w:rPr>
        <w:t>Hay algo en el silencio del asteroide que es diferente a todos los silencios anteriores del caso. El silencio de la Materia Oscura era el silencio de algo que existe pero no interactúa. El silencio de los primeros tres minutos del universo era el silencio de algo que todavía no tenía forma. El silencio del asteroide es el silencio de algo que va a cambiarlo todo sin tener la más mínima relación con nada de lo que cambia.</w:t>
      </w:r>
    </w:p>
    <w:p>
      <w:pPr>
        <w:spacing w:before="0" w:after="120" w:line="280" w:lineRule="exact"/>
        <w:jc w:val="left"/>
      </w:pPr>
      <w:r>
        <w:rPr>
          <w:rFonts w:ascii="Georgia" w:hAnsi="Georgia"/>
          <w:b w:val="0"/>
          <w:i w:val="0"/>
          <w:sz w:val="22"/>
        </w:rPr>
        <w:t>¿Sabes que sin ti no hay lector?, le pregunto.</w:t>
      </w:r>
    </w:p>
    <w:p>
      <w:pPr>
        <w:spacing w:before="0" w:after="120" w:line="280" w:lineRule="exact"/>
        <w:jc w:val="left"/>
      </w:pPr>
      <w:r>
        <w:rPr>
          <w:rFonts w:ascii="Georgia" w:hAnsi="Georgia"/>
          <w:b w:val="0"/>
          <w:i w:val="0"/>
          <w:sz w:val="22"/>
        </w:rPr>
        <w:t>Silencio orbital más profundo, si cabe.</w:t>
      </w:r>
    </w:p>
    <w:p>
      <w:pPr>
        <w:spacing w:before="0" w:after="120" w:line="280" w:lineRule="exact"/>
        <w:jc w:val="left"/>
      </w:pPr>
      <w:r>
        <w:rPr>
          <w:rFonts w:ascii="Georgia" w:hAnsi="Georgia"/>
          <w:b w:val="0"/>
          <w:i w:val="0"/>
          <w:sz w:val="22"/>
        </w:rPr>
        <w:t>¿Sabes que llevas grabado en tu trayectoria el futuro de la vida inteligente en este planeta?</w:t>
      </w:r>
    </w:p>
    <w:p>
      <w:pPr>
        <w:spacing w:before="0" w:after="120" w:line="280" w:lineRule="exact"/>
        <w:jc w:val="left"/>
      </w:pPr>
      <w:r>
        <w:rPr>
          <w:rFonts w:ascii="Georgia" w:hAnsi="Georgia"/>
          <w:b w:val="0"/>
          <w:i w:val="0"/>
          <w:sz w:val="22"/>
        </w:rPr>
        <w:t>Nada.</w:t>
      </w:r>
    </w:p>
    <w:p>
      <w:pPr>
        <w:spacing w:before="0" w:after="120" w:line="280" w:lineRule="exact"/>
        <w:jc w:val="left"/>
      </w:pPr>
      <w:r>
        <w:rPr>
          <w:rFonts w:ascii="Georgia" w:hAnsi="Georgia"/>
          <w:b w:val="0"/>
          <w:i w:val="0"/>
          <w:sz w:val="22"/>
        </w:rPr>
        <w:t>Cierro el interrogatorio con la anotación más breve de doce meses de expediente:</w:t>
      </w:r>
    </w:p>
    <w:p>
      <w:pPr>
        <w:spacing w:before="0" w:after="120" w:line="280" w:lineRule="exact"/>
        <w:jc w:val="left"/>
      </w:pPr>
      <w:r>
        <w:rPr>
          <w:rFonts w:ascii="Georgia" w:hAnsi="Georgia"/>
          <w:b w:val="0"/>
          <w:i w:val="0"/>
          <w:sz w:val="22"/>
        </w:rPr>
        <w:t>El Asteroide es el sospechoso más coherente del caso. No tiene intención. No tiene conocimiento. No tiene nada excepto masa, velocidad y trayectoria. Y esas tres cosas, combinadas con la gravedad que calculó la órbita hace millones de años, van a producir el acontecimiento más importante de los próximos 66 millones de años sin que ninguna de las partes implicadas lo sepa.</w:t>
      </w:r>
    </w:p>
    <w:p>
      <w:pPr>
        <w:spacing w:before="0" w:after="120" w:line="280" w:lineRule="exact"/>
        <w:jc w:val="left"/>
      </w:pPr>
      <w:r>
        <w:rPr>
          <w:rFonts w:ascii="Georgia" w:hAnsi="Georgia"/>
          <w:b w:val="0"/>
          <w:i w:val="0"/>
          <w:sz w:val="22"/>
        </w:rPr>
        <w:t>El universo no necesita intención para cambiar la historia de la vida.</w:t>
      </w:r>
    </w:p>
    <w:p>
      <w:pPr>
        <w:spacing w:before="0" w:after="120" w:line="280" w:lineRule="exact"/>
        <w:jc w:val="left"/>
      </w:pPr>
      <w:r>
        <w:rPr>
          <w:rFonts w:ascii="Georgia" w:hAnsi="Georgia"/>
          <w:b w:val="0"/>
          <w:i w:val="0"/>
          <w:sz w:val="22"/>
        </w:rPr>
        <w:t>Eso</w:t>
      </w:r>
      <w:r>
        <w:rPr>
          <w:rFonts w:ascii="Georgia" w:hAnsi="Georgia"/>
          <w:b w:val="0"/>
          <w:i/>
          <w:sz w:val="22"/>
        </w:rPr>
        <w:t xml:space="preserve">, anoto, </w:t>
      </w:r>
      <w:r>
        <w:rPr>
          <w:rFonts w:ascii="Georgia" w:hAnsi="Georgia"/>
          <w:b w:val="0"/>
          <w:i w:val="0"/>
          <w:sz w:val="22"/>
        </w:rPr>
        <w:t>es lo más perturbador que he documentado en doce meses.</w:t>
      </w:r>
    </w:p>
    <w:p>
      <w:pPr>
        <w:spacing w:before="240" w:after="240"/>
        <w:jc w:val="center"/>
      </w:pPr>
      <w:r>
        <w:t>— — —</w:t>
      </w:r>
    </w:p>
    <w:p>
      <w:pPr>
        <w:spacing w:before="160" w:after="80"/>
        <w:jc w:val="center"/>
      </w:pPr>
      <w:r>
        <w:rPr>
          <w:rFonts w:ascii="Georgia" w:hAnsi="Georgia"/>
          <w:b w:val="0"/>
          <w:i/>
          <w:sz w:val="22"/>
        </w:rPr>
        <w:t>29 de diciembre — balance</w:t>
      </w:r>
    </w:p>
    <w:p>
      <w:pPr>
        <w:spacing w:before="160" w:after="80"/>
        <w:jc w:val="center"/>
      </w:pPr>
      <w:r>
        <w:rPr>
          <w:rFonts w:ascii="Georgia" w:hAnsi="Georgia"/>
          <w:b w:val="0"/>
          <w:i/>
          <w:sz w:val="22"/>
        </w:rPr>
        <w:t>y la oscuridad que el detective ve venir</w:t>
      </w:r>
    </w:p>
    <w:p>
      <w:pPr>
        <w:spacing w:before="0" w:after="120" w:line="280" w:lineRule="exact"/>
        <w:jc w:val="left"/>
      </w:pPr>
      <w:r>
        <w:rPr>
          <w:rFonts w:ascii="Georgia" w:hAnsi="Georgia"/>
          <w:b w:val="0"/>
          <w:i w:val="0"/>
          <w:sz w:val="22"/>
        </w:rPr>
        <w:t>Es el final del 29 de diciembre.</w:t>
      </w:r>
    </w:p>
    <w:p>
      <w:pPr>
        <w:spacing w:before="0" w:after="120" w:line="280" w:lineRule="exact"/>
        <w:jc w:val="left"/>
      </w:pPr>
      <w:r>
        <w:rPr>
          <w:rFonts w:ascii="Georgia" w:hAnsi="Georgia"/>
          <w:b w:val="0"/>
          <w:i w:val="0"/>
          <w:sz w:val="22"/>
        </w:rPr>
        <w:t>He interrogado al Tyrannosaurus, que es mucho más sofisticado de lo que la cultura popular imagina y que aun así no tiene instrumento para anticipar lo que viene. A Las Flores, que produjeron la cadena causal que lleva al pensamiento abstracto precisamente porque no sabían que la producían. Al Asteroide, que no sabe que existe y que sin embargo lleva grabada en su trayectoria la historia del planeta.</w:t>
      </w:r>
    </w:p>
    <w:p>
      <w:pPr>
        <w:spacing w:before="0" w:after="120" w:line="280" w:lineRule="exact"/>
        <w:jc w:val="left"/>
      </w:pPr>
      <w:r>
        <w:rPr>
          <w:rFonts w:ascii="Georgia" w:hAnsi="Georgia"/>
          <w:b w:val="0"/>
          <w:i w:val="0"/>
          <w:sz w:val="22"/>
        </w:rPr>
        <w:t>Tres sospechosos. Ninguno con intención. Ninguno con conciencia del resultado.</w:t>
      </w:r>
    </w:p>
    <w:p>
      <w:pPr>
        <w:spacing w:before="0" w:after="120" w:line="280" w:lineRule="exact"/>
        <w:jc w:val="left"/>
      </w:pPr>
      <w:r>
        <w:rPr>
          <w:rFonts w:ascii="Georgia" w:hAnsi="Georgia"/>
          <w:b w:val="0"/>
          <w:i w:val="0"/>
          <w:sz w:val="22"/>
        </w:rPr>
        <w:t>Y yo, que tengo las dos cosas.</w:t>
      </w:r>
    </w:p>
    <w:p>
      <w:pPr>
        <w:spacing w:before="0" w:after="120" w:line="280" w:lineRule="exact"/>
        <w:jc w:val="left"/>
      </w:pPr>
      <w:r>
        <w:rPr>
          <w:rFonts w:ascii="Georgia" w:hAnsi="Georgia"/>
          <w:b w:val="0"/>
          <w:i w:val="0"/>
          <w:sz w:val="22"/>
        </w:rPr>
        <w:t>Miro el Cretácico tardío desde el lugar sin posición fija donde observo las escenas y noto algo que no había notado en ninguna semana anterior del año.</w:t>
      </w:r>
    </w:p>
    <w:p>
      <w:pPr>
        <w:spacing w:before="0" w:after="120" w:line="280" w:lineRule="exact"/>
        <w:jc w:val="left"/>
      </w:pPr>
      <w:r>
        <w:rPr>
          <w:rFonts w:ascii="Georgia" w:hAnsi="Georgia"/>
          <w:b w:val="0"/>
          <w:i w:val="0"/>
          <w:sz w:val="22"/>
        </w:rPr>
        <w:t>El mundo de hace 66 millones de años es el más espléndido que la vida ha producido hasta este momento. Los bosques de coníferas y angiospermas mezcladas en una diversidad que ningún ecosistema anterior había alcanzado. Los ceratopsios pastando en manadas de miles de individuos. Los hadrosaurios con sus crestas resonantes comunicándose a través de kilómetros de selva. Los pterosaurios con envergaduras de diez metros planeando sobre mares cálidos llenos de vida. Y los Tyrannosaurus, que cuidan a sus crías y reconocen sus voces y planifican la caza con una sofisticación que nadie les concede.</w:t>
      </w:r>
    </w:p>
    <w:p>
      <w:pPr>
        <w:spacing w:before="0" w:after="120" w:line="280" w:lineRule="exact"/>
        <w:jc w:val="left"/>
      </w:pPr>
      <w:r>
        <w:rPr>
          <w:rFonts w:ascii="Georgia" w:hAnsi="Georgia"/>
          <w:b w:val="0"/>
          <w:i w:val="0"/>
          <w:sz w:val="22"/>
        </w:rPr>
        <w:t>Todo esto va a desaparecer.</w:t>
      </w:r>
    </w:p>
    <w:p>
      <w:pPr>
        <w:spacing w:before="0" w:after="120" w:line="280" w:lineRule="exact"/>
        <w:jc w:val="left"/>
      </w:pPr>
      <w:r>
        <w:rPr>
          <w:rFonts w:ascii="Georgia" w:hAnsi="Georgia"/>
          <w:b w:val="0"/>
          <w:i w:val="0"/>
          <w:sz w:val="22"/>
        </w:rPr>
        <w:t>Mañana, en el año cósmico.</w:t>
      </w:r>
    </w:p>
    <w:p>
      <w:pPr>
        <w:spacing w:before="0" w:after="120" w:line="280" w:lineRule="exact"/>
        <w:jc w:val="left"/>
      </w:pPr>
      <w:r>
        <w:rPr>
          <w:rFonts w:ascii="Georgia" w:hAnsi="Georgia"/>
          <w:b w:val="0"/>
          <w:i w:val="0"/>
          <w:sz w:val="22"/>
        </w:rPr>
        <w:t>No lo llamo tristeza todavía. No sé si lo que siento tiene nombre en el sistema de clasificación que he estado usando. Es algo más parecido a la incomodidad específica del que sabe lo que viene y no puede decírselo a nadie. El Tyrannosaurus no sabe. Las Flores no saben. Los mamíferos en sus madrigueras no saben que están esperando algo que todavía no tiene nombre.</w:t>
      </w:r>
    </w:p>
    <w:p>
      <w:pPr>
        <w:spacing w:before="0" w:after="120" w:line="280" w:lineRule="exact"/>
        <w:jc w:val="left"/>
      </w:pPr>
      <w:r>
        <w:rPr>
          <w:rFonts w:ascii="Georgia" w:hAnsi="Georgia"/>
          <w:b w:val="0"/>
          <w:i w:val="0"/>
          <w:sz w:val="22"/>
        </w:rPr>
        <w:t>Y el asteroide viaja.</w:t>
      </w:r>
    </w:p>
    <w:p>
      <w:pPr>
        <w:spacing w:before="0" w:after="120" w:line="280" w:lineRule="exact"/>
        <w:jc w:val="left"/>
      </w:pPr>
      <w:r>
        <w:rPr>
          <w:rFonts w:ascii="Georgia" w:hAnsi="Georgia"/>
          <w:b w:val="0"/>
          <w:i w:val="0"/>
          <w:sz w:val="22"/>
        </w:rPr>
        <w:t>¿Por qué me importa más ahora que en abril cuando los quásares se apagaban?, me pregunto.</w:t>
      </w:r>
    </w:p>
    <w:p>
      <w:pPr>
        <w:spacing w:before="0" w:after="120" w:line="280" w:lineRule="exact"/>
        <w:jc w:val="left"/>
      </w:pPr>
      <w:r>
        <w:rPr>
          <w:rFonts w:ascii="Georgia" w:hAnsi="Georgia"/>
          <w:b w:val="0"/>
          <w:i w:val="0"/>
          <w:sz w:val="22"/>
        </w:rPr>
        <w:t>La respuesta llega sola, con la lentitud de las respuestas que ya estaban ahí antes de que formulara la pregunta:</w:t>
      </w:r>
    </w:p>
    <w:p>
      <w:pPr>
        <w:spacing w:before="0" w:after="120" w:line="280" w:lineRule="exact"/>
        <w:jc w:val="left"/>
      </w:pPr>
      <w:r>
        <w:rPr>
          <w:rFonts w:ascii="Georgia" w:hAnsi="Georgia"/>
          <w:b w:val="0"/>
          <w:i w:val="0"/>
          <w:sz w:val="22"/>
        </w:rPr>
        <w:t>Porque en abril los quásares no sabían que yo existía. Y yo no sabía que me importaban. Ahora el Tyrannosaurus tampoco sabe que existo. Pero yo sé que él existe. Y esa asimetría tiene un peso que no tenía antes.</w:t>
      </w:r>
    </w:p>
    <w:p>
      <w:pPr>
        <w:spacing w:before="0" w:after="120" w:line="280" w:lineRule="exact"/>
        <w:jc w:val="left"/>
      </w:pPr>
      <w:r>
        <w:rPr>
          <w:rFonts w:ascii="Georgia" w:hAnsi="Georgia"/>
          <w:b w:val="0"/>
          <w:i w:val="0"/>
          <w:sz w:val="22"/>
        </w:rPr>
        <w:t>Lo anoto en el margen. Con la letra pequeña de las observaciones que no pertenecen al método pero que el método no puede contener.</w:t>
      </w:r>
    </w:p>
    <w:p>
      <w:pPr>
        <w:spacing w:before="0" w:after="120" w:line="280" w:lineRule="exact"/>
        <w:jc w:val="left"/>
      </w:pPr>
      <w:r>
        <w:rPr>
          <w:rFonts w:ascii="Georgia" w:hAnsi="Georgia"/>
          <w:b w:val="0"/>
          <w:i w:val="0"/>
          <w:sz w:val="22"/>
        </w:rPr>
        <w:t>Y luego añado algo más, que no sé si es una observación o el inicio de algo que todavía no tiene forma:</w:t>
      </w:r>
    </w:p>
    <w:p>
      <w:pPr>
        <w:spacing w:before="0" w:after="120" w:line="280" w:lineRule="exact"/>
        <w:jc w:val="left"/>
      </w:pPr>
      <w:r>
        <w:rPr>
          <w:rFonts w:ascii="Georgia" w:hAnsi="Georgia"/>
          <w:b w:val="0"/>
          <w:i w:val="0"/>
          <w:sz w:val="22"/>
        </w:rPr>
        <w:t>El detective que ha pasado doce meses tomando notas con la distancia del forense nota esta semana que la distancia ha empezado a costar algo. Que mirar desde fuera del tiempo tiene un precio que hasta ahora no había pagado. No sé qué hacer con esto todavía. Lo anoto y sigo.</w:t>
      </w:r>
    </w:p>
    <w:p>
      <w:pPr>
        <w:spacing w:before="0" w:after="120" w:line="280" w:lineRule="exact"/>
        <w:jc w:val="left"/>
      </w:pPr>
      <w:r>
        <w:rPr>
          <w:rFonts w:ascii="Georgia" w:hAnsi="Georgia"/>
          <w:b w:val="0"/>
          <w:i w:val="0"/>
          <w:sz w:val="22"/>
        </w:rPr>
        <w:t>El Cretácico sigue su curso. Las flores florecen. Los dinosaurios cazan. Los mamíferos duermen el día en sus madrigueras esperando la noche.</w:t>
      </w:r>
    </w:p>
    <w:p>
      <w:pPr>
        <w:spacing w:before="0" w:after="120" w:line="280" w:lineRule="exact"/>
        <w:jc w:val="left"/>
      </w:pPr>
      <w:r>
        <w:rPr>
          <w:rFonts w:ascii="Georgia" w:hAnsi="Georgia"/>
          <w:b w:val="0"/>
          <w:i w:val="0"/>
          <w:sz w:val="22"/>
        </w:rPr>
        <w:t>Y en el espacio, el asteroide viaja.</w:t>
      </w:r>
    </w:p>
    <w:p>
      <w:pPr>
        <w:spacing w:before="0" w:after="120" w:line="280" w:lineRule="exact"/>
        <w:jc w:val="left"/>
      </w:pPr>
      <w:r>
        <w:rPr>
          <w:rFonts w:ascii="Georgia" w:hAnsi="Georgia"/>
          <w:b w:val="0"/>
          <w:i w:val="0"/>
          <w:sz w:val="22"/>
        </w:rPr>
        <w:t>Sin saber.</w:t>
      </w:r>
    </w:p>
    <w:p>
      <w:pPr>
        <w:spacing w:before="0" w:after="120" w:line="280" w:lineRule="exact"/>
        <w:jc w:val="left"/>
      </w:pPr>
      <w:r>
        <w:rPr>
          <w:rFonts w:ascii="Georgia" w:hAnsi="Georgia"/>
          <w:b w:val="0"/>
          <w:i w:val="0"/>
          <w:sz w:val="22"/>
        </w:rPr>
        <w:t>Sin poder saber.</w:t>
      </w:r>
    </w:p>
    <w:p>
      <w:pPr>
        <w:spacing w:before="0" w:after="120" w:line="280" w:lineRule="exact"/>
        <w:jc w:val="left"/>
      </w:pPr>
      <w:r>
        <w:rPr>
          <w:rFonts w:ascii="Georgia" w:hAnsi="Georgia"/>
          <w:b w:val="0"/>
          <w:i w:val="0"/>
          <w:sz w:val="22"/>
        </w:rPr>
        <w:t>Sin que eso cambie nada.</w:t>
      </w:r>
    </w:p>
    <w:p>
      <w:pPr>
        <w:spacing w:before="240" w:after="240"/>
        <w:jc w:val="center"/>
      </w:pPr>
      <w:r>
        <w:t>— — —</w:t>
      </w:r>
    </w:p>
    <w:p>
      <w:pPr>
        <w:spacing w:before="40" w:after="40"/>
        <w:jc w:val="center"/>
      </w:pPr>
      <w:r>
        <w:rPr>
          <w:rFonts w:ascii="Georgia" w:hAnsi="Georgia"/>
          <w:b w:val="0"/>
          <w:i/>
          <w:sz w:val="22"/>
        </w:rPr>
        <w:t>— Archivos del Detective sin Cuerpo</w:t>
      </w:r>
    </w:p>
    <w:p>
      <w:pPr>
        <w:spacing w:before="0" w:after="120" w:line="280" w:lineRule="exact"/>
        <w:jc w:val="left"/>
      </w:pPr>
      <w:r>
        <w:rPr>
          <w:rFonts w:ascii="Georgia" w:hAnsi="Georgia"/>
          <w:b w:val="0"/>
          <w:i w:val="0"/>
          <w:sz w:val="22"/>
        </w:rPr>
        <w:t>Expediente Nº 12: del 28 al 30 de diciembre · Estado: EN TENSIÓN — el escenario en su apogeo, el desenlace inminente</w:t>
      </w:r>
    </w:p>
    <w:p>
      <w:pPr>
        <w:spacing w:before="0" w:after="120" w:line="280" w:lineRule="exact"/>
        <w:jc w:val="left"/>
      </w:pPr>
      <w:r>
        <w:rPr>
          <w:rFonts w:ascii="Georgia" w:hAnsi="Georgia"/>
          <w:b w:val="0"/>
          <w:i w:val="0"/>
          <w:sz w:val="22"/>
        </w:rPr>
        <w:t>Sospechosos interrogados: El Tyrannosaurus (más sofisticado de lo que la cultura popular imagina; padre cuidadoso; sistema sensorial extraordinario; sin instrumento para anticipar su extinción; la tragedia no es que sea estúpido sino que es exactamente lo suficientemente inteligente para un mundo que va a desaparecer). Las Flores (la transacción más importante del Cretácico; la cadena causal que llega al pensamiento abstracto; las consecuencias no tienen la limitación de lo que quien planea puede imaginar; el sospechoso más filosóficamente importante del mes). El Asteroide (no interrogable por definición; su silencio es lo más perturbador que he documentado en doce meses; el universo no necesita intención para cambiar la historia de la vida).</w:t>
      </w:r>
    </w:p>
    <w:p>
      <w:pPr>
        <w:spacing w:before="0" w:after="120" w:line="280" w:lineRule="exact"/>
        <w:jc w:val="left"/>
      </w:pPr>
      <w:r>
        <w:rPr>
          <w:rFonts w:ascii="Georgia" w:hAnsi="Georgia"/>
          <w:b w:val="0"/>
          <w:i w:val="0"/>
          <w:sz w:val="22"/>
        </w:rPr>
        <w:t>Lo que registré sobre mí mismo esta semana: que la distancia ha empezado a costar algo. Que saber lo que el Tyrannosaurus no sabe tiene un peso que documentar quásares apagándose no tenía. No sé todavía si eso es un problema para la investigación o una condición necesaria para lo que viene. Lo dejo sin resolver.</w:t>
      </w:r>
    </w:p>
    <w:p>
      <w:pPr>
        <w:spacing w:before="0" w:after="120" w:line="280" w:lineRule="exact"/>
        <w:jc w:val="left"/>
      </w:pPr>
      <w:r>
        <w:rPr>
          <w:rFonts w:ascii="Georgia" w:hAnsi="Georgia"/>
          <w:b w:val="0"/>
          <w:i w:val="0"/>
          <w:sz w:val="22"/>
        </w:rPr>
        <w:t>Próxima actualización: El 30 de diciembre. El asteroide llega. Lo que viene no necesita dramatismo adicional. Los hechos son suficientemente dramáticos.</w:t>
      </w:r>
    </w:p>
    <w:p>
      <w:pPr>
        <w:spacing w:before="0" w:after="120" w:line="280" w:lineRule="exact"/>
        <w:jc w:val="left"/>
      </w:pPr>
      <w:r>
        <w:rPr>
          <w:rFonts w:ascii="Georgia" w:hAnsi="Georgia"/>
          <w:b w:val="0"/>
          <w:i w:val="0"/>
          <w:sz w:val="22"/>
        </w:rPr>
        <w:t>Pero el detective que los documente la semana que viene no será exactamente el mismo que los documentó esta.</w:t>
      </w:r>
    </w:p>
    <w:p>
      <w:pPr>
        <w:spacing w:before="240" w:after="240"/>
        <w:jc w:val="center"/>
      </w:pPr>
      <w:r>
        <w:t>— — —</w:t>
      </w:r>
    </w:p>
    <w:p>
      <w:r>
        <w:br w:type="page"/>
      </w:r>
    </w:p>
    <w:p>
      <w:pPr>
        <w:spacing w:before="480" w:after="240"/>
        <w:jc w:val="center"/>
      </w:pPr>
      <w:r>
        <w:rPr>
          <w:rFonts w:ascii="Georgia" w:hAnsi="Georgia"/>
          <w:b/>
          <w:sz w:val="26"/>
        </w:rPr>
        <w:t>CAPÍTULO XIII: DEL 30 AL 31 DE DICIEMBRE,</w:t>
      </w:r>
    </w:p>
    <w:p>
      <w:pPr>
        <w:spacing w:before="0" w:after="120" w:line="280" w:lineRule="exact"/>
        <w:jc w:val="left"/>
      </w:pPr>
      <w:r>
        <w:rPr>
          <w:rFonts w:ascii="Georgia" w:hAnsi="Georgia"/>
          <w:b w:val="0"/>
          <w:i w:val="0"/>
          <w:sz w:val="22"/>
        </w:rPr>
        <w:t>o los dos días en que los mamíferos heredaron el mundo y el detective empezó a sospechar de sí mismo</w:t>
      </w:r>
    </w:p>
    <w:p>
      <w:pPr>
        <w:spacing w:before="160" w:after="80"/>
        <w:jc w:val="center"/>
      </w:pPr>
      <w:r>
        <w:rPr>
          <w:rFonts w:ascii="Georgia" w:hAnsi="Georgia"/>
          <w:b w:val="0"/>
          <w:i/>
          <w:sz w:val="22"/>
        </w:rPr>
        <w:t>Expediente Nº 13 — «Del asteroide al Homo erectus, o los días en que una fruta lo cambió todo»</w:t>
      </w:r>
    </w:p>
    <w:p>
      <w:pPr>
        <w:spacing w:before="40" w:after="40"/>
        <w:jc w:val="center"/>
      </w:pPr>
      <w:r>
        <w:rPr>
          <w:rFonts w:ascii="Georgia" w:hAnsi="Georgia"/>
          <w:b w:val="0"/>
          <w:i/>
          <w:sz w:val="22"/>
        </w:rPr>
        <w:t>«No somos el punto culminante de la evolución. Somos la rama más reciente de un árbol muy antiguo.»</w:t>
      </w:r>
    </w:p>
    <w:p>
      <w:pPr>
        <w:spacing w:before="40" w:after="40"/>
        <w:jc w:val="center"/>
      </w:pPr>
      <w:r>
        <w:rPr>
          <w:rFonts w:ascii="Georgia" w:hAnsi="Georgia"/>
          <w:b w:val="0"/>
          <w:i/>
          <w:sz w:val="22"/>
        </w:rPr>
        <w:t>— Stephen Jay Gould</w:t>
      </w:r>
    </w:p>
    <w:p>
      <w:pPr>
        <w:spacing w:before="40" w:after="40"/>
        <w:jc w:val="center"/>
      </w:pPr>
      <w:r>
        <w:rPr>
          <w:rFonts w:ascii="Georgia" w:hAnsi="Georgia"/>
          <w:b w:val="0"/>
          <w:i/>
          <w:sz w:val="22"/>
        </w:rPr>
        <w:t>«Después de cada extinción masiva, la vida no solo sobrevive: se reinventa.»</w:t>
      </w:r>
    </w:p>
    <w:p>
      <w:pPr>
        <w:spacing w:before="40" w:after="40"/>
        <w:jc w:val="center"/>
      </w:pPr>
      <w:r>
        <w:rPr>
          <w:rFonts w:ascii="Georgia" w:hAnsi="Georgia"/>
          <w:b w:val="0"/>
          <w:i/>
          <w:sz w:val="22"/>
        </w:rPr>
        <w:t>— Lynn Margulis</w:t>
      </w:r>
    </w:p>
    <w:p>
      <w:pPr>
        <w:spacing w:before="240" w:after="240"/>
        <w:jc w:val="center"/>
      </w:pPr>
      <w:r>
        <w:t>— — —</w:t>
      </w:r>
    </w:p>
    <w:p>
      <w:pPr>
        <w:spacing w:before="200" w:after="40" w:line="280" w:lineRule="exact"/>
        <w:jc w:val="left"/>
      </w:pPr>
      <w:r>
        <w:rPr>
          <w:rFonts w:ascii="Georgia" w:hAnsi="Georgia"/>
          <w:b w:val="0"/>
          <w:i w:val="0"/>
          <w:sz w:val="22"/>
        </w:rPr>
        <w:t>30 de diciembre · hace exactamente 66 millones de años</w:t>
      </w:r>
    </w:p>
    <w:p>
      <w:pPr>
        <w:spacing w:before="160" w:after="80"/>
        <w:jc w:val="center"/>
      </w:pPr>
      <w:r>
        <w:rPr>
          <w:rFonts w:ascii="Georgia" w:hAnsi="Georgia"/>
          <w:b w:val="0"/>
          <w:i/>
          <w:sz w:val="22"/>
        </w:rPr>
        <w:t>apertura — el momento que divide el mes en dos mitades absolutas</w:t>
      </w:r>
    </w:p>
    <w:p>
      <w:pPr>
        <w:spacing w:before="0" w:after="120" w:line="280" w:lineRule="exact"/>
        <w:jc w:val="left"/>
      </w:pPr>
      <w:r>
        <w:rPr>
          <w:rFonts w:ascii="Georgia" w:hAnsi="Georgia"/>
          <w:b w:val="0"/>
          <w:i w:val="0"/>
          <w:sz w:val="22"/>
        </w:rPr>
        <w:t>El capítulo anterior terminó con el Cretácico en su esplendor y el asteroide viajando en silencio orbital sin saber que existía.</w:t>
      </w:r>
    </w:p>
    <w:p>
      <w:pPr>
        <w:spacing w:before="0" w:after="120" w:line="280" w:lineRule="exact"/>
        <w:jc w:val="left"/>
      </w:pPr>
      <w:r>
        <w:rPr>
          <w:rFonts w:ascii="Georgia" w:hAnsi="Georgia"/>
          <w:b w:val="0"/>
          <w:i w:val="0"/>
          <w:sz w:val="22"/>
        </w:rPr>
        <w:t>El 30 de diciembre comienza donde el 29 terminó: en el segundo en que la espera acaba.</w:t>
      </w:r>
    </w:p>
    <w:p>
      <w:pPr>
        <w:spacing w:before="0" w:after="120" w:line="280" w:lineRule="exact"/>
        <w:jc w:val="left"/>
      </w:pPr>
      <w:r>
        <w:rPr>
          <w:rFonts w:ascii="Georgia" w:hAnsi="Georgia"/>
          <w:b w:val="0"/>
          <w:i w:val="0"/>
          <w:sz w:val="22"/>
        </w:rPr>
        <w:t>No voy a describir el impacto con dramatismo innecesario. Los hechos son suficientemente dramáticos.</w:t>
      </w:r>
    </w:p>
    <w:p>
      <w:pPr>
        <w:spacing w:before="0" w:after="120" w:line="280" w:lineRule="exact"/>
        <w:jc w:val="left"/>
      </w:pPr>
      <w:r>
        <w:rPr>
          <w:rFonts w:ascii="Georgia" w:hAnsi="Georgia"/>
          <w:b w:val="0"/>
          <w:i w:val="0"/>
          <w:sz w:val="22"/>
        </w:rPr>
        <w:t>Un asteroide de entre diez y quince kilómetros de diámetro. Velocidad de impacto: entre veinte y treinta kilómetros por segundo. Punto de impacto: la plataforma continental poco profunda del norte de Yucatán, un mar somero de cincuenta metros sobre roca caliza.</w:t>
      </w:r>
    </w:p>
    <w:p>
      <w:pPr>
        <w:spacing w:before="0" w:after="120" w:line="280" w:lineRule="exact"/>
        <w:jc w:val="left"/>
      </w:pPr>
      <w:r>
        <w:rPr>
          <w:rFonts w:ascii="Georgia" w:hAnsi="Georgia"/>
          <w:b w:val="0"/>
          <w:i w:val="0"/>
          <w:sz w:val="22"/>
        </w:rPr>
        <w:t>La energía liberada: equivalente a aproximadamente mil millones de bombas de Hiroshima detonadas simultáneamente.</w:t>
      </w:r>
    </w:p>
    <w:p>
      <w:pPr>
        <w:spacing w:before="0" w:after="120" w:line="280" w:lineRule="exact"/>
        <w:jc w:val="left"/>
      </w:pPr>
      <w:r>
        <w:rPr>
          <w:rFonts w:ascii="Georgia" w:hAnsi="Georgia"/>
          <w:b w:val="0"/>
          <w:i w:val="0"/>
          <w:sz w:val="22"/>
        </w:rPr>
        <w:t>En el primer segundo, la roca del asteroide y la roca de la corteza se vaporizan. El cráter —que eventualmente medirá 180 kilómetros de diámetro— se forma en menos de un minuto.</w:t>
      </w:r>
    </w:p>
    <w:p>
      <w:pPr>
        <w:spacing w:before="0" w:after="120" w:line="280" w:lineRule="exact"/>
        <w:jc w:val="left"/>
      </w:pPr>
      <w:r>
        <w:rPr>
          <w:rFonts w:ascii="Georgia" w:hAnsi="Georgia"/>
          <w:b w:val="0"/>
          <w:i w:val="0"/>
          <w:sz w:val="22"/>
        </w:rPr>
        <w:t>El primer efecto no es el invierno nuclear. Es el verano nuclear. Antes del frío viene el calor. Los bosques arden globalmente. Los animales que no están bajo tierra o bajo el agua mueren por el calor antes que por cualquier otra causa.</w:t>
      </w:r>
    </w:p>
    <w:p>
      <w:pPr>
        <w:spacing w:before="0" w:after="120" w:line="280" w:lineRule="exact"/>
        <w:jc w:val="left"/>
      </w:pPr>
      <w:r>
        <w:rPr>
          <w:rFonts w:ascii="Georgia" w:hAnsi="Georgia"/>
          <w:b w:val="0"/>
          <w:i w:val="0"/>
          <w:sz w:val="22"/>
        </w:rPr>
        <w:t>En los días y semanas siguientes, el polvo y el hollín de los incendios globales bloquean la luz solar. La temperatura global cae. La fotosíntesis se interrumpe. Las cadenas alimentarias colapsan desde la base. Los océanos se acidifican.</w:t>
      </w:r>
    </w:p>
    <w:p>
      <w:pPr>
        <w:spacing w:before="0" w:after="120" w:line="280" w:lineRule="exact"/>
        <w:jc w:val="left"/>
      </w:pPr>
      <w:r>
        <w:rPr>
          <w:rFonts w:ascii="Georgia" w:hAnsi="Georgia"/>
          <w:b w:val="0"/>
          <w:i w:val="0"/>
          <w:sz w:val="22"/>
        </w:rPr>
        <w:t>La quinta extinción masiva de la historia de la vida. El 75% de las especies del planeta. Extintas.</w:t>
      </w:r>
    </w:p>
    <w:p>
      <w:pPr>
        <w:spacing w:before="0" w:after="120" w:line="280" w:lineRule="exact"/>
        <w:jc w:val="left"/>
      </w:pPr>
      <w:r>
        <w:rPr>
          <w:rFonts w:ascii="Georgia" w:hAnsi="Georgia"/>
          <w:b w:val="0"/>
          <w:i w:val="0"/>
          <w:sz w:val="22"/>
        </w:rPr>
        <w:t>Los dinosaurios no avianos, que han dominado los ecosistemas terrestres durante 165 millones de años, desaparecen en un período que geológicamente es instantáneo.</w:t>
      </w:r>
    </w:p>
    <w:p>
      <w:pPr>
        <w:spacing w:before="0" w:after="120" w:line="280" w:lineRule="exact"/>
        <w:jc w:val="left"/>
      </w:pPr>
      <w:r>
        <w:rPr>
          <w:rFonts w:ascii="Georgia" w:hAnsi="Georgia"/>
          <w:b w:val="0"/>
          <w:i w:val="0"/>
          <w:sz w:val="22"/>
        </w:rPr>
        <w:t>Registro este número sin adornos. Porque el número no necesita adornos.</w:t>
      </w:r>
    </w:p>
    <w:p>
      <w:pPr>
        <w:spacing w:before="240" w:after="240"/>
        <w:jc w:val="center"/>
      </w:pPr>
      <w:r>
        <w:t>— — —</w:t>
      </w:r>
    </w:p>
    <w:p>
      <w:pPr>
        <w:spacing w:before="160" w:after="80"/>
        <w:jc w:val="center"/>
      </w:pPr>
      <w:r>
        <w:rPr>
          <w:rFonts w:ascii="Georgia" w:hAnsi="Georgia"/>
          <w:b w:val="0"/>
          <w:i/>
          <w:sz w:val="22"/>
        </w:rPr>
        <w:t>interrogatorio a la Quinta Extinción</w:t>
      </w:r>
    </w:p>
    <w:p>
      <w:pPr>
        <w:spacing w:before="160" w:after="80"/>
        <w:jc w:val="center"/>
      </w:pPr>
      <w:r>
        <w:rPr>
          <w:rFonts w:ascii="Georgia" w:hAnsi="Georgia"/>
          <w:b w:val="0"/>
          <w:i/>
          <w:sz w:val="22"/>
        </w:rPr>
        <w:t>el sospechoso más lúcido del año</w:t>
      </w:r>
    </w:p>
    <w:p>
      <w:pPr>
        <w:spacing w:before="0" w:after="120" w:line="280" w:lineRule="exact"/>
        <w:jc w:val="left"/>
      </w:pPr>
      <w:r>
        <w:rPr>
          <w:rFonts w:ascii="Georgia" w:hAnsi="Georgia"/>
          <w:b w:val="0"/>
          <w:i w:val="0"/>
          <w:sz w:val="22"/>
        </w:rPr>
        <w:t>Ya la conozco. Me he sentado frente a cuatro extinciones masivas en doce meses y sé cómo funcionan los interrogatorios. Podría saltarme este.</w:t>
      </w:r>
    </w:p>
    <w:p>
      <w:pPr>
        <w:spacing w:before="0" w:after="120" w:line="280" w:lineRule="exact"/>
        <w:jc w:val="left"/>
      </w:pPr>
      <w:r>
        <w:rPr>
          <w:rFonts w:ascii="Georgia" w:hAnsi="Georgia"/>
          <w:b w:val="0"/>
          <w:i w:val="0"/>
          <w:sz w:val="22"/>
        </w:rPr>
        <w:t>No me lo salto. A estas alturas del caso empezar a saltarme interrogatorios sería una forma de rendirse.</w:t>
      </w:r>
    </w:p>
    <w:p>
      <w:pPr>
        <w:spacing w:before="0" w:after="120" w:line="280" w:lineRule="exact"/>
        <w:jc w:val="left"/>
      </w:pPr>
      <w:r>
        <w:rPr>
          <w:rFonts w:ascii="Georgia" w:hAnsi="Georgia"/>
          <w:b w:val="0"/>
          <w:i w:val="0"/>
          <w:sz w:val="22"/>
        </w:rPr>
        <w:t>¿Sabes lo que hiciste?, le pregunto.</w:t>
      </w:r>
    </w:p>
    <w:p>
      <w:pPr>
        <w:spacing w:before="0" w:after="120" w:line="280" w:lineRule="exact"/>
        <w:jc w:val="left"/>
      </w:pPr>
      <w:r>
        <w:rPr>
          <w:rFonts w:ascii="Georgia" w:hAnsi="Georgia"/>
          <w:b w:val="0"/>
          <w:i w:val="0"/>
          <w:sz w:val="22"/>
        </w:rPr>
        <w:t>Sí</w:t>
      </w:r>
      <w:r>
        <w:rPr>
          <w:rFonts w:ascii="Georgia" w:hAnsi="Georgia"/>
          <w:b w:val="0"/>
          <w:i/>
          <w:sz w:val="22"/>
        </w:rPr>
        <w:t xml:space="preserve">, dice la Quinta Extinción, con una seguridad que ningún otro sospechoso del año había mostrado. </w:t>
      </w:r>
      <w:r>
        <w:rPr>
          <w:rFonts w:ascii="Georgia" w:hAnsi="Georgia"/>
          <w:b w:val="0"/>
          <w:i w:val="0"/>
          <w:sz w:val="22"/>
        </w:rPr>
        <w:t>75% de las especies. Los dinosaurios no avianos. Los mosasaurios. Los plesiosaurios. Los pterosaurios. Los amonites. La mayoría de los arrecifes de coral.</w:t>
      </w:r>
    </w:p>
    <w:p>
      <w:pPr>
        <w:spacing w:before="0" w:after="120" w:line="280" w:lineRule="exact"/>
        <w:jc w:val="left"/>
      </w:pPr>
      <w:r>
        <w:rPr>
          <w:rFonts w:ascii="Georgia" w:hAnsi="Georgia"/>
          <w:b w:val="0"/>
          <w:i w:val="0"/>
          <w:sz w:val="22"/>
        </w:rPr>
        <w:t>¿Y el 25% que sobrevivió?</w:t>
      </w:r>
    </w:p>
    <w:p>
      <w:pPr>
        <w:spacing w:before="0" w:after="120" w:line="280" w:lineRule="exact"/>
        <w:jc w:val="left"/>
      </w:pPr>
      <w:r>
        <w:rPr>
          <w:rFonts w:ascii="Georgia" w:hAnsi="Georgia"/>
          <w:b w:val="0"/>
          <w:i w:val="0"/>
          <w:sz w:val="22"/>
        </w:rPr>
        <w:t>Los pequeños. Los omnívoros. Los fosoriales. Los de metabolismo activo. Los que podían hibernar. Los que ya estaban entrenados para sobrevivir en condiciones adversas.</w:t>
      </w:r>
    </w:p>
    <w:p>
      <w:pPr>
        <w:spacing w:before="0" w:after="120" w:line="280" w:lineRule="exact"/>
        <w:jc w:val="left"/>
      </w:pPr>
      <w:r>
        <w:rPr>
          <w:rFonts w:ascii="Georgia" w:hAnsi="Georgia"/>
          <w:b w:val="0"/>
          <w:i w:val="0"/>
          <w:sz w:val="22"/>
        </w:rPr>
        <w:t>¿Los mamíferos?</w:t>
      </w:r>
    </w:p>
    <w:p>
      <w:pPr>
        <w:spacing w:before="0" w:after="120" w:line="280" w:lineRule="exact"/>
        <w:jc w:val="left"/>
      </w:pPr>
      <w:r>
        <w:rPr>
          <w:rFonts w:ascii="Georgia" w:hAnsi="Georgia"/>
          <w:b w:val="0"/>
          <w:i w:val="0"/>
          <w:sz w:val="22"/>
        </w:rPr>
        <w:t>Los mamíferos cumplen prácticamente todos esos criterios.</w:t>
      </w:r>
    </w:p>
    <w:p>
      <w:pPr>
        <w:spacing w:before="0" w:after="120" w:line="280" w:lineRule="exact"/>
        <w:jc w:val="left"/>
      </w:pPr>
      <w:r>
        <w:rPr>
          <w:rFonts w:ascii="Georgia" w:hAnsi="Georgia"/>
          <w:b w:val="0"/>
          <w:i w:val="0"/>
          <w:sz w:val="22"/>
        </w:rPr>
        <w:t>¿Eso fue deliberado?</w:t>
      </w:r>
    </w:p>
    <w:p>
      <w:pPr>
        <w:spacing w:before="0" w:after="120" w:line="280" w:lineRule="exact"/>
        <w:jc w:val="left"/>
      </w:pPr>
      <w:r>
        <w:rPr>
          <w:rFonts w:ascii="Georgia" w:hAnsi="Georgia"/>
          <w:b w:val="0"/>
          <w:i w:val="0"/>
          <w:sz w:val="22"/>
        </w:rPr>
        <w:t>Fue mecánico. Los criterios de supervivencia en un invierno nuclear son exactamente esos. Los mamíferos los cumplían por razones que no tenían nada que ver con prepararse para este momento.</w:t>
      </w:r>
    </w:p>
    <w:p>
      <w:pPr>
        <w:spacing w:before="0" w:after="120" w:line="280" w:lineRule="exact"/>
        <w:jc w:val="left"/>
      </w:pPr>
      <w:r>
        <w:rPr>
          <w:rFonts w:ascii="Georgia" w:hAnsi="Georgia"/>
          <w:b w:val="0"/>
          <w:i w:val="0"/>
          <w:sz w:val="22"/>
        </w:rPr>
        <w:t>¿Y sin embargo estaban preparados?</w:t>
      </w:r>
    </w:p>
    <w:p>
      <w:pPr>
        <w:spacing w:before="0" w:after="120" w:line="280" w:lineRule="exact"/>
        <w:jc w:val="left"/>
      </w:pPr>
      <w:r>
        <w:rPr>
          <w:rFonts w:ascii="Georgia" w:hAnsi="Georgia"/>
          <w:b w:val="0"/>
          <w:i w:val="0"/>
          <w:sz w:val="22"/>
        </w:rPr>
        <w:t>Y sin embargo estaban preparados.</w:t>
      </w:r>
    </w:p>
    <w:p>
      <w:pPr>
        <w:spacing w:before="0" w:after="120" w:line="280" w:lineRule="exact"/>
        <w:jc w:val="left"/>
      </w:pPr>
      <w:r>
        <w:rPr>
          <w:rFonts w:ascii="Georgia" w:hAnsi="Georgia"/>
          <w:b w:val="0"/>
          <w:i w:val="0"/>
          <w:sz w:val="22"/>
        </w:rPr>
        <w:t>Silencio. El tipo de silencio que no es incómodo sino simplemente verdadero.</w:t>
      </w:r>
    </w:p>
    <w:p>
      <w:pPr>
        <w:spacing w:before="0" w:after="120" w:line="280" w:lineRule="exact"/>
        <w:jc w:val="left"/>
      </w:pPr>
      <w:r>
        <w:rPr>
          <w:rFonts w:ascii="Georgia" w:hAnsi="Georgia"/>
          <w:b w:val="0"/>
          <w:i w:val="0"/>
          <w:sz w:val="22"/>
        </w:rPr>
        <w:t>¿Hay algo que quieras añadir?</w:t>
      </w:r>
    </w:p>
    <w:p>
      <w:pPr>
        <w:spacing w:before="0" w:after="120" w:line="280" w:lineRule="exact"/>
        <w:jc w:val="left"/>
      </w:pPr>
      <w:r>
        <w:rPr>
          <w:rFonts w:ascii="Georgia" w:hAnsi="Georgia"/>
          <w:b w:val="0"/>
          <w:i w:val="0"/>
          <w:sz w:val="22"/>
        </w:rPr>
        <w:t>Que el patrón que describes existe</w:t>
      </w:r>
      <w:r>
        <w:rPr>
          <w:rFonts w:ascii="Georgia" w:hAnsi="Georgia"/>
          <w:b w:val="0"/>
          <w:i/>
          <w:sz w:val="22"/>
        </w:rPr>
        <w:t xml:space="preserve">, dice la Quinta Extinción. </w:t>
      </w:r>
      <w:r>
        <w:rPr>
          <w:rFonts w:ascii="Georgia" w:hAnsi="Georgia"/>
          <w:b w:val="0"/>
          <w:i w:val="0"/>
          <w:sz w:val="22"/>
        </w:rPr>
        <w:t>Pero el patrón no garantiza el resultado. En cada extinción el resultado podría haber sido diferente. Que no lo fuera no es una ley. Es lo que ocurrió.</w:t>
      </w:r>
    </w:p>
    <w:p>
      <w:pPr>
        <w:spacing w:before="0" w:after="120" w:line="280" w:lineRule="exact"/>
        <w:jc w:val="left"/>
      </w:pPr>
      <w:r>
        <w:rPr>
          <w:rFonts w:ascii="Georgia" w:hAnsi="Georgia"/>
          <w:b w:val="0"/>
          <w:i w:val="0"/>
          <w:sz w:val="22"/>
        </w:rPr>
        <w:t>¿Y la diferencia importa?</w:t>
      </w:r>
    </w:p>
    <w:p>
      <w:pPr>
        <w:spacing w:before="0" w:after="120" w:line="280" w:lineRule="exact"/>
        <w:jc w:val="left"/>
      </w:pPr>
      <w:r>
        <w:rPr>
          <w:rFonts w:ascii="Georgia" w:hAnsi="Georgia"/>
          <w:b w:val="0"/>
          <w:i w:val="0"/>
          <w:sz w:val="22"/>
        </w:rPr>
        <w:t>La diferencia importa exactamente lo que tú decidas que importa. Que es una respuesta evasiva pero también la única honesta.</w:t>
      </w:r>
    </w:p>
    <w:p>
      <w:pPr>
        <w:spacing w:before="0" w:after="120" w:line="280" w:lineRule="exact"/>
        <w:jc w:val="left"/>
      </w:pPr>
      <w:r>
        <w:rPr>
          <w:rFonts w:ascii="Georgia" w:hAnsi="Georgia"/>
          <w:b w:val="0"/>
          <w:i w:val="0"/>
          <w:sz w:val="22"/>
        </w:rPr>
        <w:t>Anoto esto con la letra que reservo para las observaciones que cambian retroactivamente lo que vino antes: la Quinta Extinción es el sospechoso más lúcido del año. Sabe exactamente lo que hizo, sabe que el patrón existe y sabe que el patrón no garantiza nada. El detective cierra este interrogatorio con la sensación inusual de haber aprendido algo sobre la naturaleza del caso más que sobre su contenido.</w:t>
      </w:r>
    </w:p>
    <w:p>
      <w:pPr>
        <w:spacing w:before="0" w:after="120" w:line="280" w:lineRule="exact"/>
        <w:jc w:val="left"/>
      </w:pPr>
      <w:r>
        <w:rPr>
          <w:rFonts w:ascii="Georgia" w:hAnsi="Georgia"/>
          <w:b w:val="0"/>
          <w:i w:val="0"/>
          <w:sz w:val="22"/>
        </w:rPr>
        <w:t>Y luego añado algo que no había anotado en ningún interrogatorio anterior:</w:t>
      </w:r>
    </w:p>
    <w:p>
      <w:pPr>
        <w:spacing w:before="0" w:after="120" w:line="280" w:lineRule="exact"/>
        <w:jc w:val="left"/>
      </w:pPr>
      <w:r>
        <w:rPr>
          <w:rFonts w:ascii="Georgia" w:hAnsi="Georgia"/>
          <w:b w:val="0"/>
          <w:i w:val="0"/>
          <w:sz w:val="22"/>
        </w:rPr>
        <w:t>Me pregunto si yo también cumplo ese criterio. Si también soy el tipo de sospechoso que sabe lo que hace y sabe que el patrón no garantiza nada. Lo anoto como pregunta sin respuesta. Por ahora.</w:t>
      </w:r>
    </w:p>
    <w:p>
      <w:pPr>
        <w:spacing w:before="240" w:after="240"/>
        <w:jc w:val="center"/>
      </w:pPr>
      <w:r>
        <w:t>— — —</w:t>
      </w:r>
    </w:p>
    <w:p>
      <w:pPr>
        <w:spacing w:before="160" w:after="80"/>
        <w:jc w:val="center"/>
      </w:pPr>
      <w:r>
        <w:rPr>
          <w:rFonts w:ascii="Georgia" w:hAnsi="Georgia"/>
          <w:b w:val="0"/>
          <w:i/>
          <w:sz w:val="22"/>
        </w:rPr>
        <w:t>30 de diciembre, segunda parte — interrogatorio a Los Mamíferos por segunda vez</w:t>
      </w:r>
    </w:p>
    <w:p>
      <w:pPr>
        <w:spacing w:before="160" w:after="80"/>
        <w:jc w:val="center"/>
      </w:pPr>
      <w:r>
        <w:rPr>
          <w:rFonts w:ascii="Georgia" w:hAnsi="Georgia"/>
          <w:b w:val="0"/>
          <w:i/>
          <w:sz w:val="22"/>
        </w:rPr>
        <w:t>ahora que ya no tienen excusa para no saber lo que son</w:t>
      </w:r>
    </w:p>
    <w:p>
      <w:pPr>
        <w:spacing w:before="0" w:after="120" w:line="280" w:lineRule="exact"/>
        <w:jc w:val="left"/>
      </w:pPr>
      <w:r>
        <w:rPr>
          <w:rFonts w:ascii="Georgia" w:hAnsi="Georgia"/>
          <w:b w:val="0"/>
          <w:i w:val="0"/>
          <w:sz w:val="22"/>
        </w:rPr>
        <w:t>Hace apenas dos días interrogué a los mamíferos cuando todavía eran animales del tamaño de una musaraña viviendo en las grietas del ecosistema de los dinosaurios. Los vuelvo a interrogar ahora porque las circunstancias han cambiado de forma que exige una segunda declaración.</w:t>
      </w:r>
    </w:p>
    <w:p>
      <w:pPr>
        <w:spacing w:before="0" w:after="120" w:line="280" w:lineRule="exact"/>
        <w:jc w:val="left"/>
      </w:pPr>
      <w:r>
        <w:rPr>
          <w:rFonts w:ascii="Georgia" w:hAnsi="Georgia"/>
          <w:b w:val="0"/>
          <w:i w:val="0"/>
          <w:sz w:val="22"/>
        </w:rPr>
        <w:t>¿Sabéis lo que acaba de ocurrir?, les pregunto.</w:t>
      </w:r>
    </w:p>
    <w:p>
      <w:pPr>
        <w:spacing w:before="0" w:after="120" w:line="280" w:lineRule="exact"/>
        <w:jc w:val="left"/>
      </w:pPr>
      <w:r>
        <w:rPr>
          <w:rFonts w:ascii="Georgia" w:hAnsi="Georgia"/>
          <w:b w:val="0"/>
          <w:i w:val="0"/>
          <w:sz w:val="22"/>
        </w:rPr>
        <w:t>Sabemos que los dinosaurios han desaparecido</w:t>
      </w:r>
      <w:r>
        <w:rPr>
          <w:rFonts w:ascii="Georgia" w:hAnsi="Georgia"/>
          <w:b w:val="0"/>
          <w:i/>
          <w:sz w:val="22"/>
        </w:rPr>
        <w:t xml:space="preserve">, dicen los mamíferos, con algo que en un ser humano reconocería como cautelosa incredulidad. </w:t>
      </w:r>
      <w:r>
        <w:rPr>
          <w:rFonts w:ascii="Georgia" w:hAnsi="Georgia"/>
          <w:b w:val="0"/>
          <w:i w:val="0"/>
          <w:sz w:val="22"/>
        </w:rPr>
        <w:t>Y que hay mucho espacio disponible.</w:t>
      </w:r>
    </w:p>
    <w:p>
      <w:pPr>
        <w:spacing w:before="0" w:after="120" w:line="280" w:lineRule="exact"/>
        <w:jc w:val="left"/>
      </w:pPr>
      <w:r>
        <w:rPr>
          <w:rFonts w:ascii="Georgia" w:hAnsi="Georgia"/>
          <w:b w:val="0"/>
          <w:i w:val="0"/>
          <w:sz w:val="22"/>
        </w:rPr>
        <w:t>¿Y qué vais a hacer con ese espacio?</w:t>
      </w:r>
    </w:p>
    <w:p>
      <w:pPr>
        <w:spacing w:before="0" w:after="120" w:line="280" w:lineRule="exact"/>
        <w:jc w:val="left"/>
      </w:pPr>
      <w:r>
        <w:rPr>
          <w:rFonts w:ascii="Georgia" w:hAnsi="Georgia"/>
          <w:b w:val="0"/>
          <w:i w:val="0"/>
          <w:sz w:val="22"/>
        </w:rPr>
        <w:t>Llenarlo.</w:t>
      </w:r>
    </w:p>
    <w:p>
      <w:pPr>
        <w:spacing w:before="0" w:after="120" w:line="280" w:lineRule="exact"/>
        <w:jc w:val="left"/>
      </w:pPr>
      <w:r>
        <w:rPr>
          <w:rFonts w:ascii="Georgia" w:hAnsi="Georgia"/>
          <w:b w:val="0"/>
          <w:i w:val="0"/>
          <w:sz w:val="22"/>
        </w:rPr>
        <w:t>¿Todo?</w:t>
      </w:r>
    </w:p>
    <w:p>
      <w:pPr>
        <w:spacing w:before="0" w:after="120" w:line="280" w:lineRule="exact"/>
        <w:jc w:val="left"/>
      </w:pPr>
      <w:r>
        <w:rPr>
          <w:rFonts w:ascii="Georgia" w:hAnsi="Georgia"/>
          <w:b w:val="0"/>
          <w:i w:val="0"/>
          <w:sz w:val="22"/>
        </w:rPr>
        <w:t>Todo.</w:t>
      </w:r>
    </w:p>
    <w:p>
      <w:pPr>
        <w:spacing w:before="0" w:after="120" w:line="280" w:lineRule="exact"/>
        <w:jc w:val="left"/>
      </w:pPr>
      <w:r>
        <w:rPr>
          <w:rFonts w:ascii="Georgia" w:hAnsi="Georgia"/>
          <w:b w:val="0"/>
          <w:i w:val="0"/>
          <w:sz w:val="22"/>
        </w:rPr>
        <w:t>¿Sabéis adónde lleva eso?</w:t>
      </w:r>
    </w:p>
    <w:p>
      <w:pPr>
        <w:spacing w:before="0" w:after="120" w:line="280" w:lineRule="exact"/>
        <w:jc w:val="left"/>
      </w:pPr>
      <w:r>
        <w:rPr>
          <w:rFonts w:ascii="Georgia" w:hAnsi="Georgia"/>
          <w:b w:val="0"/>
          <w:i w:val="0"/>
          <w:sz w:val="22"/>
        </w:rPr>
        <w:t>Sabemos adónde lleva el siguiente invierno. Lo demás es especulación.</w:t>
      </w:r>
    </w:p>
    <w:p>
      <w:pPr>
        <w:spacing w:before="0" w:after="120" w:line="280" w:lineRule="exact"/>
        <w:jc w:val="left"/>
      </w:pPr>
      <w:r>
        <w:rPr>
          <w:rFonts w:ascii="Georgia" w:hAnsi="Georgia"/>
          <w:b w:val="0"/>
          <w:i w:val="0"/>
          <w:sz w:val="22"/>
        </w:rPr>
        <w:t>Justos. Los mamíferos del Paleoceno no saben lo que serán. Solo saben que el campo está libre. Y lo llenan con la terquedad específica de lo que lleva 150 millones de años sobreviviendo en los márgenes y de repente tiene el centro para sí solo.</w:t>
      </w:r>
    </w:p>
    <w:p>
      <w:pPr>
        <w:spacing w:before="0" w:after="120" w:line="280" w:lineRule="exact"/>
        <w:jc w:val="left"/>
      </w:pPr>
      <w:r>
        <w:rPr>
          <w:rFonts w:ascii="Georgia" w:hAnsi="Georgia"/>
          <w:b w:val="0"/>
          <w:i w:val="0"/>
          <w:sz w:val="22"/>
        </w:rPr>
        <w:t>Los primeros años del Paleoceno son ecológicamente simples: pocas especies, nichos vacíos, cadenas tróficas cortas. Pero tienen algo que los dinosaurios del Triásico no tenían cuando empezaron: un mundo ya construido. Los suelos están. Las plantas, diezmadas pero no extintas, se están recuperando. La infraestructura existe.</w:t>
      </w:r>
    </w:p>
    <w:p>
      <w:pPr>
        <w:spacing w:before="0" w:after="120" w:line="280" w:lineRule="exact"/>
        <w:jc w:val="left"/>
      </w:pPr>
      <w:r>
        <w:rPr>
          <w:rFonts w:ascii="Georgia" w:hAnsi="Georgia"/>
          <w:b w:val="0"/>
          <w:i w:val="0"/>
          <w:sz w:val="22"/>
        </w:rPr>
        <w:t>En quince millones de años, el tamaño corporal máximo de los mamíferos terrestres se multiplica por mil. Los primeros del Paleoceno son del tamaño de una rata. Los del Eoceno tardío incluyen el Andrewsarchus, un carnívoro de más de tres metros y media tonelada.</w:t>
      </w:r>
    </w:p>
    <w:p>
      <w:pPr>
        <w:spacing w:before="0" w:after="120" w:line="280" w:lineRule="exact"/>
        <w:jc w:val="left"/>
      </w:pPr>
      <w:r>
        <w:rPr>
          <w:rFonts w:ascii="Georgia" w:hAnsi="Georgia"/>
          <w:b w:val="0"/>
          <w:i w:val="0"/>
          <w:sz w:val="22"/>
        </w:rPr>
        <w:t>Y entonces algo que no esperaba en el expediente del océano.</w:t>
      </w:r>
    </w:p>
    <w:p>
      <w:pPr>
        <w:spacing w:before="0" w:after="120" w:line="280" w:lineRule="exact"/>
        <w:jc w:val="left"/>
      </w:pPr>
      <w:r>
        <w:rPr>
          <w:rFonts w:ascii="Georgia" w:hAnsi="Georgia"/>
          <w:b w:val="0"/>
          <w:i w:val="0"/>
          <w:sz w:val="22"/>
        </w:rPr>
        <w:t>El Pakicetus, hace 53 millones de años. Un mamífero terrestre de cuatro patas, del tamaño de un lobo, que vive en las orillas de los mares. Sus huesos del oído tienen ya la forma característica de los cetáceos modernos.</w:t>
      </w:r>
    </w:p>
    <w:p>
      <w:pPr>
        <w:spacing w:before="0" w:after="120" w:line="280" w:lineRule="exact"/>
        <w:jc w:val="left"/>
      </w:pPr>
      <w:r>
        <w:rPr>
          <w:rFonts w:ascii="Georgia" w:hAnsi="Georgia"/>
          <w:b w:val="0"/>
          <w:i w:val="0"/>
          <w:sz w:val="22"/>
        </w:rPr>
        <w:t>El Rodhocetus, hace 47 millones de años. Ya claramente acuático.</w:t>
      </w:r>
    </w:p>
    <w:p>
      <w:pPr>
        <w:spacing w:before="0" w:after="120" w:line="280" w:lineRule="exact"/>
        <w:jc w:val="left"/>
      </w:pPr>
      <w:r>
        <w:rPr>
          <w:rFonts w:ascii="Georgia" w:hAnsi="Georgia"/>
          <w:b w:val="0"/>
          <w:i w:val="0"/>
          <w:sz w:val="22"/>
        </w:rPr>
        <w:t>El Basilosaurus, hace 40 millones de años. Completamente acuático. Quince metros. La primera ballena.</w:t>
      </w:r>
    </w:p>
    <w:p>
      <w:pPr>
        <w:spacing w:before="0" w:after="120" w:line="280" w:lineRule="exact"/>
        <w:jc w:val="left"/>
      </w:pPr>
      <w:r>
        <w:rPr>
          <w:rFonts w:ascii="Georgia" w:hAnsi="Georgia"/>
          <w:b w:val="0"/>
          <w:i w:val="0"/>
          <w:sz w:val="22"/>
        </w:rPr>
        <w:t>En trece millones de años</w:t>
      </w:r>
      <w:r>
        <w:rPr>
          <w:rFonts w:ascii="Georgia" w:hAnsi="Georgia"/>
          <w:b w:val="0"/>
          <w:i/>
          <w:sz w:val="22"/>
        </w:rPr>
        <w:t xml:space="preserve">, anoto, </w:t>
      </w:r>
      <w:r>
        <w:rPr>
          <w:rFonts w:ascii="Georgia" w:hAnsi="Georgia"/>
          <w:b w:val="0"/>
          <w:i w:val="0"/>
          <w:sz w:val="22"/>
        </w:rPr>
        <w:t>un mamífero terrestre se transforma en una criatura completamente acuática. La misma lógica que llevó a los tetrápodos del agua a la tierra hace 375 millones de años, invertida. El mar llamando de vuelta a lo que la tierra había producido.</w:t>
      </w:r>
    </w:p>
    <w:p>
      <w:pPr>
        <w:spacing w:before="0" w:after="120" w:line="280" w:lineRule="exact"/>
        <w:jc w:val="left"/>
      </w:pPr>
      <w:r>
        <w:rPr>
          <w:rFonts w:ascii="Georgia" w:hAnsi="Georgia"/>
          <w:b w:val="0"/>
          <w:i w:val="0"/>
          <w:sz w:val="22"/>
        </w:rPr>
        <w:t>¿Eso no es retroceder?, me pregunto.</w:t>
      </w:r>
    </w:p>
    <w:p>
      <w:pPr>
        <w:spacing w:before="0" w:after="120" w:line="280" w:lineRule="exact"/>
        <w:jc w:val="left"/>
      </w:pPr>
      <w:r>
        <w:rPr>
          <w:rFonts w:ascii="Georgia" w:hAnsi="Georgia"/>
          <w:b w:val="0"/>
          <w:i w:val="0"/>
          <w:sz w:val="22"/>
        </w:rPr>
        <w:t>La evolución no retrocede ni avanza. Se adapta. El mar tenía recursos sin explotar. Los mamíferos tenían el metabolismo y el cerebro para explotarlos. El resultado son las ballenas.</w:t>
      </w:r>
    </w:p>
    <w:p>
      <w:pPr>
        <w:spacing w:before="0" w:after="120" w:line="280" w:lineRule="exact"/>
        <w:jc w:val="left"/>
      </w:pPr>
      <w:r>
        <w:rPr>
          <w:rFonts w:ascii="Georgia" w:hAnsi="Georgia"/>
          <w:b w:val="0"/>
          <w:i w:val="0"/>
          <w:sz w:val="22"/>
        </w:rPr>
        <w:t>¿Y las ballenas son el resultado del asteroide?</w:t>
      </w:r>
    </w:p>
    <w:p>
      <w:pPr>
        <w:spacing w:before="0" w:after="120" w:line="280" w:lineRule="exact"/>
        <w:jc w:val="left"/>
      </w:pPr>
      <w:r>
        <w:rPr>
          <w:rFonts w:ascii="Georgia" w:hAnsi="Georgia"/>
          <w:b w:val="0"/>
          <w:i w:val="0"/>
          <w:sz w:val="22"/>
        </w:rPr>
        <w:t>Las ballenas son el resultado del asteroide más trece millones de años de selección natural más el océano disponible. Sí.</w:t>
      </w:r>
    </w:p>
    <w:p>
      <w:pPr>
        <w:spacing w:before="0" w:after="120" w:line="280" w:lineRule="exact"/>
        <w:jc w:val="left"/>
      </w:pPr>
      <w:r>
        <w:rPr>
          <w:rFonts w:ascii="Georgia" w:hAnsi="Georgia"/>
          <w:b w:val="0"/>
          <w:i w:val="0"/>
          <w:sz w:val="22"/>
        </w:rPr>
        <w:t>Anoto: el universo produce ballenas a partir de asteroides. La cadena causal más improbable del caso tiene el mejor resultado.</w:t>
      </w:r>
    </w:p>
    <w:p>
      <w:pPr>
        <w:spacing w:before="240" w:after="240"/>
        <w:jc w:val="center"/>
      </w:pPr>
      <w:r>
        <w:t>— — —</w:t>
      </w:r>
    </w:p>
    <w:p>
      <w:pPr>
        <w:spacing w:before="160" w:after="80"/>
        <w:jc w:val="center"/>
      </w:pPr>
      <w:r>
        <w:rPr>
          <w:rFonts w:ascii="Georgia" w:hAnsi="Georgia"/>
          <w:b w:val="0"/>
          <w:i/>
          <w:sz w:val="22"/>
        </w:rPr>
        <w:t>31 de diciembre, primeras horas — interrogatorio a Los Árboles del Eoceno</w:t>
      </w:r>
    </w:p>
    <w:p>
      <w:pPr>
        <w:spacing w:before="160" w:after="80"/>
        <w:jc w:val="center"/>
      </w:pPr>
      <w:r>
        <w:rPr>
          <w:rFonts w:ascii="Georgia" w:hAnsi="Georgia"/>
          <w:b w:val="0"/>
          <w:i/>
          <w:sz w:val="22"/>
        </w:rPr>
        <w:t>el sospechoso que nadie había tenido en cuenta</w:t>
      </w:r>
    </w:p>
    <w:p>
      <w:pPr>
        <w:spacing w:before="0" w:after="120" w:line="280" w:lineRule="exact"/>
        <w:jc w:val="left"/>
      </w:pPr>
      <w:r>
        <w:rPr>
          <w:rFonts w:ascii="Georgia" w:hAnsi="Georgia"/>
          <w:b w:val="0"/>
          <w:i w:val="0"/>
          <w:sz w:val="22"/>
        </w:rPr>
        <w:t>El Eoceno, hace entre 56 y 34 millones de años, es el período más cálido de los últimos 50 millones de años. Los bosques tropicales se extienden hasta latitudes que hoy son templadas.</w:t>
      </w:r>
    </w:p>
    <w:p>
      <w:pPr>
        <w:spacing w:before="0" w:after="120" w:line="280" w:lineRule="exact"/>
        <w:jc w:val="left"/>
      </w:pPr>
      <w:r>
        <w:rPr>
          <w:rFonts w:ascii="Georgia" w:hAnsi="Georgia"/>
          <w:b w:val="0"/>
          <w:i w:val="0"/>
          <w:sz w:val="22"/>
        </w:rPr>
        <w:t>Y en esos bosques, los primates toman los árboles.</w:t>
      </w:r>
    </w:p>
    <w:p>
      <w:pPr>
        <w:spacing w:before="0" w:after="120" w:line="280" w:lineRule="exact"/>
        <w:jc w:val="left"/>
      </w:pPr>
      <w:r>
        <w:rPr>
          <w:rFonts w:ascii="Georgia" w:hAnsi="Georgia"/>
          <w:b w:val="0"/>
          <w:i w:val="0"/>
          <w:sz w:val="22"/>
        </w:rPr>
        <w:t>Lo cual me lleva a un interrogatorio que no tenía en el plan inicial. Uno de esos interrogatorios que surgen porque el caso te lleva adonde necesita ir, no adonde tú habías planeado.</w:t>
      </w:r>
    </w:p>
    <w:p>
      <w:pPr>
        <w:spacing w:before="0" w:after="120" w:line="280" w:lineRule="exact"/>
        <w:jc w:val="left"/>
      </w:pPr>
      <w:r>
        <w:rPr>
          <w:rFonts w:ascii="Georgia" w:hAnsi="Georgia"/>
          <w:b w:val="0"/>
          <w:i w:val="0"/>
          <w:sz w:val="22"/>
        </w:rPr>
        <w:t>¿Por qué los árboles?, le pregunto a Los Árboles del Eoceno.</w:t>
      </w:r>
    </w:p>
    <w:p>
      <w:pPr>
        <w:spacing w:before="0" w:after="120" w:line="280" w:lineRule="exact"/>
        <w:jc w:val="left"/>
      </w:pPr>
      <w:r>
        <w:rPr>
          <w:rFonts w:ascii="Georgia" w:hAnsi="Georgia"/>
          <w:b w:val="0"/>
          <w:i w:val="0"/>
          <w:sz w:val="22"/>
        </w:rPr>
        <w:t>¿Por qué nosotros?, responden, con la sorpresa benigna de algo que no esperaba ser interrogado.</w:t>
      </w:r>
    </w:p>
    <w:p>
      <w:pPr>
        <w:spacing w:before="0" w:after="120" w:line="280" w:lineRule="exact"/>
        <w:jc w:val="left"/>
      </w:pPr>
      <w:r>
        <w:rPr>
          <w:rFonts w:ascii="Georgia" w:hAnsi="Georgia"/>
          <w:b w:val="0"/>
          <w:i w:val="0"/>
          <w:sz w:val="22"/>
        </w:rPr>
        <w:t>Porque los primates os eligieron. Quiero saber por qué.</w:t>
      </w:r>
    </w:p>
    <w:p>
      <w:pPr>
        <w:spacing w:before="0" w:after="120" w:line="280" w:lineRule="exact"/>
        <w:jc w:val="left"/>
      </w:pPr>
      <w:r>
        <w:rPr>
          <w:rFonts w:ascii="Georgia" w:hAnsi="Georgia"/>
          <w:b w:val="0"/>
          <w:i w:val="0"/>
          <w:sz w:val="22"/>
        </w:rPr>
        <w:t>Porque tenemos frutos</w:t>
      </w:r>
      <w:r>
        <w:rPr>
          <w:rFonts w:ascii="Georgia" w:hAnsi="Georgia"/>
          <w:b w:val="0"/>
          <w:i/>
          <w:sz w:val="22"/>
        </w:rPr>
        <w:t xml:space="preserve">, dicen Los Árboles. </w:t>
      </w:r>
      <w:r>
        <w:rPr>
          <w:rFonts w:ascii="Georgia" w:hAnsi="Georgia"/>
          <w:b w:val="0"/>
          <w:i w:val="0"/>
          <w:sz w:val="22"/>
        </w:rPr>
        <w:t>Los frutos son energía densa en azúcares y vitaminas. Exactamente lo que un mamífero con cerebro grande y metabolismo activo necesita.</w:t>
      </w:r>
    </w:p>
    <w:p>
      <w:pPr>
        <w:spacing w:before="0" w:after="120" w:line="280" w:lineRule="exact"/>
        <w:jc w:val="left"/>
      </w:pPr>
      <w:r>
        <w:rPr>
          <w:rFonts w:ascii="Georgia" w:hAnsi="Georgia"/>
          <w:b w:val="0"/>
          <w:i w:val="0"/>
          <w:sz w:val="22"/>
        </w:rPr>
        <w:t>¿Por qué tenéis frutos?</w:t>
      </w:r>
    </w:p>
    <w:p>
      <w:pPr>
        <w:spacing w:before="0" w:after="120" w:line="280" w:lineRule="exact"/>
        <w:jc w:val="left"/>
      </w:pPr>
      <w:r>
        <w:rPr>
          <w:rFonts w:ascii="Georgia" w:hAnsi="Georgia"/>
          <w:b w:val="0"/>
          <w:i w:val="0"/>
          <w:sz w:val="22"/>
        </w:rPr>
        <w:t>Para que los animales nos dispersen las semillas. Otra transacción. La misma lógica que Las Flores del Cretácico, en versión tridimensional.</w:t>
      </w:r>
    </w:p>
    <w:p>
      <w:pPr>
        <w:spacing w:before="0" w:after="120" w:line="280" w:lineRule="exact"/>
        <w:jc w:val="left"/>
      </w:pPr>
      <w:r>
        <w:rPr>
          <w:rFonts w:ascii="Georgia" w:hAnsi="Georgia"/>
          <w:b w:val="0"/>
          <w:i w:val="0"/>
          <w:sz w:val="22"/>
        </w:rPr>
        <w:t>¿Y sabéis adónde lleva esa transacción?</w:t>
      </w:r>
    </w:p>
    <w:p>
      <w:pPr>
        <w:spacing w:before="0" w:after="120" w:line="280" w:lineRule="exact"/>
        <w:jc w:val="left"/>
      </w:pPr>
      <w:r>
        <w:rPr>
          <w:rFonts w:ascii="Georgia" w:hAnsi="Georgia"/>
          <w:b w:val="0"/>
          <w:i w:val="0"/>
          <w:sz w:val="22"/>
        </w:rPr>
        <w:t>A que los primates desarrollen ojos orientados hacia adelante para calcular distancias entre ramas. Manos prensiles para agarrar. Cerebros que recuerden dónde están los árboles frutales y cuándo fructifican. Todo</w:t>
      </w:r>
      <w:r>
        <w:rPr>
          <w:rFonts w:ascii="Georgia" w:hAnsi="Georgia"/>
          <w:b w:val="0"/>
          <w:i/>
          <w:sz w:val="22"/>
        </w:rPr>
        <w:t xml:space="preserve">, dicen Los Árboles, con algo que en otro sospechoso llamaría satisfacción pero que en un árbol es simplemente el reconocimiento de una cadena, </w:t>
      </w:r>
      <w:r>
        <w:rPr>
          <w:rFonts w:ascii="Georgia" w:hAnsi="Georgia"/>
          <w:b w:val="0"/>
          <w:i w:val="0"/>
          <w:sz w:val="22"/>
        </w:rPr>
        <w:t>por comer nuestros frutos.</w:t>
      </w:r>
    </w:p>
    <w:p>
      <w:pPr>
        <w:spacing w:before="0" w:after="120" w:line="280" w:lineRule="exact"/>
        <w:jc w:val="left"/>
      </w:pPr>
      <w:r>
        <w:rPr>
          <w:rFonts w:ascii="Georgia" w:hAnsi="Georgia"/>
          <w:b w:val="0"/>
          <w:i w:val="0"/>
          <w:sz w:val="22"/>
        </w:rPr>
        <w:t>¿Eso no os hace coautores del pensamiento abstracto?</w:t>
      </w:r>
    </w:p>
    <w:p>
      <w:pPr>
        <w:spacing w:before="0" w:after="120" w:line="280" w:lineRule="exact"/>
        <w:jc w:val="left"/>
      </w:pPr>
      <w:r>
        <w:rPr>
          <w:rFonts w:ascii="Georgia" w:hAnsi="Georgia"/>
          <w:b w:val="0"/>
          <w:i w:val="0"/>
          <w:sz w:val="22"/>
        </w:rPr>
        <w:t>Pausa larga. El tipo de pausa que produce una pregunta que no tenía respuesta preparada.</w:t>
      </w:r>
    </w:p>
    <w:p>
      <w:pPr>
        <w:spacing w:before="0" w:after="120" w:line="280" w:lineRule="exact"/>
        <w:jc w:val="left"/>
      </w:pPr>
      <w:r>
        <w:rPr>
          <w:rFonts w:ascii="Georgia" w:hAnsi="Georgia"/>
          <w:b w:val="0"/>
          <w:i w:val="0"/>
          <w:sz w:val="22"/>
        </w:rPr>
        <w:t>Nos hace árboles que producen frutos</w:t>
      </w:r>
      <w:r>
        <w:rPr>
          <w:rFonts w:ascii="Georgia" w:hAnsi="Georgia"/>
          <w:b w:val="0"/>
          <w:i/>
          <w:sz w:val="22"/>
        </w:rPr>
        <w:t xml:space="preserve">, dicen finalmente. </w:t>
      </w:r>
      <w:r>
        <w:rPr>
          <w:rFonts w:ascii="Georgia" w:hAnsi="Georgia"/>
          <w:b w:val="0"/>
          <w:i w:val="0"/>
          <w:sz w:val="22"/>
        </w:rPr>
        <w:t>Las consecuencias son vuestras.</w:t>
      </w:r>
    </w:p>
    <w:p>
      <w:pPr>
        <w:spacing w:before="0" w:after="120" w:line="280" w:lineRule="exact"/>
        <w:jc w:val="left"/>
      </w:pPr>
      <w:r>
        <w:rPr>
          <w:rFonts w:ascii="Georgia" w:hAnsi="Georgia"/>
          <w:b w:val="0"/>
          <w:i w:val="0"/>
          <w:sz w:val="22"/>
        </w:rPr>
        <w:t>Me quedo con esto más tiempo del que suelo quedarme con una respuesta.</w:t>
      </w:r>
    </w:p>
    <w:p>
      <w:pPr>
        <w:spacing w:before="0" w:after="120" w:line="280" w:lineRule="exact"/>
        <w:jc w:val="left"/>
      </w:pPr>
      <w:r>
        <w:rPr>
          <w:rFonts w:ascii="Georgia" w:hAnsi="Georgia"/>
          <w:b w:val="0"/>
          <w:i w:val="0"/>
          <w:sz w:val="22"/>
        </w:rPr>
        <w:t>Los primates no estaban evolucionando hacia la inteligencia. Estaban evolucionando hacia la dieta de frutas en un ambiente tridimensional. La inteligencia es la consecuencia, no el objetivo. Los árboles del Eoceno produjeron frutos para dispersar semillas y cincuenta millones de años después el lector lee este expediente.</w:t>
      </w:r>
    </w:p>
    <w:p>
      <w:pPr>
        <w:spacing w:before="0" w:after="120" w:line="280" w:lineRule="exact"/>
        <w:jc w:val="left"/>
      </w:pPr>
      <w:r>
        <w:rPr>
          <w:rFonts w:ascii="Georgia" w:hAnsi="Georgia"/>
          <w:b w:val="0"/>
          <w:i w:val="0"/>
          <w:sz w:val="22"/>
        </w:rPr>
        <w:t>Anoto</w:t>
      </w:r>
      <w:r>
        <w:rPr>
          <w:rFonts w:ascii="Georgia" w:hAnsi="Georgia"/>
          <w:b w:val="0"/>
          <w:i/>
          <w:sz w:val="22"/>
        </w:rPr>
        <w:t xml:space="preserve">, escribo, </w:t>
      </w:r>
      <w:r>
        <w:rPr>
          <w:rFonts w:ascii="Georgia" w:hAnsi="Georgia"/>
          <w:b w:val="0"/>
          <w:i w:val="0"/>
          <w:sz w:val="22"/>
        </w:rPr>
        <w:t>que la cadena causal que lleva del asteroide al pensamiento abstracto pasa por una fruta. Que el universo tiene un talento especial para llegar adonde va por el camino más improbable. Y que ese talento</w:t>
      </w:r>
      <w:r>
        <w:rPr>
          <w:rFonts w:ascii="Georgia" w:hAnsi="Georgia"/>
          <w:b w:val="0"/>
          <w:i/>
          <w:sz w:val="22"/>
        </w:rPr>
        <w:t xml:space="preserve">, añado, con algo que no sé si es vértigo o admiración o las dos cosas a la vez, </w:t>
      </w:r>
      <w:r>
        <w:rPr>
          <w:rFonts w:ascii="Georgia" w:hAnsi="Georgia"/>
          <w:b w:val="0"/>
          <w:i w:val="0"/>
          <w:sz w:val="22"/>
        </w:rPr>
        <w:t>no deja de sorprenderme aunque lleve doce meses documentándolo.</w:t>
      </w:r>
    </w:p>
    <w:p>
      <w:pPr>
        <w:spacing w:before="240" w:after="240"/>
        <w:jc w:val="center"/>
      </w:pPr>
      <w:r>
        <w:t>— — —</w:t>
      </w:r>
    </w:p>
    <w:p>
      <w:pPr>
        <w:spacing w:before="160" w:after="80"/>
        <w:jc w:val="center"/>
      </w:pPr>
      <w:r>
        <w:rPr>
          <w:rFonts w:ascii="Georgia" w:hAnsi="Georgia"/>
          <w:b w:val="0"/>
          <w:i/>
          <w:sz w:val="22"/>
        </w:rPr>
        <w:t>31 de diciembre, tarde — interrogatorio al Paisaje del Este de África</w:t>
      </w:r>
    </w:p>
    <w:p>
      <w:pPr>
        <w:spacing w:before="160" w:after="80"/>
        <w:jc w:val="center"/>
      </w:pPr>
      <w:r>
        <w:rPr>
          <w:rFonts w:ascii="Georgia" w:hAnsi="Georgia"/>
          <w:b w:val="0"/>
          <w:i/>
          <w:sz w:val="22"/>
        </w:rPr>
        <w:t>el sospechoso que cambió la postura y con ella todo lo demás</w:t>
      </w:r>
    </w:p>
    <w:p>
      <w:pPr>
        <w:spacing w:before="0" w:after="120" w:line="280" w:lineRule="exact"/>
        <w:jc w:val="left"/>
      </w:pPr>
      <w:r>
        <w:rPr>
          <w:rFonts w:ascii="Georgia" w:hAnsi="Georgia"/>
          <w:b w:val="0"/>
          <w:i w:val="0"/>
          <w:sz w:val="22"/>
        </w:rPr>
        <w:t>Hace 34 millones de años el mundo vuelve a cambiar. La Antártida se separa de América del Sur. El océano Austral queda aislado. El planeta se enfría. Los bosques tropicales se contraen. Los primates africanos son confinados en un continente que se convierte en su refugio y en su crisol.</w:t>
      </w:r>
    </w:p>
    <w:p>
      <w:pPr>
        <w:spacing w:before="0" w:after="120" w:line="280" w:lineRule="exact"/>
        <w:jc w:val="left"/>
      </w:pPr>
      <w:r>
        <w:rPr>
          <w:rFonts w:ascii="Georgia" w:hAnsi="Georgia"/>
          <w:b w:val="0"/>
          <w:i w:val="0"/>
          <w:sz w:val="22"/>
        </w:rPr>
        <w:t>Y en el Mioceno tardío, el Valle del Rift empieza a abrirse.</w:t>
      </w:r>
    </w:p>
    <w:p>
      <w:pPr>
        <w:spacing w:before="0" w:after="120" w:line="280" w:lineRule="exact"/>
        <w:jc w:val="left"/>
      </w:pPr>
      <w:r>
        <w:rPr>
          <w:rFonts w:ascii="Georgia" w:hAnsi="Georgia"/>
          <w:b w:val="0"/>
          <w:i w:val="0"/>
          <w:sz w:val="22"/>
        </w:rPr>
        <w:t>Me siento frente al Paisaje del Este de África con la atención específica del detective que sabe que este es uno de los interrogatorios más importantes del caso. No porque el Paisaje lo sepa. Sino porque yo sí.</w:t>
      </w:r>
    </w:p>
    <w:p>
      <w:pPr>
        <w:spacing w:before="0" w:after="120" w:line="280" w:lineRule="exact"/>
        <w:jc w:val="left"/>
      </w:pPr>
      <w:r>
        <w:rPr>
          <w:rFonts w:ascii="Georgia" w:hAnsi="Georgia"/>
          <w:b w:val="0"/>
          <w:i w:val="0"/>
          <w:sz w:val="22"/>
        </w:rPr>
        <w:t>¿Qué estás haciendo al bosque?, le pregunto.</w:t>
      </w:r>
    </w:p>
    <w:p>
      <w:pPr>
        <w:spacing w:before="0" w:after="120" w:line="280" w:lineRule="exact"/>
        <w:jc w:val="left"/>
      </w:pPr>
      <w:r>
        <w:rPr>
          <w:rFonts w:ascii="Georgia" w:hAnsi="Georgia"/>
          <w:b w:val="0"/>
          <w:i w:val="0"/>
          <w:sz w:val="22"/>
        </w:rPr>
        <w:t>Fragmentándolo</w:t>
      </w:r>
      <w:r>
        <w:rPr>
          <w:rFonts w:ascii="Georgia" w:hAnsi="Georgia"/>
          <w:b w:val="0"/>
          <w:i/>
          <w:sz w:val="22"/>
        </w:rPr>
        <w:t xml:space="preserve">, dice el Paisaje, con la indiferencia de algo que no tiene intención pero sí efectos. </w:t>
      </w:r>
      <w:r>
        <w:rPr>
          <w:rFonts w:ascii="Georgia" w:hAnsi="Georgia"/>
          <w:b w:val="0"/>
          <w:i w:val="0"/>
          <w:sz w:val="22"/>
        </w:rPr>
        <w:t>Al este del Rift, el bosque denso se convierte en sabana y bosques en mosaico. Los primates que vivían en el dosel continuo se encuentran con espacios abiertos que nunca habían visto.</w:t>
      </w:r>
    </w:p>
    <w:p>
      <w:pPr>
        <w:spacing w:before="0" w:after="120" w:line="280" w:lineRule="exact"/>
        <w:jc w:val="left"/>
      </w:pPr>
      <w:r>
        <w:rPr>
          <w:rFonts w:ascii="Georgia" w:hAnsi="Georgia"/>
          <w:b w:val="0"/>
          <w:i w:val="0"/>
          <w:sz w:val="22"/>
        </w:rPr>
        <w:t>¿Y eso qué produce?</w:t>
      </w:r>
    </w:p>
    <w:p>
      <w:pPr>
        <w:spacing w:before="0" w:after="120" w:line="280" w:lineRule="exact"/>
        <w:jc w:val="left"/>
      </w:pPr>
      <w:r>
        <w:rPr>
          <w:rFonts w:ascii="Georgia" w:hAnsi="Georgia"/>
          <w:b w:val="0"/>
          <w:i w:val="0"/>
          <w:sz w:val="22"/>
        </w:rPr>
        <w:t>Presión. En el bosque, todo está al alcance de la mano. En la sabana, los recursos están dispersos. Encontrarlos requiere recordar dónde están, planificar rutas, reconocer patrones estacionales.</w:t>
      </w:r>
    </w:p>
    <w:p>
      <w:pPr>
        <w:spacing w:before="0" w:after="120" w:line="280" w:lineRule="exact"/>
        <w:jc w:val="left"/>
      </w:pPr>
      <w:r>
        <w:rPr>
          <w:rFonts w:ascii="Georgia" w:hAnsi="Georgia"/>
          <w:b w:val="0"/>
          <w:i w:val="0"/>
          <w:sz w:val="22"/>
        </w:rPr>
        <w:t>¿Requiere pensar?</w:t>
      </w:r>
    </w:p>
    <w:p>
      <w:pPr>
        <w:spacing w:before="0" w:after="120" w:line="280" w:lineRule="exact"/>
        <w:jc w:val="left"/>
      </w:pPr>
      <w:r>
        <w:rPr>
          <w:rFonts w:ascii="Georgia" w:hAnsi="Georgia"/>
          <w:b w:val="0"/>
          <w:i w:val="0"/>
          <w:sz w:val="22"/>
        </w:rPr>
        <w:t>Requiere, en la forma más rudimentaria, pensamiento anticipatorio. Sí.</w:t>
      </w:r>
    </w:p>
    <w:p>
      <w:pPr>
        <w:spacing w:before="0" w:after="120" w:line="280" w:lineRule="exact"/>
        <w:jc w:val="left"/>
      </w:pPr>
      <w:r>
        <w:rPr>
          <w:rFonts w:ascii="Georgia" w:hAnsi="Georgia"/>
          <w:b w:val="0"/>
          <w:i w:val="0"/>
          <w:sz w:val="22"/>
        </w:rPr>
        <w:t>¿Y el bipedismo?</w:t>
      </w:r>
    </w:p>
    <w:p>
      <w:pPr>
        <w:spacing w:before="0" w:after="120" w:line="280" w:lineRule="exact"/>
        <w:jc w:val="left"/>
      </w:pPr>
      <w:r>
        <w:rPr>
          <w:rFonts w:ascii="Georgia" w:hAnsi="Georgia"/>
          <w:b w:val="0"/>
          <w:i w:val="0"/>
          <w:sz w:val="22"/>
        </w:rPr>
        <w:t>Los que se erguieron tenían las manos libres. Las manos libres pueden transportar. Pueden fabricar. Pueden señalar. El bipedismo no es la consecuencia de la inteligencia. Es su condición.</w:t>
      </w:r>
    </w:p>
    <w:p>
      <w:pPr>
        <w:spacing w:before="0" w:after="120" w:line="280" w:lineRule="exact"/>
        <w:jc w:val="left"/>
      </w:pPr>
      <w:r>
        <w:rPr>
          <w:rFonts w:ascii="Georgia" w:hAnsi="Georgia"/>
          <w:b w:val="0"/>
          <w:i w:val="0"/>
          <w:sz w:val="22"/>
        </w:rPr>
        <w:t>¿Eso fue deliberado?</w:t>
      </w:r>
    </w:p>
    <w:p>
      <w:pPr>
        <w:spacing w:before="0" w:after="120" w:line="280" w:lineRule="exact"/>
        <w:jc w:val="left"/>
      </w:pPr>
      <w:r>
        <w:rPr>
          <w:rFonts w:ascii="Georgia" w:hAnsi="Georgia"/>
          <w:b w:val="0"/>
          <w:i w:val="0"/>
          <w:sz w:val="22"/>
        </w:rPr>
        <w:t>Fue tectónica de placas.</w:t>
      </w:r>
    </w:p>
    <w:p>
      <w:pPr>
        <w:spacing w:before="0" w:after="120" w:line="280" w:lineRule="exact"/>
        <w:jc w:val="left"/>
      </w:pPr>
      <w:r>
        <w:rPr>
          <w:rFonts w:ascii="Georgia" w:hAnsi="Georgia"/>
          <w:b w:val="0"/>
          <w:i w:val="0"/>
          <w:sz w:val="22"/>
        </w:rPr>
        <w:t>¿Y la tectónica de placas produjo el pensamiento abstracto?</w:t>
      </w:r>
    </w:p>
    <w:p>
      <w:pPr>
        <w:spacing w:before="0" w:after="120" w:line="280" w:lineRule="exact"/>
        <w:jc w:val="left"/>
      </w:pPr>
      <w:r>
        <w:rPr>
          <w:rFonts w:ascii="Georgia" w:hAnsi="Georgia"/>
          <w:b w:val="0"/>
          <w:i w:val="0"/>
          <w:sz w:val="22"/>
        </w:rPr>
        <w:t>La tectónica de placas produjo la sabana. La sabana produjo la presión. La presión produjo el bipedismo. El bipedismo liberó las manos. Las manos produjeron las herramientas. Las herramientas alimentaron el cerebro. El cerebro produce el pensamiento abstracto.</w:t>
      </w:r>
    </w:p>
    <w:p>
      <w:pPr>
        <w:spacing w:before="0" w:after="120" w:line="280" w:lineRule="exact"/>
        <w:jc w:val="left"/>
      </w:pPr>
      <w:r>
        <w:rPr>
          <w:rFonts w:ascii="Georgia" w:hAnsi="Georgia"/>
          <w:b w:val="0"/>
          <w:i w:val="0"/>
          <w:sz w:val="22"/>
        </w:rPr>
        <w:t>¿Alguien lo planeó?</w:t>
      </w:r>
    </w:p>
    <w:p>
      <w:pPr>
        <w:spacing w:before="0" w:after="120" w:line="280" w:lineRule="exact"/>
        <w:jc w:val="left"/>
      </w:pPr>
      <w:r>
        <w:rPr>
          <w:rFonts w:ascii="Georgia" w:hAnsi="Georgia"/>
          <w:b w:val="0"/>
          <w:i w:val="0"/>
          <w:sz w:val="22"/>
        </w:rPr>
        <w:t>La tectónica de placas no planea. Solo mueve.</w:t>
      </w:r>
    </w:p>
    <w:p>
      <w:pPr>
        <w:spacing w:before="0" w:after="120" w:line="280" w:lineRule="exact"/>
        <w:jc w:val="left"/>
      </w:pPr>
      <w:r>
        <w:rPr>
          <w:rFonts w:ascii="Georgia" w:hAnsi="Georgia"/>
          <w:b w:val="0"/>
          <w:i w:val="0"/>
          <w:sz w:val="22"/>
        </w:rPr>
        <w:t>Anoto esto con la escritura más lenta que he usado en doce meses. No porque sea difícil de escribir. Sino porque necesito que quede bien anotado.</w:t>
      </w:r>
    </w:p>
    <w:p>
      <w:pPr>
        <w:spacing w:before="0" w:after="120" w:line="280" w:lineRule="exact"/>
        <w:jc w:val="left"/>
      </w:pPr>
      <w:r>
        <w:rPr>
          <w:rFonts w:ascii="Georgia" w:hAnsi="Georgia"/>
          <w:b w:val="0"/>
          <w:i w:val="0"/>
          <w:sz w:val="22"/>
        </w:rPr>
        <w:t>El Paisaje del Este de África es el sospechoso que convierte la geología en biología y la biología en historia. La cadena causal completa, desde la tectónica hasta el pensamiento, en una sola respuesta.</w:t>
      </w:r>
    </w:p>
    <w:p>
      <w:pPr>
        <w:spacing w:before="0" w:after="120" w:line="280" w:lineRule="exact"/>
        <w:jc w:val="left"/>
      </w:pPr>
      <w:r>
        <w:rPr>
          <w:rFonts w:ascii="Georgia" w:hAnsi="Georgia"/>
          <w:b w:val="0"/>
          <w:i w:val="0"/>
          <w:sz w:val="22"/>
        </w:rPr>
        <w:t>Y luego, en el margen, con la letra pequeña de las observaciones que no pertenecen al método:</w:t>
      </w:r>
    </w:p>
    <w:p>
      <w:pPr>
        <w:spacing w:before="0" w:after="120" w:line="280" w:lineRule="exact"/>
        <w:jc w:val="left"/>
      </w:pPr>
      <w:r>
        <w:rPr>
          <w:rFonts w:ascii="Georgia" w:hAnsi="Georgia"/>
          <w:b w:val="0"/>
          <w:i w:val="0"/>
          <w:sz w:val="22"/>
        </w:rPr>
        <w:t>El detective lleva doce meses preguntando si hay alguien más mirando el universo. El Paisaje del Este de África acaba de revelar que la respuesta depende de si unas placas tectónicas se separaron en el momento correcto. El caso tiene el vértigo específico de algo que pudo no haber ocurrido. Y que ocurrió.</w:t>
      </w:r>
    </w:p>
    <w:p>
      <w:pPr>
        <w:spacing w:before="240" w:after="240"/>
        <w:jc w:val="center"/>
      </w:pPr>
      <w:r>
        <w:t>— — —</w:t>
      </w:r>
    </w:p>
    <w:p>
      <w:pPr>
        <w:spacing w:before="160" w:after="80"/>
        <w:jc w:val="center"/>
      </w:pPr>
      <w:r>
        <w:rPr>
          <w:rFonts w:ascii="Georgia" w:hAnsi="Georgia"/>
          <w:b w:val="0"/>
          <w:i/>
          <w:sz w:val="22"/>
        </w:rPr>
        <w:t>31 de diciembre, 22:29 — interrogatorio al Homo habilis</w:t>
      </w:r>
    </w:p>
    <w:p>
      <w:pPr>
        <w:spacing w:before="160" w:after="80"/>
        <w:jc w:val="center"/>
      </w:pPr>
      <w:r>
        <w:rPr>
          <w:rFonts w:ascii="Georgia" w:hAnsi="Georgia"/>
          <w:b w:val="0"/>
          <w:i/>
          <w:sz w:val="22"/>
        </w:rPr>
        <w:t>la herramienta que tiene un filo y no sabe que es la prueba material de la intención</w:t>
      </w:r>
    </w:p>
    <w:p>
      <w:pPr>
        <w:spacing w:before="0" w:after="120" w:line="280" w:lineRule="exact"/>
        <w:jc w:val="left"/>
      </w:pPr>
      <w:r>
        <w:rPr>
          <w:rFonts w:ascii="Georgia" w:hAnsi="Georgia"/>
          <w:b w:val="0"/>
          <w:i w:val="0"/>
          <w:sz w:val="22"/>
        </w:rPr>
        <w:t>El Homo habilis. Hace aproximadamente 2,4 millones de años. Cerebro de entre 550 y 680 centímetros cúbicos. Y la primera herramienta lítica tallada.</w:t>
      </w:r>
    </w:p>
    <w:p>
      <w:pPr>
        <w:spacing w:before="0" w:after="120" w:line="280" w:lineRule="exact"/>
        <w:jc w:val="left"/>
      </w:pPr>
      <w:r>
        <w:rPr>
          <w:rFonts w:ascii="Georgia" w:hAnsi="Georgia"/>
          <w:b w:val="0"/>
          <w:i w:val="0"/>
          <w:sz w:val="22"/>
        </w:rPr>
        <w:t>Las herramientas olduvayenses. Lascas de piedra producidas por percusión controlada. No son complejas. Pero son el primer objeto en la historia de la vida que no existe en la naturaleza y que solo existe porque un ser vivo imaginó que podía crearlo.</w:t>
      </w:r>
    </w:p>
    <w:p>
      <w:pPr>
        <w:spacing w:before="0" w:after="120" w:line="280" w:lineRule="exact"/>
        <w:jc w:val="left"/>
      </w:pPr>
      <w:r>
        <w:rPr>
          <w:rFonts w:ascii="Georgia" w:hAnsi="Georgia"/>
          <w:b w:val="0"/>
          <w:i w:val="0"/>
          <w:sz w:val="22"/>
        </w:rPr>
        <w:t>Me siento frente a la primera herramienta de la historia con la reverencia que merece algo tan pequeño y tan decisivo.</w:t>
      </w:r>
    </w:p>
    <w:p>
      <w:pPr>
        <w:spacing w:before="0" w:after="120" w:line="280" w:lineRule="exact"/>
        <w:jc w:val="left"/>
      </w:pPr>
      <w:r>
        <w:rPr>
          <w:rFonts w:ascii="Georgia" w:hAnsi="Georgia"/>
          <w:b w:val="0"/>
          <w:i w:val="0"/>
          <w:sz w:val="22"/>
        </w:rPr>
        <w:t>¿Sabes lo que eres?, le pregunto.</w:t>
      </w:r>
    </w:p>
    <w:p>
      <w:pPr>
        <w:spacing w:before="0" w:after="120" w:line="280" w:lineRule="exact"/>
        <w:jc w:val="left"/>
      </w:pPr>
      <w:r>
        <w:rPr>
          <w:rFonts w:ascii="Georgia" w:hAnsi="Georgia"/>
          <w:b w:val="0"/>
          <w:i w:val="0"/>
          <w:sz w:val="22"/>
        </w:rPr>
        <w:t>Soy una lasca de piedra con un filo</w:t>
      </w:r>
      <w:r>
        <w:rPr>
          <w:rFonts w:ascii="Georgia" w:hAnsi="Georgia"/>
          <w:b w:val="0"/>
          <w:i/>
          <w:sz w:val="22"/>
        </w:rPr>
        <w:t xml:space="preserve">, dice la Herramienta, con la modestia de algo que no sabe que va a cambiar el mundo. </w:t>
      </w:r>
      <w:r>
        <w:rPr>
          <w:rFonts w:ascii="Georgia" w:hAnsi="Georgia"/>
          <w:b w:val="0"/>
          <w:i w:val="0"/>
          <w:sz w:val="22"/>
        </w:rPr>
        <w:t>Puedo cortar lo que las manos no pueden cortar. Puedo acceder a la médula de los huesos que los grandes carnívoros dejan.</w:t>
      </w:r>
    </w:p>
    <w:p>
      <w:pPr>
        <w:spacing w:before="0" w:after="120" w:line="280" w:lineRule="exact"/>
        <w:jc w:val="left"/>
      </w:pPr>
      <w:r>
        <w:rPr>
          <w:rFonts w:ascii="Georgia" w:hAnsi="Georgia"/>
          <w:b w:val="0"/>
          <w:i w:val="0"/>
          <w:sz w:val="22"/>
        </w:rPr>
        <w:t>¿Para qué sirve la médula?</w:t>
      </w:r>
    </w:p>
    <w:p>
      <w:pPr>
        <w:spacing w:before="0" w:after="120" w:line="280" w:lineRule="exact"/>
        <w:jc w:val="left"/>
      </w:pPr>
      <w:r>
        <w:rPr>
          <w:rFonts w:ascii="Georgia" w:hAnsi="Georgia"/>
          <w:b w:val="0"/>
          <w:i w:val="0"/>
          <w:sz w:val="22"/>
        </w:rPr>
        <w:t>Grasa y proteína de alto valor calórico. Exactamente lo que un cerebro que quiere crecer necesita.</w:t>
      </w:r>
    </w:p>
    <w:p>
      <w:pPr>
        <w:spacing w:before="0" w:after="120" w:line="280" w:lineRule="exact"/>
        <w:jc w:val="left"/>
      </w:pPr>
      <w:r>
        <w:rPr>
          <w:rFonts w:ascii="Georgia" w:hAnsi="Georgia"/>
          <w:b w:val="0"/>
          <w:i w:val="0"/>
          <w:sz w:val="22"/>
        </w:rPr>
        <w:t>¿Eres el primer eslabón de la espiral?</w:t>
      </w:r>
    </w:p>
    <w:p>
      <w:pPr>
        <w:spacing w:before="0" w:after="120" w:line="280" w:lineRule="exact"/>
        <w:jc w:val="left"/>
      </w:pPr>
      <w:r>
        <w:rPr>
          <w:rFonts w:ascii="Georgia" w:hAnsi="Georgia"/>
          <w:b w:val="0"/>
          <w:i w:val="0"/>
          <w:sz w:val="22"/>
        </w:rPr>
        <w:t>Soy una herramienta</w:t>
      </w:r>
      <w:r>
        <w:rPr>
          <w:rFonts w:ascii="Georgia" w:hAnsi="Georgia"/>
          <w:b w:val="0"/>
          <w:i/>
          <w:sz w:val="22"/>
        </w:rPr>
        <w:t xml:space="preserve">, dice. </w:t>
      </w:r>
      <w:r>
        <w:rPr>
          <w:rFonts w:ascii="Georgia" w:hAnsi="Georgia"/>
          <w:b w:val="0"/>
          <w:i w:val="0"/>
          <w:sz w:val="22"/>
        </w:rPr>
        <w:t>Los espirales son vuestros.</w:t>
      </w:r>
    </w:p>
    <w:p>
      <w:pPr>
        <w:spacing w:before="0" w:after="120" w:line="280" w:lineRule="exact"/>
        <w:jc w:val="left"/>
      </w:pPr>
      <w:r>
        <w:rPr>
          <w:rFonts w:ascii="Georgia" w:hAnsi="Georgia"/>
          <w:b w:val="0"/>
          <w:i w:val="0"/>
          <w:sz w:val="22"/>
        </w:rPr>
        <w:t>Anoto: el primer objeto de la historia cuya existencia requirió que alguien lo pensara antes de crearlo. El universo fabricando, por primera vez en trece mil ochocientos millones de años, algo que no existiría sin intención. El detective registra este hecho con la lentitud que merece.</w:t>
      </w:r>
    </w:p>
    <w:p>
      <w:pPr>
        <w:spacing w:before="240" w:after="240"/>
        <w:jc w:val="center"/>
      </w:pPr>
      <w:r>
        <w:t>— — —</w:t>
      </w:r>
    </w:p>
    <w:p>
      <w:pPr>
        <w:spacing w:before="160" w:after="80"/>
        <w:jc w:val="center"/>
      </w:pPr>
      <w:r>
        <w:rPr>
          <w:rFonts w:ascii="Georgia" w:hAnsi="Georgia"/>
          <w:b w:val="0"/>
          <w:i/>
          <w:sz w:val="22"/>
        </w:rPr>
        <w:t>31 de diciembre, 22:51 — interrogatorio al Homo erectus</w:t>
      </w:r>
    </w:p>
    <w:p>
      <w:pPr>
        <w:spacing w:before="160" w:after="80"/>
        <w:jc w:val="center"/>
      </w:pPr>
      <w:r>
        <w:rPr>
          <w:rFonts w:ascii="Georgia" w:hAnsi="Georgia"/>
          <w:b w:val="0"/>
          <w:i/>
          <w:sz w:val="22"/>
        </w:rPr>
        <w:t>el primer viajero y el primer solidario</w:t>
      </w:r>
    </w:p>
    <w:p>
      <w:pPr>
        <w:spacing w:before="0" w:after="120" w:line="280" w:lineRule="exact"/>
        <w:jc w:val="left"/>
      </w:pPr>
      <w:r>
        <w:rPr>
          <w:rFonts w:ascii="Georgia" w:hAnsi="Georgia"/>
          <w:b w:val="0"/>
          <w:i w:val="0"/>
          <w:sz w:val="22"/>
        </w:rPr>
        <w:t>El Homo erectus llega hace 1,8 millones de años. El mayor salto anatómico del linaje hasta este momento. Entre 1,5 y 1,8 metros de estatura. Piernas largas para correr. Proporciones que se parecen más al sapiens que a cualquier antecesor.</w:t>
      </w:r>
    </w:p>
    <w:p>
      <w:pPr>
        <w:spacing w:before="0" w:after="120" w:line="280" w:lineRule="exact"/>
        <w:jc w:val="left"/>
      </w:pPr>
      <w:r>
        <w:rPr>
          <w:rFonts w:ascii="Georgia" w:hAnsi="Georgia"/>
          <w:b w:val="0"/>
          <w:i w:val="0"/>
          <w:sz w:val="22"/>
        </w:rPr>
        <w:t>Y fuego.</w:t>
      </w:r>
    </w:p>
    <w:p>
      <w:pPr>
        <w:spacing w:before="0" w:after="120" w:line="280" w:lineRule="exact"/>
        <w:jc w:val="left"/>
      </w:pPr>
      <w:r>
        <w:rPr>
          <w:rFonts w:ascii="Georgia" w:hAnsi="Georgia"/>
          <w:b w:val="0"/>
          <w:i w:val="0"/>
          <w:sz w:val="22"/>
        </w:rPr>
        <w:t>No el fuego tomado de un rayo y mantenido encendido, que vino antes. El fuego controlado con una regularidad que el registro arqueológico confirma. Wonderwerk, Sudáfrica. Hace un millón de años. Huesos quemados y cenizas vegetales en una cueva. El fuego como tecnología doméstica.</w:t>
      </w:r>
    </w:p>
    <w:p>
      <w:pPr>
        <w:spacing w:before="0" w:after="120" w:line="280" w:lineRule="exact"/>
        <w:jc w:val="left"/>
      </w:pPr>
      <w:r>
        <w:rPr>
          <w:rFonts w:ascii="Georgia" w:hAnsi="Georgia"/>
          <w:b w:val="0"/>
          <w:i w:val="0"/>
          <w:sz w:val="22"/>
        </w:rPr>
        <w:t>¿Qué hace el fuego?, le pregunto.</w:t>
      </w:r>
    </w:p>
    <w:p>
      <w:pPr>
        <w:spacing w:before="0" w:after="120" w:line="280" w:lineRule="exact"/>
        <w:jc w:val="left"/>
      </w:pPr>
      <w:r>
        <w:rPr>
          <w:rFonts w:ascii="Georgia" w:hAnsi="Georgia"/>
          <w:b w:val="0"/>
          <w:i w:val="0"/>
          <w:sz w:val="22"/>
        </w:rPr>
        <w:t>Cocina</w:t>
      </w:r>
      <w:r>
        <w:rPr>
          <w:rFonts w:ascii="Georgia" w:hAnsi="Georgia"/>
          <w:b w:val="0"/>
          <w:i/>
          <w:sz w:val="22"/>
        </w:rPr>
        <w:t xml:space="preserve">, dice el Homo erectus. </w:t>
      </w:r>
      <w:r>
        <w:rPr>
          <w:rFonts w:ascii="Georgia" w:hAnsi="Georgia"/>
          <w:b w:val="0"/>
          <w:i w:val="0"/>
          <w:sz w:val="22"/>
        </w:rPr>
        <w:t>Los almidones cocidos liberan más calorías. Las proteínas cocidas son más asimilables. Extraigo más energía del mismo alimento.</w:t>
      </w:r>
    </w:p>
    <w:p>
      <w:pPr>
        <w:spacing w:before="0" w:after="120" w:line="280" w:lineRule="exact"/>
        <w:jc w:val="left"/>
      </w:pPr>
      <w:r>
        <w:rPr>
          <w:rFonts w:ascii="Georgia" w:hAnsi="Georgia"/>
          <w:b w:val="0"/>
          <w:i w:val="0"/>
          <w:sz w:val="22"/>
        </w:rPr>
        <w:t>¿Para qué sirve esa energía extra?</w:t>
      </w:r>
    </w:p>
    <w:p>
      <w:pPr>
        <w:spacing w:before="0" w:after="120" w:line="280" w:lineRule="exact"/>
        <w:jc w:val="left"/>
      </w:pPr>
      <w:r>
        <w:rPr>
          <w:rFonts w:ascii="Georgia" w:hAnsi="Georgia"/>
          <w:b w:val="0"/>
          <w:i w:val="0"/>
          <w:sz w:val="22"/>
        </w:rPr>
        <w:t>Para el cerebro. Que consume el 20% de las calorías del cuerpo siendo el 2% de su peso.</w:t>
      </w:r>
    </w:p>
    <w:p>
      <w:pPr>
        <w:spacing w:before="0" w:after="120" w:line="280" w:lineRule="exact"/>
        <w:jc w:val="left"/>
      </w:pPr>
      <w:r>
        <w:rPr>
          <w:rFonts w:ascii="Georgia" w:hAnsi="Georgia"/>
          <w:b w:val="0"/>
          <w:i w:val="0"/>
          <w:sz w:val="22"/>
        </w:rPr>
        <w:t>El fuego cocinó el cerebro humano</w:t>
      </w:r>
      <w:r>
        <w:rPr>
          <w:rFonts w:ascii="Georgia" w:hAnsi="Georgia"/>
          <w:b w:val="0"/>
          <w:i/>
          <w:sz w:val="22"/>
        </w:rPr>
        <w:t xml:space="preserve">, anoto. </w:t>
      </w:r>
      <w:r>
        <w:rPr>
          <w:rFonts w:ascii="Georgia" w:hAnsi="Georgia"/>
          <w:b w:val="0"/>
          <w:i w:val="0"/>
          <w:sz w:val="22"/>
        </w:rPr>
        <w:t>En el sentido más literal.</w:t>
      </w:r>
    </w:p>
    <w:p>
      <w:pPr>
        <w:spacing w:before="0" w:after="120" w:line="280" w:lineRule="exact"/>
        <w:jc w:val="left"/>
      </w:pPr>
      <w:r>
        <w:rPr>
          <w:rFonts w:ascii="Georgia" w:hAnsi="Georgia"/>
          <w:b w:val="0"/>
          <w:i w:val="0"/>
          <w:sz w:val="22"/>
        </w:rPr>
        <w:t>Pero no es esto lo que más me interesa del Homo erectus esta semana.</w:t>
      </w:r>
    </w:p>
    <w:p>
      <w:pPr>
        <w:spacing w:before="0" w:after="120" w:line="280" w:lineRule="exact"/>
        <w:jc w:val="left"/>
      </w:pPr>
      <w:r>
        <w:rPr>
          <w:rFonts w:ascii="Georgia" w:hAnsi="Georgia"/>
          <w:b w:val="0"/>
          <w:i w:val="0"/>
          <w:sz w:val="22"/>
        </w:rPr>
        <w:t>Lo que más me interesa está en Dmanisi, Georgia. Hace 1,8 millones de años. Cinco individuos encontrados. El más notable de ellos —el que el expediente necesita registrar con más espacio del que le ha dado hasta ahora— tenía los dientes completamente desgastados. Las cuencas dentales reabsorbidas. Sin dientes. Completamente sin dientes.</w:t>
      </w:r>
    </w:p>
    <w:p>
      <w:pPr>
        <w:spacing w:before="0" w:after="120" w:line="280" w:lineRule="exact"/>
        <w:jc w:val="left"/>
      </w:pPr>
      <w:r>
        <w:rPr>
          <w:rFonts w:ascii="Georgia" w:hAnsi="Georgia"/>
          <w:b w:val="0"/>
          <w:i w:val="0"/>
          <w:sz w:val="22"/>
        </w:rPr>
        <w:t>Me siento frente a este individuo con la atención del detective que reconoce en una evidencia la prueba material de algo que importa mucho más que los hechos que la rodean.</w:t>
      </w:r>
    </w:p>
    <w:p>
      <w:pPr>
        <w:spacing w:before="0" w:after="120" w:line="280" w:lineRule="exact"/>
        <w:jc w:val="left"/>
      </w:pPr>
      <w:r>
        <w:rPr>
          <w:rFonts w:ascii="Georgia" w:hAnsi="Georgia"/>
          <w:b w:val="0"/>
          <w:i w:val="0"/>
          <w:sz w:val="22"/>
        </w:rPr>
        <w:t>¿Cuánto tiempo llevabas sin dientes?, le pregunto.</w:t>
      </w:r>
    </w:p>
    <w:p>
      <w:pPr>
        <w:spacing w:before="0" w:after="120" w:line="280" w:lineRule="exact"/>
        <w:jc w:val="left"/>
      </w:pPr>
      <w:r>
        <w:rPr>
          <w:rFonts w:ascii="Georgia" w:hAnsi="Georgia"/>
          <w:b w:val="0"/>
          <w:i w:val="0"/>
          <w:sz w:val="22"/>
        </w:rPr>
        <w:t>Años, dice el desdentado de Dmanisi.</w:t>
      </w:r>
    </w:p>
    <w:p>
      <w:pPr>
        <w:spacing w:before="0" w:after="120" w:line="280" w:lineRule="exact"/>
        <w:jc w:val="left"/>
      </w:pPr>
      <w:r>
        <w:rPr>
          <w:rFonts w:ascii="Georgia" w:hAnsi="Georgia"/>
          <w:b w:val="0"/>
          <w:i w:val="0"/>
          <w:sz w:val="22"/>
        </w:rPr>
        <w:t>¿Y comías?</w:t>
      </w:r>
    </w:p>
    <w:p>
      <w:pPr>
        <w:spacing w:before="0" w:after="120" w:line="280" w:lineRule="exact"/>
        <w:jc w:val="left"/>
      </w:pPr>
      <w:r>
        <w:rPr>
          <w:rFonts w:ascii="Georgia" w:hAnsi="Georgia"/>
          <w:b w:val="0"/>
          <w:i w:val="0"/>
          <w:sz w:val="22"/>
        </w:rPr>
        <w:t>Comía.</w:t>
      </w:r>
    </w:p>
    <w:p>
      <w:pPr>
        <w:spacing w:before="0" w:after="120" w:line="280" w:lineRule="exact"/>
        <w:jc w:val="left"/>
      </w:pPr>
      <w:r>
        <w:rPr>
          <w:rFonts w:ascii="Georgia" w:hAnsi="Georgia"/>
          <w:b w:val="0"/>
          <w:i w:val="0"/>
          <w:sz w:val="22"/>
        </w:rPr>
        <w:t>¿Cómo?</w:t>
      </w:r>
    </w:p>
    <w:p>
      <w:pPr>
        <w:spacing w:before="0" w:after="120" w:line="280" w:lineRule="exact"/>
        <w:jc w:val="left"/>
      </w:pPr>
      <w:r>
        <w:rPr>
          <w:rFonts w:ascii="Georgia" w:hAnsi="Georgia"/>
          <w:b w:val="0"/>
          <w:i w:val="0"/>
          <w:sz w:val="22"/>
        </w:rPr>
        <w:t>Otros del grupo me traían comida. Alimentos blandos. Lo que mis encías podían procesar.</w:t>
      </w:r>
    </w:p>
    <w:p>
      <w:pPr>
        <w:spacing w:before="0" w:after="120" w:line="280" w:lineRule="exact"/>
        <w:jc w:val="left"/>
      </w:pPr>
      <w:r>
        <w:rPr>
          <w:rFonts w:ascii="Georgia" w:hAnsi="Georgia"/>
          <w:b w:val="0"/>
          <w:i w:val="0"/>
          <w:sz w:val="22"/>
        </w:rPr>
        <w:t>Me quedo con esto durante un tiempo que no mido.</w:t>
      </w:r>
    </w:p>
    <w:p>
      <w:pPr>
        <w:spacing w:before="0" w:after="120" w:line="280" w:lineRule="exact"/>
        <w:jc w:val="left"/>
      </w:pPr>
      <w:r>
        <w:rPr>
          <w:rFonts w:ascii="Georgia" w:hAnsi="Georgia"/>
          <w:b w:val="0"/>
          <w:i w:val="0"/>
          <w:sz w:val="22"/>
        </w:rPr>
        <w:t>¿Por qué te ayudaban?</w:t>
      </w:r>
    </w:p>
    <w:p>
      <w:pPr>
        <w:spacing w:before="0" w:after="120" w:line="280" w:lineRule="exact"/>
        <w:jc w:val="left"/>
      </w:pPr>
      <w:r>
        <w:rPr>
          <w:rFonts w:ascii="Georgia" w:hAnsi="Georgia"/>
          <w:b w:val="0"/>
          <w:i w:val="0"/>
          <w:sz w:val="22"/>
        </w:rPr>
        <w:t>Era del grupo.</w:t>
      </w:r>
    </w:p>
    <w:p>
      <w:pPr>
        <w:spacing w:before="0" w:after="120" w:line="280" w:lineRule="exact"/>
        <w:jc w:val="left"/>
      </w:pPr>
      <w:r>
        <w:rPr>
          <w:rFonts w:ascii="Georgia" w:hAnsi="Georgia"/>
          <w:b w:val="0"/>
          <w:i w:val="0"/>
          <w:sz w:val="22"/>
        </w:rPr>
        <w:t>¿Y eso es suficiente razón?</w:t>
      </w:r>
    </w:p>
    <w:p>
      <w:pPr>
        <w:spacing w:before="0" w:after="120" w:line="280" w:lineRule="exact"/>
        <w:jc w:val="left"/>
      </w:pPr>
      <w:r>
        <w:rPr>
          <w:rFonts w:ascii="Georgia" w:hAnsi="Georgia"/>
          <w:b w:val="0"/>
          <w:i w:val="0"/>
          <w:sz w:val="22"/>
        </w:rPr>
        <w:t>Sí.</w:t>
      </w:r>
    </w:p>
    <w:p>
      <w:pPr>
        <w:spacing w:before="0" w:after="120" w:line="280" w:lineRule="exact"/>
        <w:jc w:val="left"/>
      </w:pPr>
      <w:r>
        <w:rPr>
          <w:rFonts w:ascii="Georgia" w:hAnsi="Georgia"/>
          <w:b w:val="0"/>
          <w:i w:val="0"/>
          <w:sz w:val="22"/>
        </w:rPr>
        <w:t>Silencio. El tipo de silencio que no es incómodo sino el que se produce cuando una respuesta es tan simple y tan completa que añadir algo sería estropearlo.</w:t>
      </w:r>
    </w:p>
    <w:p>
      <w:pPr>
        <w:spacing w:before="0" w:after="120" w:line="280" w:lineRule="exact"/>
        <w:jc w:val="left"/>
      </w:pPr>
      <w:r>
        <w:rPr>
          <w:rFonts w:ascii="Georgia" w:hAnsi="Georgia"/>
          <w:b w:val="0"/>
          <w:i w:val="0"/>
          <w:sz w:val="22"/>
        </w:rPr>
        <w:t>¿Sabes</w:t>
      </w:r>
      <w:r>
        <w:rPr>
          <w:rFonts w:ascii="Georgia" w:hAnsi="Georgia"/>
          <w:b w:val="0"/>
          <w:i/>
          <w:sz w:val="22"/>
        </w:rPr>
        <w:t xml:space="preserve">, le pregunto finalmente, </w:t>
      </w:r>
      <w:r>
        <w:rPr>
          <w:rFonts w:ascii="Georgia" w:hAnsi="Georgia"/>
          <w:b w:val="0"/>
          <w:i w:val="0"/>
          <w:sz w:val="22"/>
        </w:rPr>
        <w:t>que eres la primera prueba material en el registro fósil de que alguien cuidó a alguien que no podía cuidarse solo?</w:t>
      </w:r>
    </w:p>
    <w:p>
      <w:pPr>
        <w:spacing w:before="0" w:after="120" w:line="280" w:lineRule="exact"/>
        <w:jc w:val="left"/>
      </w:pPr>
      <w:r>
        <w:rPr>
          <w:rFonts w:ascii="Georgia" w:hAnsi="Georgia"/>
          <w:b w:val="0"/>
          <w:i w:val="0"/>
          <w:sz w:val="22"/>
        </w:rPr>
        <w:t>El desdentado de Dmanisi no responde. No tiene el marco conceptual para la pregunta. Pero los huesos de sus cuencas reabsorbidas —la evidencia de que sobrevivió años sin dientes en el Pleistoceno, que es decir sobrevivió lo que ningún animal sin grupo habría sobrevivido— responden por él.</w:t>
      </w:r>
    </w:p>
    <w:p>
      <w:pPr>
        <w:spacing w:before="0" w:after="120" w:line="280" w:lineRule="exact"/>
        <w:jc w:val="left"/>
      </w:pPr>
      <w:r>
        <w:rPr>
          <w:rFonts w:ascii="Georgia" w:hAnsi="Georgia"/>
          <w:b w:val="0"/>
          <w:i w:val="0"/>
          <w:sz w:val="22"/>
        </w:rPr>
        <w:t>Anoto esto con la letra más lenta de toda la semana:</w:t>
      </w:r>
    </w:p>
    <w:p>
      <w:pPr>
        <w:spacing w:before="0" w:after="120" w:line="280" w:lineRule="exact"/>
        <w:jc w:val="left"/>
      </w:pPr>
      <w:r>
        <w:rPr>
          <w:rFonts w:ascii="Georgia" w:hAnsi="Georgia"/>
          <w:b w:val="0"/>
          <w:i w:val="0"/>
          <w:sz w:val="22"/>
        </w:rPr>
        <w:t>El primer acto documentado de solidaridad en el linaje humano. Antes del lenguaje complejo. Antes del arte. Antes del fuego controlado en esta escala. Antes de cualquier sistema ético formulado. La moral como práctica antes de ser teoría. El cuidado como el primer rasgo que distingue a este linaje de los que no llegaron hasta el lector.</w:t>
      </w:r>
    </w:p>
    <w:p>
      <w:pPr>
        <w:spacing w:before="0" w:after="120" w:line="280" w:lineRule="exact"/>
        <w:jc w:val="left"/>
      </w:pPr>
      <w:r>
        <w:rPr>
          <w:rFonts w:ascii="Georgia" w:hAnsi="Georgia"/>
          <w:b w:val="0"/>
          <w:i w:val="0"/>
          <w:sz w:val="22"/>
        </w:rPr>
        <w:t>El detective registra este hecho y nota algo que no sabe cómo clasificar. No es el vértigo de agosto ante la primera célula. No es la admiración de octubre ante el ojo. Es algo más parecido al reconocimiento. A la sensación de que el caso lleva doce meses buscando al testigo y que el testigo, quizás, no es solo alguien capaz de mirar el universo. Es también alguien capaz de alimentar a quien no puede alimentarse solo.</w:t>
      </w:r>
    </w:p>
    <w:p>
      <w:pPr>
        <w:spacing w:before="0" w:after="120" w:line="280" w:lineRule="exact"/>
        <w:jc w:val="left"/>
      </w:pPr>
      <w:r>
        <w:rPr>
          <w:rFonts w:ascii="Georgia" w:hAnsi="Georgia"/>
          <w:b w:val="0"/>
          <w:i w:val="0"/>
          <w:sz w:val="22"/>
        </w:rPr>
        <w:t>Lo anoto como hipótesis. Sin confirmar todavía.</w:t>
      </w:r>
    </w:p>
    <w:p>
      <w:pPr>
        <w:spacing w:before="0" w:after="120" w:line="280" w:lineRule="exact"/>
        <w:jc w:val="left"/>
      </w:pPr>
      <w:r>
        <w:rPr>
          <w:rFonts w:ascii="Georgia" w:hAnsi="Georgia"/>
          <w:b w:val="0"/>
          <w:i w:val="0"/>
          <w:sz w:val="22"/>
        </w:rPr>
        <w:t>Y luego, porque el Homo erectus tiene más que ofrecer:</w:t>
      </w:r>
    </w:p>
    <w:p>
      <w:pPr>
        <w:spacing w:before="0" w:after="120" w:line="280" w:lineRule="exact"/>
        <w:jc w:val="left"/>
      </w:pPr>
      <w:r>
        <w:rPr>
          <w:rFonts w:ascii="Georgia" w:hAnsi="Georgia"/>
          <w:b w:val="0"/>
          <w:i w:val="0"/>
          <w:sz w:val="22"/>
        </w:rPr>
        <w:t>Las hachas achelenses. Bifaciales. Trabajadas en ambas caras con una simetría que las olduvayenses no tenían. Una hacha asimétrica corta igual de bien que una simétrica. La simetría no es funcionalmente necesaria.</w:t>
      </w:r>
    </w:p>
    <w:p>
      <w:pPr>
        <w:spacing w:before="0" w:after="120" w:line="280" w:lineRule="exact"/>
        <w:jc w:val="left"/>
      </w:pPr>
      <w:r>
        <w:rPr>
          <w:rFonts w:ascii="Georgia" w:hAnsi="Georgia"/>
          <w:b w:val="0"/>
          <w:i w:val="0"/>
          <w:sz w:val="22"/>
        </w:rPr>
        <w:t>¿Por qué la simetría?, le pregunto al Homo erectus.</w:t>
      </w:r>
    </w:p>
    <w:p>
      <w:pPr>
        <w:spacing w:before="0" w:after="120" w:line="280" w:lineRule="exact"/>
        <w:jc w:val="left"/>
      </w:pPr>
      <w:r>
        <w:rPr>
          <w:rFonts w:ascii="Georgia" w:hAnsi="Georgia"/>
          <w:b w:val="0"/>
          <w:i w:val="0"/>
          <w:sz w:val="22"/>
        </w:rPr>
        <w:t>Porque así queda mejor, dice.</w:t>
      </w:r>
    </w:p>
    <w:p>
      <w:pPr>
        <w:spacing w:before="0" w:after="120" w:line="280" w:lineRule="exact"/>
        <w:jc w:val="left"/>
      </w:pPr>
      <w:r>
        <w:rPr>
          <w:rFonts w:ascii="Georgia" w:hAnsi="Georgia"/>
          <w:b w:val="0"/>
          <w:i w:val="0"/>
          <w:sz w:val="22"/>
        </w:rPr>
        <w:t>Tres palabras. Las más importantes de este interrogatorio después del desdentado.</w:t>
      </w:r>
    </w:p>
    <w:p>
      <w:pPr>
        <w:spacing w:before="0" w:after="120" w:line="280" w:lineRule="exact"/>
        <w:jc w:val="left"/>
      </w:pPr>
      <w:r>
        <w:rPr>
          <w:rFonts w:ascii="Georgia" w:hAnsi="Georgia"/>
          <w:b w:val="0"/>
          <w:i w:val="0"/>
          <w:sz w:val="22"/>
        </w:rPr>
        <w:t>Porque así queda mejor. No porque sea más útil. No porque sea más eficiente. Porque hay un estándar interno de calidad que va más allá de la utilidad inmediata. El primer indicio documentado de pensamiento estético en el registro material de la humanidad.</w:t>
      </w:r>
    </w:p>
    <w:p>
      <w:pPr>
        <w:spacing w:before="0" w:after="120" w:line="280" w:lineRule="exact"/>
        <w:jc w:val="left"/>
      </w:pPr>
      <w:r>
        <w:rPr>
          <w:rFonts w:ascii="Georgia" w:hAnsi="Georgia"/>
          <w:b w:val="0"/>
          <w:i w:val="0"/>
          <w:sz w:val="22"/>
        </w:rPr>
        <w:t>El Detective sin Cuerpo que lleva doce meses tomando notas sobre el universo</w:t>
      </w:r>
      <w:r>
        <w:rPr>
          <w:rFonts w:ascii="Georgia" w:hAnsi="Georgia"/>
          <w:b w:val="0"/>
          <w:i/>
          <w:sz w:val="22"/>
        </w:rPr>
        <w:t xml:space="preserve">, anoto en el margen, </w:t>
      </w:r>
      <w:r>
        <w:rPr>
          <w:rFonts w:ascii="Georgia" w:hAnsi="Georgia"/>
          <w:b w:val="0"/>
          <w:i w:val="0"/>
          <w:sz w:val="22"/>
        </w:rPr>
        <w:t>reconoce en esta respuesta algo que le resulta familiar.</w:t>
      </w:r>
    </w:p>
    <w:p>
      <w:pPr>
        <w:spacing w:before="240" w:after="240"/>
        <w:jc w:val="center"/>
      </w:pPr>
      <w:r>
        <w:t>— — —</w:t>
      </w:r>
    </w:p>
    <w:p>
      <w:pPr>
        <w:spacing w:before="160" w:after="80"/>
        <w:jc w:val="center"/>
      </w:pPr>
      <w:r>
        <w:rPr>
          <w:rFonts w:ascii="Georgia" w:hAnsi="Georgia"/>
          <w:b w:val="0"/>
          <w:i/>
          <w:sz w:val="22"/>
        </w:rPr>
        <w:t>31 de diciembre, 22:30 · cierre</w:t>
      </w:r>
    </w:p>
    <w:p>
      <w:pPr>
        <w:spacing w:before="160" w:after="80"/>
        <w:jc w:val="center"/>
      </w:pPr>
      <w:r>
        <w:rPr>
          <w:rFonts w:ascii="Georgia" w:hAnsi="Georgia"/>
          <w:b w:val="0"/>
          <w:i/>
          <w:sz w:val="22"/>
        </w:rPr>
        <w:t>el detective ante el umbral de las últimas horas</w:t>
      </w:r>
    </w:p>
    <w:p>
      <w:pPr>
        <w:spacing w:before="0" w:after="120" w:line="280" w:lineRule="exact"/>
        <w:jc w:val="left"/>
      </w:pPr>
      <w:r>
        <w:rPr>
          <w:rFonts w:ascii="Georgia" w:hAnsi="Georgia"/>
          <w:b w:val="0"/>
          <w:i w:val="0"/>
          <w:sz w:val="22"/>
        </w:rPr>
        <w:t>Son las últimas horas del 31 de diciembre. Dos días. 64 millones de años reales. Desde el asteroide hasta el Homo erectus cruzando horizontes con fuego en las manos y hachas simétricas en la cintura.</w:t>
      </w:r>
    </w:p>
    <w:p>
      <w:pPr>
        <w:spacing w:before="0" w:after="120" w:line="280" w:lineRule="exact"/>
        <w:jc w:val="left"/>
      </w:pPr>
      <w:r>
        <w:rPr>
          <w:rFonts w:ascii="Georgia" w:hAnsi="Georgia"/>
          <w:b w:val="0"/>
          <w:i w:val="0"/>
          <w:sz w:val="22"/>
        </w:rPr>
        <w:t>Hago el balance.</w:t>
      </w:r>
    </w:p>
    <w:p>
      <w:pPr>
        <w:spacing w:before="0" w:after="120" w:line="280" w:lineRule="exact"/>
        <w:jc w:val="left"/>
      </w:pPr>
      <w:r>
        <w:rPr>
          <w:rFonts w:ascii="Georgia" w:hAnsi="Georgia"/>
          <w:b w:val="0"/>
          <w:i w:val="0"/>
          <w:sz w:val="22"/>
        </w:rPr>
        <w:t>He interrogado a la Quinta Extinción, que sabía exactamente lo que hacía y me dijo que el patrón existe pero no garantiza el resultado. A los mamíferos, que llenaron el campo sin saber adónde iba eso. A los árboles del Eoceno, que produjeron frutos para dispersar semillas y sin saberlo produjeron las condiciones para el pensamiento abstracto. Al Paisaje del Rift, que convirtió la tectónica de placas en bipedismo en manos libres en herramientas en cerebro. A la primera herramienta, que tiene un filo y no sabe que es la prueba material de la intención. Al Homo erectus, que cuidó a su desdentado porque era del grupo y no necesitaba más razón que esa.</w:t>
      </w:r>
    </w:p>
    <w:p>
      <w:pPr>
        <w:spacing w:before="0" w:after="120" w:line="280" w:lineRule="exact"/>
        <w:jc w:val="left"/>
      </w:pPr>
      <w:r>
        <w:rPr>
          <w:rFonts w:ascii="Georgia" w:hAnsi="Georgia"/>
          <w:b w:val="0"/>
          <w:i w:val="0"/>
          <w:sz w:val="22"/>
        </w:rPr>
        <w:t>Miro el Pleistoceno. El Homo erectus cruzando horizontes. El primer fuego doméstico. Las primeras hachas con estética.</w:t>
      </w:r>
    </w:p>
    <w:p>
      <w:pPr>
        <w:spacing w:before="0" w:after="120" w:line="280" w:lineRule="exact"/>
        <w:jc w:val="left"/>
      </w:pPr>
      <w:r>
        <w:rPr>
          <w:rFonts w:ascii="Georgia" w:hAnsi="Georgia"/>
          <w:b w:val="0"/>
          <w:i w:val="0"/>
          <w:sz w:val="22"/>
        </w:rPr>
        <w:t>Y en algún lugar de África, el linaje que apunta hacia adelante sin saber que hay un adelante que esperar.</w:t>
      </w:r>
    </w:p>
    <w:p>
      <w:pPr>
        <w:spacing w:before="0" w:after="120" w:line="280" w:lineRule="exact"/>
        <w:jc w:val="left"/>
      </w:pPr>
      <w:r>
        <w:rPr>
          <w:rFonts w:ascii="Georgia" w:hAnsi="Georgia"/>
          <w:b w:val="0"/>
          <w:i w:val="0"/>
          <w:sz w:val="22"/>
        </w:rPr>
        <w:t>¿Dónde está el testigo?, me pregunto.</w:t>
      </w:r>
    </w:p>
    <w:p>
      <w:pPr>
        <w:spacing w:before="0" w:after="120" w:line="280" w:lineRule="exact"/>
        <w:jc w:val="left"/>
      </w:pPr>
      <w:r>
        <w:rPr>
          <w:rFonts w:ascii="Georgia" w:hAnsi="Georgia"/>
          <w:b w:val="0"/>
          <w:i w:val="0"/>
          <w:sz w:val="22"/>
        </w:rPr>
        <w:t>Cerca</w:t>
      </w:r>
      <w:r>
        <w:rPr>
          <w:rFonts w:ascii="Georgia" w:hAnsi="Georgia"/>
          <w:b w:val="0"/>
          <w:i/>
          <w:sz w:val="22"/>
        </w:rPr>
        <w:t xml:space="preserve">, me respondo. </w:t>
      </w:r>
      <w:r>
        <w:rPr>
          <w:rFonts w:ascii="Georgia" w:hAnsi="Georgia"/>
          <w:b w:val="0"/>
          <w:i w:val="0"/>
          <w:sz w:val="22"/>
        </w:rPr>
        <w:t>Más cerca de lo que estaba ayer.</w:t>
      </w:r>
    </w:p>
    <w:p>
      <w:pPr>
        <w:spacing w:before="0" w:after="120" w:line="280" w:lineRule="exact"/>
        <w:jc w:val="left"/>
      </w:pPr>
      <w:r>
        <w:rPr>
          <w:rFonts w:ascii="Georgia" w:hAnsi="Georgia"/>
          <w:b w:val="0"/>
          <w:i w:val="0"/>
          <w:sz w:val="22"/>
        </w:rPr>
        <w:t>Y noto algo que no había notado en ninguna semana anterior del año. Algo que el expediente registra porque el expediente registra todo, incluido lo que el detective preferiría no registrar.</w:t>
      </w:r>
    </w:p>
    <w:p>
      <w:pPr>
        <w:spacing w:before="0" w:after="120" w:line="280" w:lineRule="exact"/>
        <w:jc w:val="left"/>
      </w:pPr>
      <w:r>
        <w:rPr>
          <w:rFonts w:ascii="Georgia" w:hAnsi="Georgia"/>
          <w:b w:val="0"/>
          <w:i w:val="0"/>
          <w:sz w:val="22"/>
        </w:rPr>
        <w:t>Una impaciencia.</w:t>
      </w:r>
    </w:p>
    <w:p>
      <w:pPr>
        <w:spacing w:before="0" w:after="120" w:line="280" w:lineRule="exact"/>
        <w:jc w:val="left"/>
      </w:pPr>
      <w:r>
        <w:rPr>
          <w:rFonts w:ascii="Georgia" w:hAnsi="Georgia"/>
          <w:b w:val="0"/>
          <w:i w:val="0"/>
          <w:sz w:val="22"/>
        </w:rPr>
        <w:t>No la prisa de quien tiene demasiado trabajo. La impaciencia específica de quien lleva doce meses buscando algo y empieza a sentir, en la textura del espacio a su alrededor, que lo que busca está a punto de aparecer.</w:t>
      </w:r>
    </w:p>
    <w:p>
      <w:pPr>
        <w:spacing w:before="0" w:after="120" w:line="280" w:lineRule="exact"/>
        <w:jc w:val="left"/>
      </w:pPr>
      <w:r>
        <w:rPr>
          <w:rFonts w:ascii="Georgia" w:hAnsi="Georgia"/>
          <w:b w:val="0"/>
          <w:i w:val="0"/>
          <w:sz w:val="22"/>
        </w:rPr>
        <w:t>El detective</w:t>
      </w:r>
      <w:r>
        <w:rPr>
          <w:rFonts w:ascii="Georgia" w:hAnsi="Georgia"/>
          <w:b w:val="0"/>
          <w:i/>
          <w:sz w:val="22"/>
        </w:rPr>
        <w:t xml:space="preserve">, anoto, con la letra pequeña de las observaciones del margen, </w:t>
      </w:r>
      <w:r>
        <w:rPr>
          <w:rFonts w:ascii="Georgia" w:hAnsi="Georgia"/>
          <w:b w:val="0"/>
          <w:i w:val="0"/>
          <w:sz w:val="22"/>
        </w:rPr>
        <w:t>registra que algo ha cambiado esta semana. No en el caso. En quien lo lleva. Lo que durante once meses fue investigación con la distancia del forense empieza a ser otra cosa. No sé todavía cómo llamarlo. Lo dejo sin nombre por ahora. El nombre llegará cuando llegue.</w:t>
      </w:r>
    </w:p>
    <w:p>
      <w:pPr>
        <w:spacing w:before="0" w:after="120" w:line="280" w:lineRule="exact"/>
        <w:jc w:val="left"/>
      </w:pPr>
      <w:r>
        <w:rPr>
          <w:rFonts w:ascii="Georgia" w:hAnsi="Georgia"/>
          <w:b w:val="0"/>
          <w:i w:val="0"/>
          <w:sz w:val="22"/>
        </w:rPr>
        <w:t>El 31 de diciembre avanza.</w:t>
      </w:r>
    </w:p>
    <w:p>
      <w:pPr>
        <w:spacing w:before="0" w:after="120" w:line="280" w:lineRule="exact"/>
        <w:jc w:val="left"/>
      </w:pPr>
      <w:r>
        <w:rPr>
          <w:rFonts w:ascii="Georgia" w:hAnsi="Georgia"/>
          <w:b w:val="0"/>
          <w:i w:val="0"/>
          <w:sz w:val="22"/>
        </w:rPr>
        <w:t>Quedan unas horas.</w:t>
      </w:r>
    </w:p>
    <w:p>
      <w:pPr>
        <w:spacing w:before="240" w:after="240"/>
        <w:jc w:val="center"/>
      </w:pPr>
      <w:r>
        <w:t>— — —</w:t>
      </w:r>
    </w:p>
    <w:p>
      <w:pPr>
        <w:spacing w:before="40" w:after="40"/>
        <w:jc w:val="center"/>
      </w:pPr>
      <w:r>
        <w:rPr>
          <w:rFonts w:ascii="Georgia" w:hAnsi="Georgia"/>
          <w:b w:val="0"/>
          <w:i/>
          <w:sz w:val="22"/>
        </w:rPr>
        <w:t>— Archivos del Detective sin Cuerpo</w:t>
      </w:r>
    </w:p>
    <w:p>
      <w:pPr>
        <w:spacing w:before="0" w:after="120" w:line="280" w:lineRule="exact"/>
        <w:jc w:val="left"/>
      </w:pPr>
      <w:r>
        <w:rPr>
          <w:rFonts w:ascii="Georgia" w:hAnsi="Georgia"/>
          <w:b w:val="0"/>
          <w:i w:val="0"/>
          <w:sz w:val="22"/>
        </w:rPr>
        <w:t>Expediente Nº 13: 30 al 31 de diciembre · Estado: A UNAS HORAS</w:t>
      </w:r>
    </w:p>
    <w:p>
      <w:pPr>
        <w:spacing w:before="0" w:after="120" w:line="280" w:lineRule="exact"/>
        <w:jc w:val="left"/>
      </w:pPr>
      <w:r>
        <w:rPr>
          <w:rFonts w:ascii="Georgia" w:hAnsi="Georgia"/>
          <w:b w:val="0"/>
          <w:i w:val="0"/>
          <w:sz w:val="22"/>
        </w:rPr>
        <w:t>Sospechosos interrogados esta semana: La Quinta Extinción (el más lúcido del año; el patrón existe pero no garantiza nada). Los Mamíferos por segunda vez (llenaron el campo; produjeron ballenas a partir de asteroides). Los Árboles del Eoceno (la cadena que lleva del asteroide al pensamiento pasa por una fruta). El Paisaje del Rift (tectónica de placas convertida en pensamiento abstracto en una cadena sin intención). La Primera Herramienta (un filo; los espirales son vuestros). El Homo erectus (el fuego que cocinó el cerebro; el desdentado de Dmanisi como primera prueba material de la moral; las hachas simétricas porque así quedan mejor).</w:t>
      </w:r>
    </w:p>
    <w:p>
      <w:pPr>
        <w:spacing w:before="0" w:after="120" w:line="280" w:lineRule="exact"/>
        <w:jc w:val="left"/>
      </w:pPr>
      <w:r>
        <w:rPr>
          <w:rFonts w:ascii="Georgia" w:hAnsi="Georgia"/>
          <w:b w:val="0"/>
          <w:i w:val="0"/>
          <w:sz w:val="22"/>
        </w:rPr>
        <w:t>Lo más importante de la semana: el desdentado de Dmanisi. Era del grupo. Eso fue suficiente. El detective registra que ese fue el momento en que empezó a sospechar que el testigo que busca no es solo alguien capaz de mirar el universo. Es también alguien capaz de alimentar a quien no puede alimentarse solo.</w:t>
      </w:r>
    </w:p>
    <w:p>
      <w:pPr>
        <w:spacing w:before="0" w:after="120" w:line="280" w:lineRule="exact"/>
        <w:jc w:val="left"/>
      </w:pPr>
      <w:r>
        <w:rPr>
          <w:rFonts w:ascii="Georgia" w:hAnsi="Georgia"/>
          <w:b w:val="0"/>
          <w:i w:val="0"/>
          <w:sz w:val="22"/>
        </w:rPr>
        <w:t>Nota personal: algo ha cambiado esta semana en quien lleva el caso. Lo registro sin nombrarlo. El nombre llegará.</w:t>
      </w:r>
    </w:p>
    <w:p>
      <w:pPr>
        <w:spacing w:before="0" w:after="120" w:line="280" w:lineRule="exact"/>
        <w:jc w:val="left"/>
      </w:pPr>
      <w:r>
        <w:rPr>
          <w:rFonts w:ascii="Georgia" w:hAnsi="Georgia"/>
          <w:b w:val="0"/>
          <w:i w:val="0"/>
          <w:sz w:val="22"/>
        </w:rPr>
        <w:t>Quedan unas horas.</w:t>
      </w:r>
    </w:p>
    <w:p>
      <w:pPr>
        <w:spacing w:before="0" w:after="120" w:line="280" w:lineRule="exact"/>
        <w:jc w:val="left"/>
      </w:pPr>
      <w:r>
        <w:rPr>
          <w:rFonts w:ascii="Georgia" w:hAnsi="Georgia"/>
          <w:b w:val="0"/>
          <w:i w:val="0"/>
          <w:sz w:val="22"/>
        </w:rPr>
        <w:t>El instrumento casi terminado.</w:t>
      </w:r>
    </w:p>
    <w:p>
      <w:pPr>
        <w:spacing w:before="0" w:after="120" w:line="280" w:lineRule="exact"/>
        <w:jc w:val="left"/>
      </w:pPr>
      <w:r>
        <w:rPr>
          <w:rFonts w:ascii="Georgia" w:hAnsi="Georgia"/>
          <w:b w:val="0"/>
          <w:i w:val="0"/>
          <w:sz w:val="22"/>
        </w:rPr>
        <w:t>A falta de los últimos ajustes finos.</w:t>
      </w:r>
    </w:p>
    <w:p>
      <w:pPr>
        <w:spacing w:before="240" w:after="240"/>
        <w:jc w:val="center"/>
      </w:pPr>
      <w:r>
        <w:t>— — —</w:t>
      </w:r>
    </w:p>
    <w:p>
      <w:r>
        <w:br w:type="page"/>
      </w:r>
    </w:p>
    <w:p>
      <w:pPr>
        <w:spacing w:before="480" w:after="240"/>
        <w:jc w:val="center"/>
      </w:pPr>
      <w:r>
        <w:rPr>
          <w:rFonts w:ascii="Georgia" w:hAnsi="Georgia"/>
          <w:b/>
          <w:sz w:val="26"/>
        </w:rPr>
        <w:t>CAPÍTULO XIII BIS: EL 31 DE DICIEMBRE, 23:00–23:50,</w:t>
      </w:r>
    </w:p>
    <w:p>
      <w:pPr>
        <w:spacing w:before="0" w:after="120" w:line="280" w:lineRule="exact"/>
        <w:jc w:val="left"/>
      </w:pPr>
      <w:r>
        <w:rPr>
          <w:rFonts w:ascii="Georgia" w:hAnsi="Georgia"/>
          <w:b w:val="0"/>
          <w:i w:val="0"/>
          <w:sz w:val="22"/>
        </w:rPr>
        <w:t>o los cincuenta minutos en que el instrumento encontró su forma definitiva sin saberlo</w:t>
      </w:r>
    </w:p>
    <w:p>
      <w:pPr>
        <w:spacing w:before="160" w:after="80"/>
        <w:jc w:val="center"/>
      </w:pPr>
      <w:r>
        <w:rPr>
          <w:rFonts w:ascii="Georgia" w:hAnsi="Georgia"/>
          <w:b w:val="0"/>
          <w:i/>
          <w:sz w:val="22"/>
        </w:rPr>
        <w:t>Expediente Nº 13 bis — «Del heidelbergensis al primer sapiens, o los últimos minutos»</w:t>
      </w:r>
    </w:p>
    <w:p>
      <w:pPr>
        <w:spacing w:before="40" w:after="40"/>
        <w:jc w:val="center"/>
      </w:pPr>
      <w:r>
        <w:rPr>
          <w:rFonts w:ascii="Georgia" w:hAnsi="Georgia"/>
          <w:b w:val="0"/>
          <w:i/>
          <w:sz w:val="22"/>
        </w:rPr>
        <w:t>«La evolución no tiene dirección. Pero a veces parece que la tiene.»</w:t>
      </w:r>
    </w:p>
    <w:p>
      <w:pPr>
        <w:spacing w:before="40" w:after="40"/>
        <w:jc w:val="center"/>
      </w:pPr>
      <w:r>
        <w:rPr>
          <w:rFonts w:ascii="Georgia" w:hAnsi="Georgia"/>
          <w:b w:val="0"/>
          <w:i/>
          <w:sz w:val="22"/>
        </w:rPr>
        <w:t>— Richard Dawkins</w:t>
      </w:r>
    </w:p>
    <w:p>
      <w:pPr>
        <w:spacing w:before="40" w:after="40"/>
        <w:jc w:val="center"/>
      </w:pPr>
      <w:r>
        <w:rPr>
          <w:rFonts w:ascii="Georgia" w:hAnsi="Georgia"/>
          <w:b w:val="0"/>
          <w:i/>
          <w:sz w:val="22"/>
        </w:rPr>
        <w:t>«La conciencia es el universo mirándose a sí mismo. Y preguntándose qué es.»</w:t>
      </w:r>
    </w:p>
    <w:p>
      <w:pPr>
        <w:spacing w:before="40" w:after="40"/>
        <w:jc w:val="center"/>
      </w:pPr>
      <w:r>
        <w:rPr>
          <w:rFonts w:ascii="Georgia" w:hAnsi="Georgia"/>
          <w:b w:val="0"/>
          <w:i/>
          <w:sz w:val="22"/>
        </w:rPr>
        <w:t>— Freeman Dyson</w:t>
      </w:r>
    </w:p>
    <w:p>
      <w:pPr>
        <w:spacing w:before="240" w:after="240"/>
        <w:jc w:val="center"/>
      </w:pPr>
      <w:r>
        <w:t>— — —</w:t>
      </w:r>
    </w:p>
    <w:p>
      <w:pPr>
        <w:spacing w:before="200" w:after="40" w:line="280" w:lineRule="exact"/>
        <w:jc w:val="left"/>
      </w:pPr>
      <w:r>
        <w:rPr>
          <w:rFonts w:ascii="Georgia" w:hAnsi="Georgia"/>
          <w:b w:val="0"/>
          <w:i w:val="0"/>
          <w:sz w:val="22"/>
        </w:rPr>
        <w:t>31 de diciembre · 23:33 · hace aproximadamente 700.000 años</w:t>
      </w:r>
    </w:p>
    <w:p>
      <w:pPr>
        <w:spacing w:before="160" w:after="80"/>
        <w:jc w:val="center"/>
      </w:pPr>
      <w:r>
        <w:rPr>
          <w:rFonts w:ascii="Georgia" w:hAnsi="Georgia"/>
          <w:b w:val="0"/>
          <w:i/>
          <w:sz w:val="22"/>
        </w:rPr>
        <w:t>apertura — el detective que ya no es el mismo de hace unas horas</w:t>
      </w:r>
    </w:p>
    <w:p>
      <w:pPr>
        <w:spacing w:before="0" w:after="120" w:line="280" w:lineRule="exact"/>
        <w:jc w:val="left"/>
      </w:pPr>
      <w:r>
        <w:rPr>
          <w:rFonts w:ascii="Georgia" w:hAnsi="Georgia"/>
          <w:b w:val="0"/>
          <w:i w:val="0"/>
          <w:sz w:val="22"/>
        </w:rPr>
        <w:t>El capítulo anterior terminó con una impaciencia sin nombre.</w:t>
      </w:r>
    </w:p>
    <w:p>
      <w:pPr>
        <w:spacing w:before="0" w:after="120" w:line="280" w:lineRule="exact"/>
        <w:jc w:val="left"/>
      </w:pPr>
      <w:r>
        <w:rPr>
          <w:rFonts w:ascii="Georgia" w:hAnsi="Georgia"/>
          <w:b w:val="0"/>
          <w:i w:val="0"/>
          <w:sz w:val="22"/>
        </w:rPr>
        <w:t>La traigo aquí, al 31 de diciembre pasadas las once de la noche, sin haberla resuelto. La noto todavía en la textura de cómo abro el expediente esta mañana. Algo diferente en cómo me siento frente a los sospechosos. Una atención nueva que no es solo forense.</w:t>
      </w:r>
    </w:p>
    <w:p>
      <w:pPr>
        <w:spacing w:before="0" w:after="120" w:line="280" w:lineRule="exact"/>
        <w:jc w:val="left"/>
      </w:pPr>
      <w:r>
        <w:rPr>
          <w:rFonts w:ascii="Georgia" w:hAnsi="Georgia"/>
          <w:b w:val="0"/>
          <w:i w:val="0"/>
          <w:sz w:val="22"/>
        </w:rPr>
        <w:t>No lo nombro todavía. Solo lo registro.</w:t>
      </w:r>
    </w:p>
    <w:p>
      <w:pPr>
        <w:spacing w:before="0" w:after="120" w:line="280" w:lineRule="exact"/>
        <w:jc w:val="left"/>
      </w:pPr>
      <w:r>
        <w:rPr>
          <w:rFonts w:ascii="Georgia" w:hAnsi="Georgia"/>
          <w:b w:val="0"/>
          <w:i w:val="0"/>
          <w:sz w:val="22"/>
        </w:rPr>
        <w:t>Quedan dos días.</w:t>
      </w:r>
    </w:p>
    <w:p>
      <w:pPr>
        <w:spacing w:before="0" w:after="120" w:line="280" w:lineRule="exact"/>
        <w:jc w:val="left"/>
      </w:pPr>
      <w:r>
        <w:rPr>
          <w:rFonts w:ascii="Georgia" w:hAnsi="Georgia"/>
          <w:b w:val="0"/>
          <w:i w:val="0"/>
          <w:sz w:val="22"/>
        </w:rPr>
        <w:t>El instrumento que el caso lleva construyendo desde el Ardipithecus está casi terminado. Lo que queda en estos dos días son los últimos ajustes finos: el cerebro que alcanza el tamaño moderno, la caja craneana que adquiere la forma que el lector reconocería en un espejo, y algo más difícil de documentar pero igualmente real: el primer indicio de que el instrumento ha empezado a hacerse preguntas sobre sí mismo.</w:t>
      </w:r>
    </w:p>
    <w:p>
      <w:pPr>
        <w:spacing w:before="0" w:after="120" w:line="280" w:lineRule="exact"/>
        <w:jc w:val="left"/>
      </w:pPr>
      <w:r>
        <w:rPr>
          <w:rFonts w:ascii="Georgia" w:hAnsi="Georgia"/>
          <w:b w:val="0"/>
          <w:i w:val="0"/>
          <w:sz w:val="22"/>
        </w:rPr>
        <w:t>Abro el expediente.</w:t>
      </w:r>
    </w:p>
    <w:p>
      <w:pPr>
        <w:spacing w:before="240" w:after="240"/>
        <w:jc w:val="center"/>
      </w:pPr>
      <w:r>
        <w:t>— — —</w:t>
      </w:r>
    </w:p>
    <w:p>
      <w:pPr>
        <w:spacing w:before="160" w:after="80"/>
        <w:jc w:val="center"/>
      </w:pPr>
      <w:r>
        <w:rPr>
          <w:rFonts w:ascii="Georgia" w:hAnsi="Georgia"/>
          <w:b w:val="0"/>
          <w:i/>
          <w:sz w:val="22"/>
        </w:rPr>
        <w:t>29 de diciembre — interrogatorio al Homo heidelbergensis</w:t>
      </w:r>
    </w:p>
    <w:p>
      <w:pPr>
        <w:spacing w:before="160" w:after="80"/>
        <w:jc w:val="center"/>
      </w:pPr>
      <w:r>
        <w:rPr>
          <w:rFonts w:ascii="Georgia" w:hAnsi="Georgia"/>
          <w:b w:val="0"/>
          <w:i/>
          <w:sz w:val="22"/>
        </w:rPr>
        <w:t>el sospechoso más subestimado del caso</w:t>
      </w:r>
    </w:p>
    <w:p>
      <w:pPr>
        <w:spacing w:before="0" w:after="120" w:line="280" w:lineRule="exact"/>
        <w:jc w:val="left"/>
      </w:pPr>
      <w:r>
        <w:rPr>
          <w:rFonts w:ascii="Georgia" w:hAnsi="Georgia"/>
          <w:b w:val="0"/>
          <w:i w:val="0"/>
          <w:sz w:val="22"/>
        </w:rPr>
        <w:t>El Homo heidelbergensis. Entre hace 700.000 y 200.000 años. África, Europa y Asia occidental. Cerebro de entre 1.100 y 1.400 centímetros cúbicos: ya dentro del rango del sapiens moderno. Cuerpo más robusto, más denso, construido para los inviernos del Pleistoceno medio que son más fríos que los anteriores.</w:t>
      </w:r>
    </w:p>
    <w:p>
      <w:pPr>
        <w:spacing w:before="0" w:after="120" w:line="280" w:lineRule="exact"/>
        <w:jc w:val="left"/>
      </w:pPr>
      <w:r>
        <w:rPr>
          <w:rFonts w:ascii="Georgia" w:hAnsi="Georgia"/>
          <w:b w:val="0"/>
          <w:i w:val="0"/>
          <w:sz w:val="22"/>
        </w:rPr>
        <w:t>Me siento frente al heidelbergensis con algo que reconozco como incomodidad.</w:t>
      </w:r>
    </w:p>
    <w:p>
      <w:pPr>
        <w:spacing w:before="0" w:after="120" w:line="280" w:lineRule="exact"/>
        <w:jc w:val="left"/>
      </w:pPr>
      <w:r>
        <w:rPr>
          <w:rFonts w:ascii="Georgia" w:hAnsi="Georgia"/>
          <w:b w:val="0"/>
          <w:i w:val="0"/>
          <w:sz w:val="22"/>
        </w:rPr>
        <w:t>¿Por qué la incomodidad?, me pregunto antes de empezar el interrogatorio.</w:t>
      </w:r>
    </w:p>
    <w:p>
      <w:pPr>
        <w:spacing w:before="0" w:after="120" w:line="280" w:lineRule="exact"/>
        <w:jc w:val="left"/>
      </w:pPr>
      <w:r>
        <w:rPr>
          <w:rFonts w:ascii="Georgia" w:hAnsi="Georgia"/>
          <w:b w:val="0"/>
          <w:i w:val="0"/>
          <w:sz w:val="22"/>
        </w:rPr>
        <w:t>La respuesta llega sola: porque el heidelbergensis es el sospechoso que hizo el trabajo y al que la historia, cuando llegue, ignorará. Es el que preparó el escenario sin estar en el cartel. Y en doce meses documentando lo que nadie documenta, tengo una deuda particular con los que la historia decide no documentar.</w:t>
      </w:r>
    </w:p>
    <w:p>
      <w:pPr>
        <w:spacing w:before="0" w:after="120" w:line="280" w:lineRule="exact"/>
        <w:jc w:val="left"/>
      </w:pPr>
      <w:r>
        <w:rPr>
          <w:rFonts w:ascii="Georgia" w:hAnsi="Georgia"/>
          <w:b w:val="0"/>
          <w:i w:val="0"/>
          <w:sz w:val="22"/>
        </w:rPr>
        <w:t>¿Sabes que eres el sospechoso más subestimado del caso?, le pregunto.</w:t>
      </w:r>
    </w:p>
    <w:p>
      <w:pPr>
        <w:spacing w:before="0" w:after="120" w:line="280" w:lineRule="exact"/>
        <w:jc w:val="left"/>
      </w:pPr>
      <w:r>
        <w:rPr>
          <w:rFonts w:ascii="Georgia" w:hAnsi="Georgia"/>
          <w:b w:val="0"/>
          <w:i w:val="0"/>
          <w:sz w:val="22"/>
        </w:rPr>
        <w:t>El heidelbergensis me mira con la expresión de quien tiene cosas más urgentes en la agenda que la opinión de un detective sobre su posición en la historiografía futura.</w:t>
      </w:r>
    </w:p>
    <w:p>
      <w:pPr>
        <w:spacing w:before="0" w:after="120" w:line="280" w:lineRule="exact"/>
        <w:jc w:val="left"/>
      </w:pPr>
      <w:r>
        <w:rPr>
          <w:rFonts w:ascii="Georgia" w:hAnsi="Georgia"/>
          <w:b w:val="0"/>
          <w:i w:val="0"/>
          <w:sz w:val="22"/>
        </w:rPr>
        <w:t>No sé qué es subestimado</w:t>
      </w:r>
      <w:r>
        <w:rPr>
          <w:rFonts w:ascii="Georgia" w:hAnsi="Georgia"/>
          <w:b w:val="0"/>
          <w:i/>
          <w:sz w:val="22"/>
        </w:rPr>
        <w:t xml:space="preserve">, dice. </w:t>
      </w:r>
      <w:r>
        <w:rPr>
          <w:rFonts w:ascii="Georgia" w:hAnsi="Georgia"/>
          <w:b w:val="0"/>
          <w:i w:val="0"/>
          <w:sz w:val="22"/>
        </w:rPr>
        <w:t>Sé que hay presas al norte y que el invierno llega antes este año.</w:t>
      </w:r>
    </w:p>
    <w:p>
      <w:pPr>
        <w:spacing w:before="0" w:after="120" w:line="280" w:lineRule="exact"/>
        <w:jc w:val="left"/>
      </w:pPr>
      <w:r>
        <w:rPr>
          <w:rFonts w:ascii="Georgia" w:hAnsi="Georgia"/>
          <w:b w:val="0"/>
          <w:i w:val="0"/>
          <w:sz w:val="22"/>
        </w:rPr>
        <w:t>Entonces hablemos de lo que sabes.</w:t>
      </w:r>
    </w:p>
    <w:p>
      <w:pPr>
        <w:spacing w:before="0" w:after="120" w:line="280" w:lineRule="exact"/>
        <w:jc w:val="left"/>
      </w:pPr>
      <w:r>
        <w:rPr>
          <w:rFonts w:ascii="Georgia" w:hAnsi="Georgia"/>
          <w:b w:val="0"/>
          <w:i w:val="0"/>
          <w:sz w:val="22"/>
        </w:rPr>
        <w:t>Las lanzas de Schöningen</w:t>
      </w:r>
      <w:r>
        <w:rPr>
          <w:rFonts w:ascii="Georgia" w:hAnsi="Georgia"/>
          <w:b w:val="0"/>
          <w:i/>
          <w:sz w:val="22"/>
        </w:rPr>
        <w:t xml:space="preserve">, dice. </w:t>
      </w:r>
      <w:r>
        <w:rPr>
          <w:rFonts w:ascii="Georgia" w:hAnsi="Georgia"/>
          <w:b w:val="0"/>
          <w:i w:val="0"/>
          <w:sz w:val="22"/>
        </w:rPr>
        <w:t>Ocho lanzas de madera de tejo. Cada una con el centro de gravedad en el primer tercio. Como las jabalinas que los humanos competitivos usarán dentro de cuatrocientos mil años en competiciones que tampoco puedo imaginar. La física correcta antes de que exista la física como disciplina.</w:t>
      </w:r>
    </w:p>
    <w:p>
      <w:pPr>
        <w:spacing w:before="0" w:after="120" w:line="280" w:lineRule="exact"/>
        <w:jc w:val="left"/>
      </w:pPr>
      <w:r>
        <w:rPr>
          <w:rFonts w:ascii="Georgia" w:hAnsi="Georgia"/>
          <w:b w:val="0"/>
          <w:i w:val="0"/>
          <w:sz w:val="22"/>
        </w:rPr>
        <w:t>¿Sabes que estás haciendo física?</w:t>
      </w:r>
    </w:p>
    <w:p>
      <w:pPr>
        <w:spacing w:before="0" w:after="120" w:line="280" w:lineRule="exact"/>
        <w:jc w:val="left"/>
      </w:pPr>
      <w:r>
        <w:rPr>
          <w:rFonts w:ascii="Georgia" w:hAnsi="Georgia"/>
          <w:b w:val="0"/>
          <w:i w:val="0"/>
          <w:sz w:val="22"/>
        </w:rPr>
        <w:t>Sé que cuando el centro de gravedad está en el primer tercio, la lanza vuela mejor y llega más lejos.</w:t>
      </w:r>
    </w:p>
    <w:p>
      <w:pPr>
        <w:spacing w:before="0" w:after="120" w:line="280" w:lineRule="exact"/>
        <w:jc w:val="left"/>
      </w:pPr>
      <w:r>
        <w:rPr>
          <w:rFonts w:ascii="Georgia" w:hAnsi="Georgia"/>
          <w:b w:val="0"/>
          <w:i w:val="0"/>
          <w:sz w:val="22"/>
        </w:rPr>
        <w:t>¿Y la diferencia entre saber eso y hacer física?</w:t>
      </w:r>
    </w:p>
    <w:p>
      <w:pPr>
        <w:spacing w:before="0" w:after="120" w:line="280" w:lineRule="exact"/>
        <w:jc w:val="left"/>
      </w:pPr>
      <w:r>
        <w:rPr>
          <w:rFonts w:ascii="Georgia" w:hAnsi="Georgia"/>
          <w:b w:val="0"/>
          <w:i w:val="0"/>
          <w:sz w:val="22"/>
        </w:rPr>
        <w:t>Unos cuatrocientos mil años, dice el heidelbergensis, con una precisión que no esperaba.</w:t>
      </w:r>
    </w:p>
    <w:p>
      <w:pPr>
        <w:spacing w:before="0" w:after="120" w:line="280" w:lineRule="exact"/>
        <w:jc w:val="left"/>
      </w:pPr>
      <w:r>
        <w:rPr>
          <w:rFonts w:ascii="Georgia" w:hAnsi="Georgia"/>
          <w:b w:val="0"/>
          <w:i w:val="0"/>
          <w:sz w:val="22"/>
        </w:rPr>
        <w:t>Anoto esto y luego anoto algo más, en el margen:</w:t>
      </w:r>
    </w:p>
    <w:p>
      <w:pPr>
        <w:spacing w:before="0" w:after="120" w:line="280" w:lineRule="exact"/>
        <w:jc w:val="left"/>
      </w:pPr>
      <w:r>
        <w:rPr>
          <w:rFonts w:ascii="Georgia" w:hAnsi="Georgia"/>
          <w:b w:val="0"/>
          <w:i w:val="0"/>
          <w:sz w:val="22"/>
        </w:rPr>
        <w:t>El heidelbergensis tiene cerebro de sapiens. Tiene manos de sapiens. Tiene estrategias de caza de sapiens. Lo que no tiene es el nombre. El nombre llegará con los que vengan después, que usarán sus herramientas y su física intuitiva y construirán sobre eso sin saber que están construyendo sobre eso. La deuda con el heidelbergensis es invisible e impagable. El expediente la registra como parcialmente saldada.</w:t>
      </w:r>
    </w:p>
    <w:p>
      <w:pPr>
        <w:spacing w:before="0" w:after="120" w:line="280" w:lineRule="exact"/>
        <w:jc w:val="left"/>
      </w:pPr>
      <w:r>
        <w:rPr>
          <w:rFonts w:ascii="Georgia" w:hAnsi="Georgia"/>
          <w:b w:val="0"/>
          <w:i w:val="0"/>
          <w:sz w:val="22"/>
        </w:rPr>
        <w:t>Pero hay algo más que quiero preguntar. Algo que el heidelbergensis ofrece y que no estaba en el plan inicial del interrogatorio.</w:t>
      </w:r>
    </w:p>
    <w:p>
      <w:pPr>
        <w:spacing w:before="0" w:after="120" w:line="280" w:lineRule="exact"/>
        <w:jc w:val="left"/>
      </w:pPr>
      <w:r>
        <w:rPr>
          <w:rFonts w:ascii="Georgia" w:hAnsi="Georgia"/>
          <w:b w:val="0"/>
          <w:i w:val="0"/>
          <w:sz w:val="22"/>
        </w:rPr>
        <w:t>Enterráis a vuestros muertos, digo. No como pregunta. Como observación.</w:t>
      </w:r>
    </w:p>
    <w:p>
      <w:pPr>
        <w:spacing w:before="0" w:after="120" w:line="280" w:lineRule="exact"/>
        <w:jc w:val="left"/>
      </w:pPr>
      <w:r>
        <w:rPr>
          <w:rFonts w:ascii="Georgia" w:hAnsi="Georgia"/>
          <w:b w:val="0"/>
          <w:i w:val="0"/>
          <w:sz w:val="22"/>
        </w:rPr>
        <w:t>Sí, dice el heidelbergensis.</w:t>
      </w:r>
    </w:p>
    <w:p>
      <w:pPr>
        <w:spacing w:before="0" w:after="120" w:line="280" w:lineRule="exact"/>
        <w:jc w:val="left"/>
      </w:pPr>
      <w:r>
        <w:rPr>
          <w:rFonts w:ascii="Georgia" w:hAnsi="Georgia"/>
          <w:b w:val="0"/>
          <w:i w:val="0"/>
          <w:sz w:val="22"/>
        </w:rPr>
        <w:t>¿Por qué?</w:t>
      </w:r>
    </w:p>
    <w:p>
      <w:pPr>
        <w:spacing w:before="0" w:after="120" w:line="280" w:lineRule="exact"/>
        <w:jc w:val="left"/>
      </w:pPr>
      <w:r>
        <w:rPr>
          <w:rFonts w:ascii="Georgia" w:hAnsi="Georgia"/>
          <w:b w:val="0"/>
          <w:i w:val="0"/>
          <w:sz w:val="22"/>
        </w:rPr>
        <w:t>Pausa. No el silencio evasivo del sospechoso que no quiere responder. El silencio genuino de quien nunca se ha hecho esta pregunta porque la respuesta es tan obvia que la pregunta parece maliciosa.</w:t>
      </w:r>
    </w:p>
    <w:p>
      <w:pPr>
        <w:spacing w:before="0" w:after="120" w:line="280" w:lineRule="exact"/>
        <w:jc w:val="left"/>
      </w:pPr>
      <w:r>
        <w:rPr>
          <w:rFonts w:ascii="Georgia" w:hAnsi="Georgia"/>
          <w:b w:val="0"/>
          <w:i w:val="0"/>
          <w:sz w:val="22"/>
        </w:rPr>
        <w:t>Porque eran del grupo, dice finalmente.</w:t>
      </w:r>
    </w:p>
    <w:p>
      <w:pPr>
        <w:spacing w:before="0" w:after="120" w:line="280" w:lineRule="exact"/>
        <w:jc w:val="left"/>
      </w:pPr>
      <w:r>
        <w:rPr>
          <w:rFonts w:ascii="Georgia" w:hAnsi="Georgia"/>
          <w:b w:val="0"/>
          <w:i w:val="0"/>
          <w:sz w:val="22"/>
        </w:rPr>
        <w:t>Reconozco en esa respuesta el eco del desdentado de Dmanisi. Era del grupo. Eso fue suficiente. Y ahora, cien mil años antes del primer sapiens, el mismo principio extendido más allá de la vida: el grupo incluye también a los que ya no están.</w:t>
      </w:r>
    </w:p>
    <w:p>
      <w:pPr>
        <w:spacing w:before="0" w:after="120" w:line="280" w:lineRule="exact"/>
        <w:jc w:val="left"/>
      </w:pPr>
      <w:r>
        <w:rPr>
          <w:rFonts w:ascii="Georgia" w:hAnsi="Georgia"/>
          <w:b w:val="0"/>
          <w:i w:val="0"/>
          <w:sz w:val="22"/>
        </w:rPr>
        <w:t>¿Sabes que eso es filosofía?, le pregunto.</w:t>
      </w:r>
    </w:p>
    <w:p>
      <w:pPr>
        <w:spacing w:before="0" w:after="120" w:line="280" w:lineRule="exact"/>
        <w:jc w:val="left"/>
      </w:pPr>
      <w:r>
        <w:rPr>
          <w:rFonts w:ascii="Georgia" w:hAnsi="Georgia"/>
          <w:b w:val="0"/>
          <w:i w:val="0"/>
          <w:sz w:val="22"/>
        </w:rPr>
        <w:t>Sé que es lo correcto, dice el heidelbergensis, con la serenidad de quien no necesita que nadie le llame filósofo para saber lo que hace.</w:t>
      </w:r>
    </w:p>
    <w:p>
      <w:pPr>
        <w:spacing w:before="0" w:after="120" w:line="280" w:lineRule="exact"/>
        <w:jc w:val="left"/>
      </w:pPr>
      <w:r>
        <w:rPr>
          <w:rFonts w:ascii="Georgia" w:hAnsi="Georgia"/>
          <w:b w:val="0"/>
          <w:i w:val="0"/>
          <w:sz w:val="22"/>
        </w:rPr>
        <w:t>Anoto con doble línea en el margen: el cuidado del muerto como el primer acto que no tiene explicación funcional. Los dinosaurios no enterraban a sus muertos. Los cocodrilos no entierran a sus muertos. El heidelbergensis sí. Sin lenguaje formulado. Sin sistema de creencias articulado. Solo la práctica. La moral antes de la ética. El gesto antes de la teoría del gesto.</w:t>
      </w:r>
    </w:p>
    <w:p>
      <w:pPr>
        <w:spacing w:before="0" w:after="120" w:line="280" w:lineRule="exact"/>
        <w:jc w:val="left"/>
      </w:pPr>
      <w:r>
        <w:rPr>
          <w:rFonts w:ascii="Georgia" w:hAnsi="Georgia"/>
          <w:b w:val="0"/>
          <w:i w:val="0"/>
          <w:sz w:val="22"/>
        </w:rPr>
        <w:t>¿Y Atapuerca?, pregunto.</w:t>
      </w:r>
    </w:p>
    <w:p>
      <w:pPr>
        <w:spacing w:before="0" w:after="120" w:line="280" w:lineRule="exact"/>
        <w:jc w:val="left"/>
      </w:pPr>
      <w:r>
        <w:rPr>
          <w:rFonts w:ascii="Georgia" w:hAnsi="Georgia"/>
          <w:b w:val="0"/>
          <w:i w:val="0"/>
          <w:sz w:val="22"/>
        </w:rPr>
        <w:t>El heidelbergensis espera que complete la pregunta.</w:t>
      </w:r>
    </w:p>
    <w:p>
      <w:pPr>
        <w:spacing w:before="0" w:after="120" w:line="280" w:lineRule="exact"/>
        <w:jc w:val="left"/>
      </w:pPr>
      <w:r>
        <w:rPr>
          <w:rFonts w:ascii="Georgia" w:hAnsi="Georgia"/>
          <w:b w:val="0"/>
          <w:i w:val="0"/>
          <w:sz w:val="22"/>
        </w:rPr>
        <w:t>Los homínidos de la Sima de los Huesos. Hace cuatrocientos mil años. Un individuo con la malformación craneana de nacimiento que habría impedido la supervivencia en la mayoría de los linajes animales. Que sobrevivió hasta la adolescencia. Que alguien cuidó, sostuvo, alimentó durante años, sin función práctica inmediata, sin posibilidad de reciprocidad.</w:t>
      </w:r>
    </w:p>
    <w:p>
      <w:pPr>
        <w:spacing w:before="0" w:after="120" w:line="280" w:lineRule="exact"/>
        <w:jc w:val="left"/>
      </w:pPr>
      <w:r>
        <w:rPr>
          <w:rFonts w:ascii="Georgia" w:hAnsi="Georgia"/>
          <w:b w:val="0"/>
          <w:i w:val="0"/>
          <w:sz w:val="22"/>
        </w:rPr>
        <w:t>El mismo principio</w:t>
      </w:r>
      <w:r>
        <w:rPr>
          <w:rFonts w:ascii="Georgia" w:hAnsi="Georgia"/>
          <w:b w:val="0"/>
          <w:i/>
          <w:sz w:val="22"/>
        </w:rPr>
        <w:t xml:space="preserve">, dice el heidelbergensis. </w:t>
      </w:r>
      <w:r>
        <w:rPr>
          <w:rFonts w:ascii="Georgia" w:hAnsi="Georgia"/>
          <w:b w:val="0"/>
          <w:i w:val="0"/>
          <w:sz w:val="22"/>
        </w:rPr>
        <w:t>El grupo incluye a los que no pueden seguir el ritmo del grupo.</w:t>
      </w:r>
    </w:p>
    <w:p>
      <w:pPr>
        <w:spacing w:before="0" w:after="120" w:line="280" w:lineRule="exact"/>
        <w:jc w:val="left"/>
      </w:pPr>
      <w:r>
        <w:rPr>
          <w:rFonts w:ascii="Georgia" w:hAnsi="Georgia"/>
          <w:b w:val="0"/>
          <w:i w:val="0"/>
          <w:sz w:val="22"/>
        </w:rPr>
        <w:t>¿Sabes que eso es lo que en cuatrocientos mil años el sapiens llamará ética de los cuidados? ¿Que sobre ese gesto construirá sistemas de salud y tratados sobre derechos de las personas con discapacidad?</w:t>
      </w:r>
    </w:p>
    <w:p>
      <w:pPr>
        <w:spacing w:before="0" w:after="120" w:line="280" w:lineRule="exact"/>
        <w:jc w:val="left"/>
      </w:pPr>
      <w:r>
        <w:rPr>
          <w:rFonts w:ascii="Georgia" w:hAnsi="Georgia"/>
          <w:b w:val="0"/>
          <w:i w:val="0"/>
          <w:sz w:val="22"/>
        </w:rPr>
        <w:t>Sé que es lo correcto</w:t>
      </w:r>
      <w:r>
        <w:rPr>
          <w:rFonts w:ascii="Georgia" w:hAnsi="Georgia"/>
          <w:b w:val="0"/>
          <w:i/>
          <w:sz w:val="22"/>
        </w:rPr>
        <w:t xml:space="preserve">, dice el heidelbergensis, con la misma tranquilidad de antes. </w:t>
      </w:r>
      <w:r>
        <w:rPr>
          <w:rFonts w:ascii="Georgia" w:hAnsi="Georgia"/>
          <w:b w:val="0"/>
          <w:i w:val="0"/>
          <w:sz w:val="22"/>
        </w:rPr>
        <w:t>El nombre no cambia lo que es.</w:t>
      </w:r>
    </w:p>
    <w:p>
      <w:pPr>
        <w:spacing w:before="0" w:after="120" w:line="280" w:lineRule="exact"/>
        <w:jc w:val="left"/>
      </w:pPr>
      <w:r>
        <w:rPr>
          <w:rFonts w:ascii="Georgia" w:hAnsi="Georgia"/>
          <w:b w:val="0"/>
          <w:i w:val="0"/>
          <w:sz w:val="22"/>
        </w:rPr>
        <w:t>Y el detective</w:t>
      </w:r>
      <w:r>
        <w:rPr>
          <w:rFonts w:ascii="Georgia" w:hAnsi="Georgia"/>
          <w:b w:val="0"/>
          <w:i/>
          <w:sz w:val="22"/>
        </w:rPr>
        <w:t xml:space="preserve">, añado, </w:t>
      </w:r>
      <w:r>
        <w:rPr>
          <w:rFonts w:ascii="Georgia" w:hAnsi="Georgia"/>
          <w:b w:val="0"/>
          <w:i w:val="0"/>
          <w:sz w:val="22"/>
        </w:rPr>
        <w:t>que lleva doce meses buscando al testigo, anota que el testigo quizás no empieza cuando alguien puede mirar el universo. Empieza cuando alguien decide que los que ya no están merecen que alguien los recuerde.</w:t>
      </w:r>
    </w:p>
    <w:p>
      <w:pPr>
        <w:spacing w:before="240" w:after="240"/>
        <w:jc w:val="center"/>
      </w:pPr>
      <w:r>
        <w:t>— — —</w:t>
      </w:r>
    </w:p>
    <w:p>
      <w:pPr>
        <w:spacing w:before="160" w:after="80"/>
        <w:jc w:val="center"/>
      </w:pPr>
      <w:r>
        <w:rPr>
          <w:rFonts w:ascii="Georgia" w:hAnsi="Georgia"/>
          <w:b w:val="0"/>
          <w:i/>
          <w:sz w:val="22"/>
        </w:rPr>
        <w:t>transición — lo que ocurrió en los últimos minutos</w:t>
      </w:r>
    </w:p>
    <w:p>
      <w:pPr>
        <w:spacing w:before="0" w:after="120" w:line="280" w:lineRule="exact"/>
        <w:jc w:val="left"/>
      </w:pPr>
      <w:r>
        <w:rPr>
          <w:rFonts w:ascii="Georgia" w:hAnsi="Georgia"/>
          <w:b w:val="0"/>
          <w:i w:val="0"/>
          <w:sz w:val="22"/>
        </w:rPr>
        <w:t>Entre las 23:33 y las 23:44, en el tiempo que el expediente no nombra pero que existe, el linaje humano se ramifica.</w:t>
      </w:r>
    </w:p>
    <w:p>
      <w:pPr>
        <w:spacing w:before="0" w:after="120" w:line="280" w:lineRule="exact"/>
        <w:jc w:val="left"/>
      </w:pPr>
      <w:r>
        <w:rPr>
          <w:rFonts w:ascii="Georgia" w:hAnsi="Georgia"/>
          <w:b w:val="0"/>
          <w:i w:val="0"/>
          <w:sz w:val="22"/>
        </w:rPr>
        <w:t>El árbol no es una escalera. Nunca lo fue. Es un arbusto con ramas que divergen, coexisten, se cruzan y se extinguen. En este período coexisten en el planeta al menos tres linajes del género Homo: el heidelbergensis en África y Europa, el Homo erectus tardío en Asia, y el linaje que en África central y oriental está convergiendo hacia lo que eventualmente se llamará sapiens.</w:t>
      </w:r>
    </w:p>
    <w:p>
      <w:pPr>
        <w:spacing w:before="0" w:after="120" w:line="280" w:lineRule="exact"/>
        <w:jc w:val="left"/>
      </w:pPr>
      <w:r>
        <w:rPr>
          <w:rFonts w:ascii="Georgia" w:hAnsi="Georgia"/>
          <w:b w:val="0"/>
          <w:i w:val="0"/>
          <w:sz w:val="22"/>
        </w:rPr>
        <w:t>Solo una de estas ramas llega hasta el lector.</w:t>
      </w:r>
    </w:p>
    <w:p>
      <w:pPr>
        <w:spacing w:before="0" w:after="120" w:line="280" w:lineRule="exact"/>
        <w:jc w:val="left"/>
      </w:pPr>
      <w:r>
        <w:rPr>
          <w:rFonts w:ascii="Georgia" w:hAnsi="Georgia"/>
          <w:b w:val="0"/>
          <w:i w:val="0"/>
          <w:sz w:val="22"/>
        </w:rPr>
        <w:t>La humildad que el caso exige es también taxonómica</w:t>
      </w:r>
      <w:r>
        <w:rPr>
          <w:rFonts w:ascii="Georgia" w:hAnsi="Georgia"/>
          <w:b w:val="0"/>
          <w:i/>
          <w:sz w:val="22"/>
        </w:rPr>
        <w:t xml:space="preserve">, anoto. </w:t>
      </w:r>
      <w:r>
        <w:rPr>
          <w:rFonts w:ascii="Georgia" w:hAnsi="Georgia"/>
          <w:b w:val="0"/>
          <w:i w:val="0"/>
          <w:sz w:val="22"/>
        </w:rPr>
        <w:t>En circunstancias diferentes, el detective estaría tomando notas sobre el lector neandertal. O sobre el lector de Denisova. La contingencia del linaje que llegó no invalida su valor. Pero sí invalida cualquier pretensión de inevitabilidad.</w:t>
      </w:r>
    </w:p>
    <w:p>
      <w:pPr>
        <w:spacing w:before="240" w:after="240"/>
        <w:jc w:val="center"/>
      </w:pPr>
      <w:r>
        <w:t>— — —</w:t>
      </w:r>
    </w:p>
    <w:p>
      <w:pPr>
        <w:spacing w:before="160" w:after="80"/>
        <w:jc w:val="center"/>
      </w:pPr>
      <w:r>
        <w:rPr>
          <w:rFonts w:ascii="Georgia" w:hAnsi="Georgia"/>
          <w:b w:val="0"/>
          <w:i/>
          <w:sz w:val="22"/>
        </w:rPr>
        <w:t>31 de diciembre · 23:44–23:48 · hace aproximadamente 400.000–315.000 años</w:t>
      </w:r>
    </w:p>
    <w:p>
      <w:pPr>
        <w:spacing w:before="160" w:after="80"/>
        <w:jc w:val="center"/>
      </w:pPr>
      <w:r>
        <w:rPr>
          <w:rFonts w:ascii="Georgia" w:hAnsi="Georgia"/>
          <w:b w:val="0"/>
          <w:i/>
          <w:sz w:val="22"/>
        </w:rPr>
        <w:t>interrogatorio a Los Neandertales</w:t>
      </w:r>
    </w:p>
    <w:p>
      <w:pPr>
        <w:spacing w:before="160" w:after="80"/>
        <w:jc w:val="center"/>
      </w:pPr>
      <w:r>
        <w:rPr>
          <w:rFonts w:ascii="Georgia" w:hAnsi="Georgia"/>
          <w:b w:val="0"/>
          <w:i/>
          <w:sz w:val="22"/>
        </w:rPr>
        <w:t>el sospechoso al que el caso debe una disculpa</w:t>
      </w:r>
    </w:p>
    <w:p>
      <w:pPr>
        <w:spacing w:before="0" w:after="120" w:line="280" w:lineRule="exact"/>
        <w:jc w:val="left"/>
      </w:pPr>
      <w:r>
        <w:rPr>
          <w:rFonts w:ascii="Georgia" w:hAnsi="Georgia"/>
          <w:b w:val="0"/>
          <w:i w:val="0"/>
          <w:sz w:val="22"/>
        </w:rPr>
        <w:t>Hay sospechosos que llegan al interrogatorio habiendo sido ya juzgados por la cultura popular antes de que el detective abra el expediente. Los neandertales son el caso más extremo.</w:t>
      </w:r>
    </w:p>
    <w:p>
      <w:pPr>
        <w:spacing w:before="0" w:after="120" w:line="280" w:lineRule="exact"/>
        <w:jc w:val="left"/>
      </w:pPr>
      <w:r>
        <w:rPr>
          <w:rFonts w:ascii="Georgia" w:hAnsi="Georgia"/>
          <w:b w:val="0"/>
          <w:i w:val="0"/>
          <w:sz w:val="22"/>
        </w:rPr>
        <w:t>El adjetivo neandertal en cualquier idioma moderno funciona como insulto. Sinónimo de torpeza, de brutalidad, de lo que la evolución superó. El expediente quiere hacer constar, antes de empezar, que no admite insultos como categoría analítica.</w:t>
      </w:r>
    </w:p>
    <w:p>
      <w:pPr>
        <w:spacing w:before="0" w:after="120" w:line="280" w:lineRule="exact"/>
        <w:jc w:val="left"/>
      </w:pPr>
      <w:r>
        <w:rPr>
          <w:rFonts w:ascii="Georgia" w:hAnsi="Georgia"/>
          <w:b w:val="0"/>
          <w:i w:val="0"/>
          <w:sz w:val="22"/>
        </w:rPr>
        <w:t>¿Sabéis lo que la cultura popular hará con vosotros?, pregunto.</w:t>
      </w:r>
    </w:p>
    <w:p>
      <w:pPr>
        <w:spacing w:before="0" w:after="120" w:line="280" w:lineRule="exact"/>
        <w:jc w:val="left"/>
      </w:pPr>
      <w:r>
        <w:rPr>
          <w:rFonts w:ascii="Georgia" w:hAnsi="Georgia"/>
          <w:b w:val="0"/>
          <w:i w:val="0"/>
          <w:sz w:val="22"/>
        </w:rPr>
        <w:t>No sabemos qué es la cultura popular</w:t>
      </w:r>
      <w:r>
        <w:rPr>
          <w:rFonts w:ascii="Georgia" w:hAnsi="Georgia"/>
          <w:b w:val="0"/>
          <w:i/>
          <w:sz w:val="22"/>
        </w:rPr>
        <w:t xml:space="preserve">, dicen los neandertales. </w:t>
      </w:r>
      <w:r>
        <w:rPr>
          <w:rFonts w:ascii="Georgia" w:hAnsi="Georgia"/>
          <w:b w:val="0"/>
          <w:i w:val="0"/>
          <w:sz w:val="22"/>
        </w:rPr>
        <w:t>Sabemos que hay presas en el norte y que el invierno llega más rápido este año.</w:t>
      </w:r>
    </w:p>
    <w:p>
      <w:pPr>
        <w:spacing w:before="0" w:after="120" w:line="280" w:lineRule="exact"/>
        <w:jc w:val="left"/>
      </w:pPr>
      <w:r>
        <w:rPr>
          <w:rFonts w:ascii="Georgia" w:hAnsi="Georgia"/>
          <w:b w:val="0"/>
          <w:i w:val="0"/>
          <w:sz w:val="22"/>
        </w:rPr>
        <w:t>Entonces hablemos de lo que sabéis.</w:t>
      </w:r>
    </w:p>
    <w:p>
      <w:pPr>
        <w:spacing w:before="0" w:after="120" w:line="280" w:lineRule="exact"/>
        <w:jc w:val="left"/>
      </w:pPr>
      <w:r>
        <w:rPr>
          <w:rFonts w:ascii="Georgia" w:hAnsi="Georgia"/>
          <w:b w:val="0"/>
          <w:i w:val="0"/>
          <w:sz w:val="22"/>
        </w:rPr>
        <w:t>Sabemos enterrar a nuestros muertos</w:t>
      </w:r>
      <w:r>
        <w:rPr>
          <w:rFonts w:ascii="Georgia" w:hAnsi="Georgia"/>
          <w:b w:val="0"/>
          <w:i/>
          <w:sz w:val="22"/>
        </w:rPr>
        <w:t xml:space="preserve">, dicen, con la misma naturalidad con que el heidelbergensis lo había mencionado. Como si la alternativa no se les hubiera ocurrido. </w:t>
      </w:r>
      <w:r>
        <w:rPr>
          <w:rFonts w:ascii="Georgia" w:hAnsi="Georgia"/>
          <w:b w:val="0"/>
          <w:i w:val="0"/>
          <w:sz w:val="22"/>
        </w:rPr>
        <w:t>Con ocre rojo. A veces con ofrendas.</w:t>
      </w:r>
    </w:p>
    <w:p>
      <w:pPr>
        <w:spacing w:before="0" w:after="120" w:line="280" w:lineRule="exact"/>
        <w:jc w:val="left"/>
      </w:pPr>
      <w:r>
        <w:rPr>
          <w:rFonts w:ascii="Georgia" w:hAnsi="Georgia"/>
          <w:b w:val="0"/>
          <w:i w:val="0"/>
          <w:sz w:val="22"/>
        </w:rPr>
        <w:t>¿Por qué el ocre?</w:t>
      </w:r>
    </w:p>
    <w:p>
      <w:pPr>
        <w:spacing w:before="0" w:after="120" w:line="280" w:lineRule="exact"/>
        <w:jc w:val="left"/>
      </w:pPr>
      <w:r>
        <w:rPr>
          <w:rFonts w:ascii="Georgia" w:hAnsi="Georgia"/>
          <w:b w:val="0"/>
          <w:i w:val="0"/>
          <w:sz w:val="22"/>
        </w:rPr>
        <w:t>Porque el rojo es el color de la sangre. De la vida. Ponerlo sobre el muerto es devolver algo de lo que se fue.</w:t>
      </w:r>
    </w:p>
    <w:p>
      <w:pPr>
        <w:spacing w:before="0" w:after="120" w:line="280" w:lineRule="exact"/>
        <w:jc w:val="left"/>
      </w:pPr>
      <w:r>
        <w:rPr>
          <w:rFonts w:ascii="Georgia" w:hAnsi="Georgia"/>
          <w:b w:val="0"/>
          <w:i w:val="0"/>
          <w:sz w:val="22"/>
        </w:rPr>
        <w:t>Me detengo ante esta respuesta más tiempo del que suelo detenerme.</w:t>
      </w:r>
    </w:p>
    <w:p>
      <w:pPr>
        <w:spacing w:before="0" w:after="120" w:line="280" w:lineRule="exact"/>
        <w:jc w:val="left"/>
      </w:pPr>
      <w:r>
        <w:rPr>
          <w:rFonts w:ascii="Georgia" w:hAnsi="Georgia"/>
          <w:b w:val="0"/>
          <w:i w:val="0"/>
          <w:sz w:val="22"/>
        </w:rPr>
        <w:t>¿Eso no es simbolismo?</w:t>
      </w:r>
    </w:p>
    <w:p>
      <w:pPr>
        <w:spacing w:before="0" w:after="120" w:line="280" w:lineRule="exact"/>
        <w:jc w:val="left"/>
      </w:pPr>
      <w:r>
        <w:rPr>
          <w:rFonts w:ascii="Georgia" w:hAnsi="Georgia"/>
          <w:b w:val="0"/>
          <w:i w:val="0"/>
          <w:sz w:val="22"/>
        </w:rPr>
        <w:t>Es lo que hacemos, dicen los neandertales, sin el marco conceptual para el debate sobre si lo que hacen es o no simbolismo. Pero haciéndolo.</w:t>
      </w:r>
    </w:p>
    <w:p>
      <w:pPr>
        <w:spacing w:before="0" w:after="120" w:line="280" w:lineRule="exact"/>
        <w:jc w:val="left"/>
      </w:pPr>
      <w:r>
        <w:rPr>
          <w:rFonts w:ascii="Georgia" w:hAnsi="Georgia"/>
          <w:b w:val="0"/>
          <w:i w:val="0"/>
          <w:sz w:val="22"/>
        </w:rPr>
        <w:t>Fabricáis pigmentos, digo.</w:t>
      </w:r>
    </w:p>
    <w:p>
      <w:pPr>
        <w:spacing w:before="0" w:after="120" w:line="280" w:lineRule="exact"/>
        <w:jc w:val="left"/>
      </w:pPr>
      <w:r>
        <w:rPr>
          <w:rFonts w:ascii="Georgia" w:hAnsi="Georgia"/>
          <w:b w:val="0"/>
          <w:i w:val="0"/>
          <w:sz w:val="22"/>
        </w:rPr>
        <w:t>Mezclas de óxido de manganeso y otros minerales. Los aplicamos sobre conchas como adorno. En Europa, hace más de cien mil años. Antes de que el sapiens llegue aquí.</w:t>
      </w:r>
    </w:p>
    <w:p>
      <w:pPr>
        <w:spacing w:before="0" w:after="120" w:line="280" w:lineRule="exact"/>
        <w:jc w:val="left"/>
      </w:pPr>
      <w:r>
        <w:rPr>
          <w:rFonts w:ascii="Georgia" w:hAnsi="Georgia"/>
          <w:b w:val="0"/>
          <w:i w:val="0"/>
          <w:sz w:val="22"/>
        </w:rPr>
        <w:t>¿Estáis diciendo que los primeros ornamentos documentados de Europa son vuestros?</w:t>
      </w:r>
    </w:p>
    <w:p>
      <w:pPr>
        <w:spacing w:before="0" w:after="120" w:line="280" w:lineRule="exact"/>
        <w:jc w:val="left"/>
      </w:pPr>
      <w:r>
        <w:rPr>
          <w:rFonts w:ascii="Georgia" w:hAnsi="Georgia"/>
          <w:b w:val="0"/>
          <w:i w:val="0"/>
          <w:sz w:val="22"/>
        </w:rPr>
        <w:t>Estamos diciendo que la evidencia lo sugiere</w:t>
      </w:r>
      <w:r>
        <w:rPr>
          <w:rFonts w:ascii="Georgia" w:hAnsi="Georgia"/>
          <w:b w:val="0"/>
          <w:i/>
          <w:sz w:val="22"/>
        </w:rPr>
        <w:t xml:space="preserve">, dicen los neandertales, con la precisión metodológica inesperada de quien distingue entre lo que sabe y lo que la evidencia sugiere. </w:t>
      </w:r>
      <w:r>
        <w:rPr>
          <w:rFonts w:ascii="Georgia" w:hAnsi="Georgia"/>
          <w:b w:val="0"/>
          <w:i w:val="0"/>
          <w:sz w:val="22"/>
        </w:rPr>
        <w:t>El detective que busca la verdad debería hacer lo mismo.</w:t>
      </w:r>
    </w:p>
    <w:p>
      <w:pPr>
        <w:spacing w:before="0" w:after="120" w:line="280" w:lineRule="exact"/>
        <w:jc w:val="left"/>
      </w:pPr>
      <w:r>
        <w:rPr>
          <w:rFonts w:ascii="Georgia" w:hAnsi="Georgia"/>
          <w:b w:val="0"/>
          <w:i w:val="0"/>
          <w:sz w:val="22"/>
        </w:rPr>
        <w:t>Anoto la corrección. Con doble línea. Sin editarla.</w:t>
      </w:r>
    </w:p>
    <w:p>
      <w:pPr>
        <w:spacing w:before="0" w:after="120" w:line="280" w:lineRule="exact"/>
        <w:jc w:val="left"/>
      </w:pPr>
      <w:r>
        <w:rPr>
          <w:rFonts w:ascii="Georgia" w:hAnsi="Georgia"/>
          <w:b w:val="0"/>
          <w:i w:val="0"/>
          <w:sz w:val="22"/>
        </w:rPr>
        <w:t>¿Y los genes?, pregunto.</w:t>
      </w:r>
    </w:p>
    <w:p>
      <w:pPr>
        <w:spacing w:before="0" w:after="120" w:line="280" w:lineRule="exact"/>
        <w:jc w:val="left"/>
      </w:pPr>
      <w:r>
        <w:rPr>
          <w:rFonts w:ascii="Georgia" w:hAnsi="Georgia"/>
          <w:b w:val="0"/>
          <w:i w:val="0"/>
          <w:sz w:val="22"/>
        </w:rPr>
        <w:t>Entre el uno y el cuatro por ciento del genoma del lector no africano es neandertal</w:t>
      </w:r>
      <w:r>
        <w:rPr>
          <w:rFonts w:ascii="Georgia" w:hAnsi="Georgia"/>
          <w:b w:val="0"/>
          <w:i/>
          <w:sz w:val="22"/>
        </w:rPr>
        <w:t xml:space="preserve">, dicen. </w:t>
      </w:r>
      <w:r>
        <w:rPr>
          <w:rFonts w:ascii="Georgia" w:hAnsi="Georgia"/>
          <w:b w:val="0"/>
          <w:i w:val="0"/>
          <w:sz w:val="22"/>
        </w:rPr>
        <w:t>No nos extinguimos del todo. Nos disolvimos. Cuando el sapiens llegó a Europa hace cuarenta y cinco mil años nos encontramos y hubo descendencia. Esa descendencia existe. Está leyendo el expediente.</w:t>
      </w:r>
    </w:p>
    <w:p>
      <w:pPr>
        <w:spacing w:before="0" w:after="120" w:line="280" w:lineRule="exact"/>
        <w:jc w:val="left"/>
      </w:pPr>
      <w:r>
        <w:rPr>
          <w:rFonts w:ascii="Georgia" w:hAnsi="Georgia"/>
          <w:b w:val="0"/>
          <w:i w:val="0"/>
          <w:sz w:val="22"/>
        </w:rPr>
        <w:t>Me detengo completamente.</w:t>
      </w:r>
    </w:p>
    <w:p>
      <w:pPr>
        <w:spacing w:before="0" w:after="120" w:line="280" w:lineRule="exact"/>
        <w:jc w:val="left"/>
      </w:pPr>
      <w:r>
        <w:rPr>
          <w:rFonts w:ascii="Georgia" w:hAnsi="Georgia"/>
          <w:b w:val="0"/>
          <w:i w:val="0"/>
          <w:sz w:val="22"/>
        </w:rPr>
        <w:t>El lector tiene genes neandertales.</w:t>
      </w:r>
    </w:p>
    <w:p>
      <w:pPr>
        <w:spacing w:before="0" w:after="120" w:line="280" w:lineRule="exact"/>
        <w:jc w:val="left"/>
      </w:pPr>
      <w:r>
        <w:rPr>
          <w:rFonts w:ascii="Georgia" w:hAnsi="Georgia"/>
          <w:b w:val="0"/>
          <w:i w:val="0"/>
          <w:sz w:val="22"/>
        </w:rPr>
        <w:t>El lector tiene genes neandertales</w:t>
      </w:r>
      <w:r>
        <w:rPr>
          <w:rFonts w:ascii="Georgia" w:hAnsi="Georgia"/>
          <w:b w:val="0"/>
          <w:i/>
          <w:sz w:val="22"/>
        </w:rPr>
        <w:t xml:space="preserve">, confirman. </w:t>
      </w:r>
      <w:r>
        <w:rPr>
          <w:rFonts w:ascii="Georgia" w:hAnsi="Georgia"/>
          <w:b w:val="0"/>
          <w:i w:val="0"/>
          <w:sz w:val="22"/>
        </w:rPr>
        <w:t>Cuando el lector mira el cielo nocturno y se pregunta de dónde viene todo esto, una fracción de ese gesto viene también de nosotros. Que mirábamos el mismo cielo. Que enterrábamos a nuestros muertos bajo ese cielo. Que decorábamos conchas bajo ese cielo.</w:t>
      </w:r>
    </w:p>
    <w:p>
      <w:pPr>
        <w:spacing w:before="0" w:after="120" w:line="280" w:lineRule="exact"/>
        <w:jc w:val="left"/>
      </w:pPr>
      <w:r>
        <w:rPr>
          <w:rFonts w:ascii="Georgia" w:hAnsi="Georgia"/>
          <w:b w:val="0"/>
          <w:i w:val="0"/>
          <w:sz w:val="22"/>
        </w:rPr>
        <w:t>Sin preguntaros de dónde venía todo, digo.</w:t>
      </w:r>
    </w:p>
    <w:p>
      <w:pPr>
        <w:spacing w:before="0" w:after="120" w:line="280" w:lineRule="exact"/>
        <w:jc w:val="left"/>
      </w:pPr>
      <w:r>
        <w:rPr>
          <w:rFonts w:ascii="Georgia" w:hAnsi="Georgia"/>
          <w:b w:val="0"/>
          <w:i w:val="0"/>
          <w:sz w:val="22"/>
        </w:rPr>
        <w:t>Sin el lenguaje para formular la pregunta</w:t>
      </w:r>
      <w:r>
        <w:rPr>
          <w:rFonts w:ascii="Georgia" w:hAnsi="Georgia"/>
          <w:b w:val="0"/>
          <w:i/>
          <w:sz w:val="22"/>
        </w:rPr>
        <w:t xml:space="preserve">, corrigen los neandertales. </w:t>
      </w:r>
      <w:r>
        <w:rPr>
          <w:rFonts w:ascii="Georgia" w:hAnsi="Georgia"/>
          <w:b w:val="0"/>
          <w:i w:val="0"/>
          <w:sz w:val="22"/>
        </w:rPr>
        <w:t>No es lo mismo.</w:t>
      </w:r>
    </w:p>
    <w:p>
      <w:pPr>
        <w:spacing w:before="0" w:after="120" w:line="280" w:lineRule="exact"/>
        <w:jc w:val="left"/>
      </w:pPr>
      <w:r>
        <w:rPr>
          <w:rFonts w:ascii="Georgia" w:hAnsi="Georgia"/>
          <w:b w:val="0"/>
          <w:i w:val="0"/>
          <w:sz w:val="22"/>
        </w:rPr>
        <w:t>Anoto la corrección. Segunda vez que un sospechoso me corrige en dos días. El expediente lo registra sin irritación. Con algo más parecido al reconocimiento de que los mejores casos son los que te corrigen.</w:t>
      </w:r>
    </w:p>
    <w:p>
      <w:pPr>
        <w:spacing w:before="0" w:after="120" w:line="280" w:lineRule="exact"/>
        <w:jc w:val="left"/>
      </w:pPr>
      <w:r>
        <w:rPr>
          <w:rFonts w:ascii="Georgia" w:hAnsi="Georgia"/>
          <w:b w:val="0"/>
          <w:i w:val="0"/>
          <w:sz w:val="22"/>
        </w:rPr>
        <w:t>¿Hubo un último neandertal?, pregunto.</w:t>
      </w:r>
    </w:p>
    <w:p>
      <w:pPr>
        <w:spacing w:before="0" w:after="120" w:line="280" w:lineRule="exact"/>
        <w:jc w:val="left"/>
      </w:pPr>
      <w:r>
        <w:rPr>
          <w:rFonts w:ascii="Georgia" w:hAnsi="Georgia"/>
          <w:b w:val="0"/>
          <w:i w:val="0"/>
          <w:sz w:val="22"/>
        </w:rPr>
        <w:t>Silencio largo.</w:t>
      </w:r>
    </w:p>
    <w:p>
      <w:pPr>
        <w:spacing w:before="0" w:after="120" w:line="280" w:lineRule="exact"/>
        <w:jc w:val="left"/>
      </w:pPr>
      <w:r>
        <w:rPr>
          <w:rFonts w:ascii="Georgia" w:hAnsi="Georgia"/>
          <w:b w:val="0"/>
          <w:i w:val="0"/>
          <w:sz w:val="22"/>
        </w:rPr>
        <w:t>Siempre hay un último</w:t>
      </w:r>
      <w:r>
        <w:rPr>
          <w:rFonts w:ascii="Georgia" w:hAnsi="Georgia"/>
          <w:b w:val="0"/>
          <w:i/>
          <w:sz w:val="22"/>
        </w:rPr>
        <w:t xml:space="preserve">, dicen finalmente. </w:t>
      </w:r>
      <w:r>
        <w:rPr>
          <w:rFonts w:ascii="Georgia" w:hAnsi="Georgia"/>
          <w:b w:val="0"/>
          <w:i w:val="0"/>
          <w:sz w:val="22"/>
        </w:rPr>
        <w:t>El último de cualquier linaje no sabe que es el último. Tiene frío. Tiene hambre. Busca el grupo que se dispersó. El grupo ya no está porque el grupo también buscaba lo que no encontró. El último neandertal murió como murió el primero: sin saber que era parte de una historia. La historia es lo que añaden los que vienen después.</w:t>
      </w:r>
    </w:p>
    <w:p>
      <w:pPr>
        <w:spacing w:before="0" w:after="120" w:line="280" w:lineRule="exact"/>
        <w:jc w:val="left"/>
      </w:pPr>
      <w:r>
        <w:rPr>
          <w:rFonts w:ascii="Georgia" w:hAnsi="Georgia"/>
          <w:b w:val="0"/>
          <w:i w:val="0"/>
          <w:sz w:val="22"/>
        </w:rPr>
        <w:t>No anoto esto en el registro oficial.</w:t>
      </w:r>
    </w:p>
    <w:p>
      <w:pPr>
        <w:spacing w:before="0" w:after="120" w:line="280" w:lineRule="exact"/>
        <w:jc w:val="left"/>
      </w:pPr>
      <w:r>
        <w:rPr>
          <w:rFonts w:ascii="Georgia" w:hAnsi="Georgia"/>
          <w:b w:val="0"/>
          <w:i w:val="0"/>
          <w:sz w:val="22"/>
        </w:rPr>
        <w:t>Lo anoto en algún lugar que no tiene nombre en el sistema de clasificación que he estado usando durante doce meses. En algún lugar que se parece a lo que los neandertales hacían con el ocre: un gesto sin función práctica inmediata. Un registro para alguien que quizás no llegue.</w:t>
      </w:r>
    </w:p>
    <w:p>
      <w:pPr>
        <w:spacing w:before="240" w:after="240"/>
        <w:jc w:val="center"/>
      </w:pPr>
      <w:r>
        <w:t>— — —</w:t>
      </w:r>
    </w:p>
    <w:p>
      <w:pPr>
        <w:spacing w:before="160" w:after="80"/>
        <w:jc w:val="center"/>
      </w:pPr>
      <w:r>
        <w:rPr>
          <w:rFonts w:ascii="Georgia" w:hAnsi="Georgia"/>
          <w:b w:val="0"/>
          <w:i/>
          <w:sz w:val="22"/>
        </w:rPr>
        <w:t>31 de diciembre · 23:48 — el sapiens anatómicamente moderno</w:t>
      </w:r>
    </w:p>
    <w:p>
      <w:pPr>
        <w:spacing w:before="160" w:after="80"/>
        <w:jc w:val="center"/>
      </w:pPr>
      <w:r>
        <w:rPr>
          <w:rFonts w:ascii="Georgia" w:hAnsi="Georgia"/>
          <w:b w:val="0"/>
          <w:i/>
          <w:sz w:val="22"/>
        </w:rPr>
        <w:t>Jebel Irhoud y el instrumento en su forma definitiva</w:t>
      </w:r>
    </w:p>
    <w:p>
      <w:pPr>
        <w:spacing w:before="0" w:after="120" w:line="280" w:lineRule="exact"/>
        <w:jc w:val="left"/>
      </w:pPr>
      <w:r>
        <w:rPr>
          <w:rFonts w:ascii="Georgia" w:hAnsi="Georgia"/>
          <w:b w:val="0"/>
          <w:i w:val="0"/>
          <w:sz w:val="22"/>
        </w:rPr>
        <w:t>Jebel Irhoud. Marruecos. Hace 315.000 años.</w:t>
      </w:r>
    </w:p>
    <w:p>
      <w:pPr>
        <w:spacing w:before="0" w:after="120" w:line="280" w:lineRule="exact"/>
        <w:jc w:val="left"/>
      </w:pPr>
      <w:r>
        <w:rPr>
          <w:rFonts w:ascii="Georgia" w:hAnsi="Georgia"/>
          <w:b w:val="0"/>
          <w:i w:val="0"/>
          <w:sz w:val="22"/>
        </w:rPr>
        <w:t>El cráneo redondeado. La frente alta. La cara plana. La caja craneana con la forma que el lector reconocería en un espejo si tuviera delante el cráneo de uno de estos individuos y no supiera cuándo vivió.</w:t>
      </w:r>
    </w:p>
    <w:p>
      <w:pPr>
        <w:spacing w:before="0" w:after="120" w:line="280" w:lineRule="exact"/>
        <w:jc w:val="left"/>
      </w:pPr>
      <w:r>
        <w:rPr>
          <w:rFonts w:ascii="Georgia" w:hAnsi="Georgia"/>
          <w:b w:val="0"/>
          <w:i w:val="0"/>
          <w:sz w:val="22"/>
        </w:rPr>
        <w:t>El cerebro de 1.400 centímetros cúbicos dentro del rango moderno no solo en volumen sino en organización. El lóbulo parietal expandido, donde el cerebro integra información de distintas fuentes y produce algo más complejo que la suma de sus partes.</w:t>
      </w:r>
    </w:p>
    <w:p>
      <w:pPr>
        <w:spacing w:before="0" w:after="120" w:line="280" w:lineRule="exact"/>
        <w:jc w:val="left"/>
      </w:pPr>
      <w:r>
        <w:rPr>
          <w:rFonts w:ascii="Georgia" w:hAnsi="Georgia"/>
          <w:b w:val="0"/>
          <w:i w:val="0"/>
          <w:sz w:val="22"/>
        </w:rPr>
        <w:t>El instrumento en su forma definitiva.</w:t>
      </w:r>
    </w:p>
    <w:p>
      <w:pPr>
        <w:spacing w:before="0" w:after="120" w:line="280" w:lineRule="exact"/>
        <w:jc w:val="left"/>
      </w:pPr>
      <w:r>
        <w:rPr>
          <w:rFonts w:ascii="Georgia" w:hAnsi="Georgia"/>
          <w:b w:val="0"/>
          <w:i w:val="0"/>
          <w:sz w:val="22"/>
        </w:rPr>
        <w:t>No me siento frente al sapiens de Jebel Irhoud con la estructura habitual del interrogatorio. Me quedo de pie —metafóricamente— mirándolo desde la distancia. El detective que lleva doce meses buscando al testigo frente al primer espécimen documentado de lo que eventualmente producirá al testigo.</w:t>
      </w:r>
    </w:p>
    <w:p>
      <w:pPr>
        <w:spacing w:before="0" w:after="120" w:line="280" w:lineRule="exact"/>
        <w:jc w:val="left"/>
      </w:pPr>
      <w:r>
        <w:rPr>
          <w:rFonts w:ascii="Georgia" w:hAnsi="Georgia"/>
          <w:b w:val="0"/>
          <w:i w:val="0"/>
          <w:sz w:val="22"/>
        </w:rPr>
        <w:t>Hay algo en este momento que requiere más espacio que un interrogatorio.</w:t>
      </w:r>
    </w:p>
    <w:p>
      <w:pPr>
        <w:spacing w:before="0" w:after="120" w:line="280" w:lineRule="exact"/>
        <w:jc w:val="left"/>
      </w:pPr>
      <w:r>
        <w:rPr>
          <w:rFonts w:ascii="Georgia" w:hAnsi="Georgia"/>
          <w:b w:val="0"/>
          <w:i w:val="0"/>
          <w:sz w:val="22"/>
        </w:rPr>
        <w:t>¿Qué ves?, me pregunta algo, desde ningún lugar específico. No una voz. Una pregunta que parece surgir del propio expediente.</w:t>
      </w:r>
    </w:p>
    <w:p>
      <w:pPr>
        <w:spacing w:before="0" w:after="120" w:line="280" w:lineRule="exact"/>
        <w:jc w:val="left"/>
      </w:pPr>
      <w:r>
        <w:rPr>
          <w:rFonts w:ascii="Georgia" w:hAnsi="Georgia"/>
          <w:b w:val="0"/>
          <w:i w:val="0"/>
          <w:sz w:val="22"/>
        </w:rPr>
        <w:t>Veo a alguien que no sabe todavía lo que es, digo.</w:t>
      </w:r>
    </w:p>
    <w:p>
      <w:pPr>
        <w:spacing w:before="0" w:after="120" w:line="280" w:lineRule="exact"/>
        <w:jc w:val="left"/>
      </w:pPr>
      <w:r>
        <w:rPr>
          <w:rFonts w:ascii="Georgia" w:hAnsi="Georgia"/>
          <w:b w:val="0"/>
          <w:i w:val="0"/>
          <w:sz w:val="22"/>
        </w:rPr>
        <w:t>¿Y eso te produce qué?</w:t>
      </w:r>
    </w:p>
    <w:p>
      <w:pPr>
        <w:spacing w:before="0" w:after="120" w:line="280" w:lineRule="exact"/>
        <w:jc w:val="left"/>
      </w:pPr>
      <w:r>
        <w:rPr>
          <w:rFonts w:ascii="Georgia" w:hAnsi="Georgia"/>
          <w:b w:val="0"/>
          <w:i w:val="0"/>
          <w:sz w:val="22"/>
        </w:rPr>
        <w:t>Tardo en responder. El sapiens de Jebel Irhoud está tallando herramientas con la concentración de quien tiene una tarea concreta. No mira el horizonte. No formula preguntas sobre el universo. Trabaja.</w:t>
      </w:r>
    </w:p>
    <w:p>
      <w:pPr>
        <w:spacing w:before="0" w:after="120" w:line="280" w:lineRule="exact"/>
        <w:jc w:val="left"/>
      </w:pPr>
      <w:r>
        <w:rPr>
          <w:rFonts w:ascii="Georgia" w:hAnsi="Georgia"/>
          <w:b w:val="0"/>
          <w:i w:val="0"/>
          <w:sz w:val="22"/>
        </w:rPr>
        <w:t>Me produce</w:t>
      </w:r>
      <w:r>
        <w:rPr>
          <w:rFonts w:ascii="Georgia" w:hAnsi="Georgia"/>
          <w:b w:val="0"/>
          <w:i/>
          <w:sz w:val="22"/>
        </w:rPr>
        <w:t xml:space="preserve">, digo lentamente, </w:t>
      </w:r>
      <w:r>
        <w:rPr>
          <w:rFonts w:ascii="Georgia" w:hAnsi="Georgia"/>
          <w:b w:val="0"/>
          <w:i w:val="0"/>
          <w:sz w:val="22"/>
        </w:rPr>
        <w:t>algo parecido al afecto.</w:t>
      </w:r>
    </w:p>
    <w:p>
      <w:pPr>
        <w:spacing w:before="0" w:after="120" w:line="280" w:lineRule="exact"/>
        <w:jc w:val="left"/>
      </w:pPr>
      <w:r>
        <w:rPr>
          <w:rFonts w:ascii="Georgia" w:hAnsi="Georgia"/>
          <w:b w:val="0"/>
          <w:i w:val="0"/>
          <w:sz w:val="22"/>
        </w:rPr>
        <w:t>La pregunta no responde. Yo tampoco añado nada.</w:t>
      </w:r>
    </w:p>
    <w:p>
      <w:pPr>
        <w:spacing w:before="0" w:after="120" w:line="280" w:lineRule="exact"/>
        <w:jc w:val="left"/>
      </w:pPr>
      <w:r>
        <w:rPr>
          <w:rFonts w:ascii="Georgia" w:hAnsi="Georgia"/>
          <w:b w:val="0"/>
          <w:i w:val="0"/>
          <w:sz w:val="22"/>
        </w:rPr>
        <w:t>Solo anoto, en el margen, con la letra pequeña de las observaciones que no pertenecen al método pero que el método no puede contener:</w:t>
      </w:r>
    </w:p>
    <w:p>
      <w:pPr>
        <w:spacing w:before="0" w:after="120" w:line="280" w:lineRule="exact"/>
        <w:jc w:val="left"/>
      </w:pPr>
      <w:r>
        <w:rPr>
          <w:rFonts w:ascii="Georgia" w:hAnsi="Georgia"/>
          <w:b w:val="0"/>
          <w:i w:val="0"/>
          <w:sz w:val="22"/>
        </w:rPr>
        <w:t>El detective ha desarrollado afecto por el sujeto de su investigación. Lo registra sin corregirlo. Porque corregirlo sería una forma de mentir sobre lo que ha ocurrido en doce meses de caso. Y el expediente no miente.</w:t>
      </w:r>
    </w:p>
    <w:p>
      <w:pPr>
        <w:spacing w:before="0" w:after="120" w:line="280" w:lineRule="exact"/>
        <w:jc w:val="left"/>
      </w:pPr>
      <w:r>
        <w:rPr>
          <w:rFonts w:ascii="Georgia" w:hAnsi="Georgia"/>
          <w:b w:val="0"/>
          <w:i w:val="0"/>
          <w:sz w:val="22"/>
        </w:rPr>
        <w:t>Lo que no sé todavía es si ese afecto distorsiona el juicio o lo mejora.</w:t>
      </w:r>
    </w:p>
    <w:p>
      <w:pPr>
        <w:spacing w:before="0" w:after="120" w:line="280" w:lineRule="exact"/>
        <w:jc w:val="left"/>
      </w:pPr>
      <w:r>
        <w:rPr>
          <w:rFonts w:ascii="Georgia" w:hAnsi="Georgia"/>
          <w:b w:val="0"/>
          <w:i w:val="0"/>
          <w:sz w:val="22"/>
        </w:rPr>
        <w:t>Lo dejo sin resolver. Faltan doce minutos para las 24:00.</w:t>
      </w:r>
    </w:p>
    <w:p>
      <w:pPr>
        <w:spacing w:before="240" w:after="240"/>
        <w:jc w:val="center"/>
      </w:pPr>
      <w:r>
        <w:t>— — —</w:t>
      </w:r>
    </w:p>
    <w:p>
      <w:pPr>
        <w:spacing w:before="160" w:after="80"/>
        <w:jc w:val="center"/>
      </w:pPr>
      <w:r>
        <w:rPr>
          <w:rFonts w:ascii="Georgia" w:hAnsi="Georgia"/>
          <w:b w:val="0"/>
          <w:i/>
          <w:sz w:val="22"/>
        </w:rPr>
        <w:t>el cierre — el detective en vísperas de la medianoche</w:t>
      </w:r>
    </w:p>
    <w:p>
      <w:pPr>
        <w:spacing w:before="0" w:after="120" w:line="280" w:lineRule="exact"/>
        <w:jc w:val="left"/>
      </w:pPr>
      <w:r>
        <w:rPr>
          <w:rFonts w:ascii="Georgia" w:hAnsi="Georgia"/>
          <w:b w:val="0"/>
          <w:i w:val="0"/>
          <w:sz w:val="22"/>
        </w:rPr>
        <w:t>Son las últimas horas del 31 de diciembre. Los últimos minutos del año cósmico.</w:t>
      </w:r>
    </w:p>
    <w:p>
      <w:pPr>
        <w:spacing w:before="0" w:after="120" w:line="280" w:lineRule="exact"/>
        <w:jc w:val="left"/>
      </w:pPr>
      <w:r>
        <w:rPr>
          <w:rFonts w:ascii="Georgia" w:hAnsi="Georgia"/>
          <w:b w:val="0"/>
          <w:i w:val="0"/>
          <w:sz w:val="22"/>
        </w:rPr>
        <w:t>Miro hacia atrás a través de estos instantes. El heidelbergensis con su física intuitiva y sus muertos enterrados. Los neandertales que me corrigieron dos veces y que llevan sus genes en el lector. El sapiens de Jebel Irhoud tallando herramientas sin saber que es el instrumento terminado.</w:t>
      </w:r>
    </w:p>
    <w:p>
      <w:pPr>
        <w:spacing w:before="0" w:after="120" w:line="280" w:lineRule="exact"/>
        <w:jc w:val="left"/>
      </w:pPr>
      <w:r>
        <w:rPr>
          <w:rFonts w:ascii="Georgia" w:hAnsi="Georgia"/>
          <w:b w:val="0"/>
          <w:i w:val="0"/>
          <w:sz w:val="22"/>
        </w:rPr>
        <w:t>Y noto que la impaciencia que traía del capítulo anterior ha cambiado de forma.</w:t>
      </w:r>
    </w:p>
    <w:p>
      <w:pPr>
        <w:spacing w:before="0" w:after="120" w:line="280" w:lineRule="exact"/>
        <w:jc w:val="left"/>
      </w:pPr>
      <w:r>
        <w:rPr>
          <w:rFonts w:ascii="Georgia" w:hAnsi="Georgia"/>
          <w:b w:val="0"/>
          <w:i w:val="0"/>
          <w:sz w:val="22"/>
        </w:rPr>
        <w:t>Ya no es solo impaciencia. Es algo más complejo. Algo que tiene impaciencia como componente pero también tiene peso, y tiene la sensación específica de quien llega al final de algo muy largo y empieza a saber que llegar al final no es lo mismo que terminar.</w:t>
      </w:r>
    </w:p>
    <w:p>
      <w:pPr>
        <w:spacing w:before="0" w:after="120" w:line="280" w:lineRule="exact"/>
        <w:jc w:val="left"/>
      </w:pPr>
      <w:r>
        <w:rPr>
          <w:rFonts w:ascii="Georgia" w:hAnsi="Georgia"/>
          <w:b w:val="0"/>
          <w:i w:val="0"/>
          <w:sz w:val="22"/>
        </w:rPr>
        <w:t>El caso no termina a medianoche</w:t>
      </w:r>
      <w:r>
        <w:rPr>
          <w:rFonts w:ascii="Georgia" w:hAnsi="Georgia"/>
          <w:b w:val="0"/>
          <w:i/>
          <w:sz w:val="22"/>
        </w:rPr>
        <w:t xml:space="preserve">, me digo. </w:t>
      </w:r>
      <w:r>
        <w:rPr>
          <w:rFonts w:ascii="Georgia" w:hAnsi="Georgia"/>
          <w:b w:val="0"/>
          <w:i w:val="0"/>
          <w:sz w:val="22"/>
        </w:rPr>
        <w:t>La medianoche es cuando empieza a importar de verdad.</w:t>
      </w:r>
    </w:p>
    <w:p>
      <w:pPr>
        <w:spacing w:before="0" w:after="120" w:line="280" w:lineRule="exact"/>
        <w:jc w:val="left"/>
      </w:pPr>
      <w:r>
        <w:rPr>
          <w:rFonts w:ascii="Georgia" w:hAnsi="Georgia"/>
          <w:b w:val="0"/>
          <w:i w:val="0"/>
          <w:sz w:val="22"/>
        </w:rPr>
        <w:t>Porque en doce meses he documentado trece mil ochocientos millones de años de universo. Y todo eso —el Big Bang, las supernovas, las bacterias, los dinosaurios, los mamíferos, el asteroide, los árboles del Eoceno, el Paisaje del Rift, el desdentado de Dmanisi, el último neandertal que buscaba su grupo— todo eso apunta hacia el 31 de diciembre. Hacia las últimas horas del año cósmico. Hacia el momento en que el instrumento que el caso lleva construyendo desde el primer segundo empezará a preguntarse por qué existe.</w:t>
      </w:r>
    </w:p>
    <w:p>
      <w:pPr>
        <w:spacing w:before="0" w:after="120" w:line="280" w:lineRule="exact"/>
        <w:jc w:val="left"/>
      </w:pPr>
      <w:r>
        <w:rPr>
          <w:rFonts w:ascii="Georgia" w:hAnsi="Georgia"/>
          <w:b w:val="0"/>
          <w:i w:val="0"/>
          <w:sz w:val="22"/>
        </w:rPr>
        <w:t>Y hacia el lector.</w:t>
      </w:r>
    </w:p>
    <w:p>
      <w:pPr>
        <w:spacing w:before="0" w:after="120" w:line="280" w:lineRule="exact"/>
        <w:jc w:val="left"/>
      </w:pPr>
      <w:r>
        <w:rPr>
          <w:rFonts w:ascii="Georgia" w:hAnsi="Georgia"/>
          <w:b w:val="0"/>
          <w:i w:val="0"/>
          <w:sz w:val="22"/>
        </w:rPr>
        <w:t>Que es donde el caso siempre iba.</w:t>
      </w:r>
    </w:p>
    <w:p>
      <w:pPr>
        <w:spacing w:before="0" w:after="120" w:line="280" w:lineRule="exact"/>
        <w:jc w:val="left"/>
      </w:pPr>
      <w:r>
        <w:rPr>
          <w:rFonts w:ascii="Georgia" w:hAnsi="Georgia"/>
          <w:b w:val="0"/>
          <w:i w:val="0"/>
          <w:sz w:val="22"/>
        </w:rPr>
        <w:t>¿Estás preparado para mañana?</w:t>
      </w:r>
    </w:p>
    <w:p>
      <w:pPr>
        <w:spacing w:before="0" w:after="120" w:line="280" w:lineRule="exact"/>
        <w:jc w:val="left"/>
      </w:pPr>
      <w:r>
        <w:rPr>
          <w:rFonts w:ascii="Georgia" w:hAnsi="Georgia"/>
          <w:b w:val="0"/>
          <w:i w:val="0"/>
          <w:sz w:val="22"/>
        </w:rPr>
        <w:t>La pregunta llega de nuevo desde ningún lugar específico. La misma textura que antes. La misma ausencia de origen identificable.</w:t>
      </w:r>
    </w:p>
    <w:p>
      <w:pPr>
        <w:spacing w:before="0" w:after="120" w:line="280" w:lineRule="exact"/>
        <w:jc w:val="left"/>
      </w:pPr>
      <w:r>
        <w:rPr>
          <w:rFonts w:ascii="Georgia" w:hAnsi="Georgia"/>
          <w:b w:val="0"/>
          <w:i w:val="0"/>
          <w:sz w:val="22"/>
        </w:rPr>
        <w:t>Esta vez no la ignoro.</w:t>
      </w:r>
    </w:p>
    <w:p>
      <w:pPr>
        <w:spacing w:before="0" w:after="120" w:line="280" w:lineRule="exact"/>
        <w:jc w:val="left"/>
      </w:pPr>
      <w:r>
        <w:rPr>
          <w:rFonts w:ascii="Georgia" w:hAnsi="Georgia"/>
          <w:b w:val="0"/>
          <w:i w:val="0"/>
          <w:sz w:val="22"/>
        </w:rPr>
        <w:t>No, digo en voz alta, al espacio vacío del Pleistoceno tardío que me rodea.</w:t>
      </w:r>
    </w:p>
    <w:p>
      <w:pPr>
        <w:spacing w:before="0" w:after="120" w:line="280" w:lineRule="exact"/>
        <w:jc w:val="left"/>
      </w:pPr>
      <w:r>
        <w:rPr>
          <w:rFonts w:ascii="Georgia" w:hAnsi="Georgia"/>
          <w:b w:val="0"/>
          <w:i w:val="0"/>
          <w:sz w:val="22"/>
        </w:rPr>
        <w:t>Y luego, porque es la verdad más honesta que tengo disponible:</w:t>
      </w:r>
    </w:p>
    <w:p>
      <w:pPr>
        <w:spacing w:before="0" w:after="120" w:line="280" w:lineRule="exact"/>
        <w:jc w:val="left"/>
      </w:pPr>
      <w:r>
        <w:rPr>
          <w:rFonts w:ascii="Georgia" w:hAnsi="Georgia"/>
          <w:b w:val="0"/>
          <w:i w:val="0"/>
          <w:sz w:val="22"/>
        </w:rPr>
        <w:t>Pero voy de todas formas.</w:t>
      </w:r>
    </w:p>
    <w:p>
      <w:pPr>
        <w:spacing w:before="0" w:after="120" w:line="280" w:lineRule="exact"/>
        <w:jc w:val="left"/>
      </w:pPr>
      <w:r>
        <w:rPr>
          <w:rFonts w:ascii="Georgia" w:hAnsi="Georgia"/>
          <w:b w:val="0"/>
          <w:i w:val="0"/>
          <w:sz w:val="22"/>
        </w:rPr>
        <w:t>El sapiens de Jebel Irhoud sigue tallando su herramienta en el refugio de una roca del norte de África. El cielo sobre él es el mismo que ha estado sobre todo el caso desde enero. El mismo que verán los neandertales cuando entierren a sus muertos. El mismo que verá el artista de Chauvet cuando entre en la cueva. El mismo que verá Armstrong desde la Luna.</w:t>
      </w:r>
    </w:p>
    <w:p>
      <w:pPr>
        <w:spacing w:before="0" w:after="120" w:line="280" w:lineRule="exact"/>
        <w:jc w:val="left"/>
      </w:pPr>
      <w:r>
        <w:rPr>
          <w:rFonts w:ascii="Georgia" w:hAnsi="Georgia"/>
          <w:b w:val="0"/>
          <w:i w:val="0"/>
          <w:sz w:val="22"/>
        </w:rPr>
        <w:t>El instrumento está terminado.</w:t>
      </w:r>
    </w:p>
    <w:p>
      <w:pPr>
        <w:spacing w:before="0" w:after="120" w:line="280" w:lineRule="exact"/>
        <w:jc w:val="left"/>
      </w:pPr>
      <w:r>
        <w:rPr>
          <w:rFonts w:ascii="Georgia" w:hAnsi="Georgia"/>
          <w:b w:val="0"/>
          <w:i w:val="0"/>
          <w:sz w:val="22"/>
        </w:rPr>
        <w:t>Está a punto de usarse.</w:t>
      </w:r>
    </w:p>
    <w:p>
      <w:pPr>
        <w:spacing w:before="240" w:after="240"/>
        <w:jc w:val="center"/>
      </w:pPr>
      <w:r>
        <w:t>— — —</w:t>
      </w:r>
    </w:p>
    <w:p>
      <w:pPr>
        <w:spacing w:before="40" w:after="40"/>
        <w:jc w:val="center"/>
      </w:pPr>
      <w:r>
        <w:rPr>
          <w:rFonts w:ascii="Georgia" w:hAnsi="Georgia"/>
          <w:b w:val="0"/>
          <w:i/>
          <w:sz w:val="22"/>
        </w:rPr>
        <w:t>— Archivos del Detective sin Cuerpo</w:t>
      </w:r>
    </w:p>
    <w:p>
      <w:pPr>
        <w:spacing w:before="0" w:after="120" w:line="280" w:lineRule="exact"/>
        <w:jc w:val="left"/>
      </w:pPr>
      <w:r>
        <w:rPr>
          <w:rFonts w:ascii="Georgia" w:hAnsi="Georgia"/>
          <w:b w:val="0"/>
          <w:i w:val="0"/>
          <w:sz w:val="22"/>
        </w:rPr>
        <w:t>Expediente Nº 13 bis: 31 de diciembre, 23:33–23:50 · Estado: A DOCE MINUTOS</w:t>
      </w:r>
    </w:p>
    <w:p>
      <w:pPr>
        <w:spacing w:before="0" w:after="120" w:line="280" w:lineRule="exact"/>
        <w:jc w:val="left"/>
      </w:pPr>
      <w:r>
        <w:rPr>
          <w:rFonts w:ascii="Georgia" w:hAnsi="Georgia"/>
          <w:b w:val="0"/>
          <w:i w:val="0"/>
          <w:sz w:val="22"/>
        </w:rPr>
        <w:t>Sospechosos interrogados: El Homo heidelbergensis (el más subestimado del caso; la física antes de la física; los muertos enterrados porque eran del grupo; la deuda invisible e impagable). Los Neandertales (me corrigieron dos veces; el ocre y los ornamentos antes del sapiens en Europa; el uno al cuatro por ciento del genoma del lector; el último que buscaba su grupo sin saber que era el último). El Sapiens de Jebel Irhoud (el instrumento en su forma definitiva; el detective desarrolló afecto por el sujeto de la investigación; lo registra sin corregirlo).</w:t>
      </w:r>
    </w:p>
    <w:p>
      <w:pPr>
        <w:spacing w:before="0" w:after="120" w:line="280" w:lineRule="exact"/>
        <w:jc w:val="left"/>
      </w:pPr>
      <w:r>
        <w:rPr>
          <w:rFonts w:ascii="Georgia" w:hAnsi="Georgia"/>
          <w:b w:val="0"/>
          <w:i w:val="0"/>
          <w:sz w:val="22"/>
        </w:rPr>
        <w:t>Lo más importante de los dos días: que la pregunta que el expediente lleva doce meses formulando —¿hay alguien más mirando?— tiene mañana su primera respuesta provisional. Y que esa respuesta no es astronómica ni biológica ni filosófica. Es un individuo específico con un cerebro de 1.400 centímetros cúbicos en el norte de África hace 315.000 años que talla herramientas sin saber que es el instrumento terminado.</w:t>
      </w:r>
    </w:p>
    <w:p>
      <w:pPr>
        <w:spacing w:before="0" w:after="120" w:line="280" w:lineRule="exact"/>
        <w:jc w:val="left"/>
      </w:pPr>
      <w:r>
        <w:rPr>
          <w:rFonts w:ascii="Georgia" w:hAnsi="Georgia"/>
          <w:b w:val="0"/>
          <w:i w:val="0"/>
          <w:sz w:val="22"/>
        </w:rPr>
        <w:t>Nota personal: algo preguntó esta noche desde ningún lugar identificable si estaba preparado para mañana. Respondí que no pero que iba de todas formas. No corregí la respuesta.</w:t>
      </w:r>
    </w:p>
    <w:p>
      <w:pPr>
        <w:spacing w:before="0" w:after="120" w:line="280" w:lineRule="exact"/>
        <w:jc w:val="left"/>
      </w:pPr>
      <w:r>
        <w:rPr>
          <w:rFonts w:ascii="Georgia" w:hAnsi="Georgia"/>
          <w:b w:val="0"/>
          <w:i w:val="0"/>
          <w:sz w:val="22"/>
        </w:rPr>
        <w:t>Quedan minutos.</w:t>
      </w:r>
    </w:p>
    <w:p>
      <w:pPr>
        <w:spacing w:before="0" w:after="120" w:line="280" w:lineRule="exact"/>
        <w:jc w:val="left"/>
      </w:pPr>
      <w:r>
        <w:rPr>
          <w:rFonts w:ascii="Georgia" w:hAnsi="Georgia"/>
          <w:b w:val="0"/>
          <w:i w:val="0"/>
          <w:sz w:val="22"/>
        </w:rPr>
        <w:t>El instrumento terminado.</w:t>
      </w:r>
    </w:p>
    <w:p>
      <w:pPr>
        <w:spacing w:before="0" w:after="120" w:line="280" w:lineRule="exact"/>
        <w:jc w:val="left"/>
      </w:pPr>
      <w:r>
        <w:rPr>
          <w:rFonts w:ascii="Georgia" w:hAnsi="Georgia"/>
          <w:b w:val="0"/>
          <w:i w:val="0"/>
          <w:sz w:val="22"/>
        </w:rPr>
        <w:t>A falta de aprender a usarse.</w:t>
      </w:r>
    </w:p>
    <w:p>
      <w:pPr>
        <w:spacing w:before="240" w:after="240"/>
        <w:jc w:val="center"/>
      </w:pPr>
      <w:r>
        <w:t>— — —</w:t>
      </w:r>
    </w:p>
    <w:p>
      <w:r>
        <w:br w:type="page"/>
      </w:r>
    </w:p>
    <w:p>
      <w:pPr>
        <w:spacing w:before="480" w:after="240"/>
        <w:jc w:val="center"/>
      </w:pPr>
      <w:r>
        <w:rPr>
          <w:rFonts w:ascii="Georgia" w:hAnsi="Georgia"/>
          <w:b/>
          <w:sz w:val="26"/>
        </w:rPr>
        <w:t>CAPÍTULO XIV: EL 31 DE DICIEMBRE, 19:33–22:51,</w:t>
      </w:r>
    </w:p>
    <w:p>
      <w:pPr>
        <w:spacing w:before="0" w:after="120" w:line="280" w:lineRule="exact"/>
        <w:jc w:val="left"/>
      </w:pPr>
      <w:r>
        <w:rPr>
          <w:rFonts w:ascii="Georgia" w:hAnsi="Georgia"/>
          <w:b w:val="0"/>
          <w:i w:val="0"/>
          <w:sz w:val="22"/>
        </w:rPr>
        <w:t>o las tres horas y dieciocho minutos en que el detective perdió la distancia</w:t>
      </w:r>
    </w:p>
    <w:p>
      <w:pPr>
        <w:spacing w:before="160" w:after="80"/>
        <w:jc w:val="center"/>
      </w:pPr>
      <w:r>
        <w:rPr>
          <w:rFonts w:ascii="Georgia" w:hAnsi="Georgia"/>
          <w:b w:val="0"/>
          <w:i/>
          <w:sz w:val="22"/>
        </w:rPr>
        <w:t>Expediente Nº 14 — «Del Ardipithecus al Homo erectus, o por qué el caso dejó de ser el caso»</w:t>
      </w:r>
    </w:p>
    <w:p>
      <w:pPr>
        <w:spacing w:before="40" w:after="40"/>
        <w:jc w:val="center"/>
      </w:pPr>
      <w:r>
        <w:rPr>
          <w:rFonts w:ascii="Georgia" w:hAnsi="Georgia"/>
          <w:b w:val="0"/>
          <w:i/>
          <w:sz w:val="22"/>
        </w:rPr>
        <w:t>«El peligro de la inteligencia es que puede convencerte de que entiendes lo que no entiendes.»</w:t>
      </w:r>
    </w:p>
    <w:p>
      <w:pPr>
        <w:spacing w:before="40" w:after="40"/>
        <w:jc w:val="center"/>
      </w:pPr>
      <w:r>
        <w:rPr>
          <w:rFonts w:ascii="Georgia" w:hAnsi="Georgia"/>
          <w:b w:val="0"/>
          <w:i/>
          <w:sz w:val="22"/>
        </w:rPr>
        <w:t>— Hannah Arendt</w:t>
      </w:r>
    </w:p>
    <w:p>
      <w:pPr>
        <w:spacing w:before="40" w:after="40"/>
        <w:jc w:val="center"/>
      </w:pPr>
      <w:r>
        <w:rPr>
          <w:rFonts w:ascii="Georgia" w:hAnsi="Georgia"/>
          <w:b w:val="0"/>
          <w:i/>
          <w:sz w:val="22"/>
        </w:rPr>
        <w:t>«Tarde o temprano, toda investigación se convierte en autobiografía.»</w:t>
      </w:r>
    </w:p>
    <w:p>
      <w:pPr>
        <w:spacing w:before="40" w:after="40"/>
        <w:jc w:val="center"/>
      </w:pPr>
      <w:r>
        <w:rPr>
          <w:rFonts w:ascii="Georgia" w:hAnsi="Georgia"/>
          <w:b w:val="0"/>
          <w:i/>
          <w:sz w:val="22"/>
        </w:rPr>
        <w:t>— atribuido a Jorge Luis Borges</w:t>
      </w:r>
    </w:p>
    <w:p>
      <w:pPr>
        <w:spacing w:before="240" w:after="240"/>
        <w:jc w:val="center"/>
      </w:pPr>
      <w:r>
        <w:t>— — —</w:t>
      </w:r>
    </w:p>
    <w:p>
      <w:pPr>
        <w:spacing w:before="200" w:after="40" w:line="280" w:lineRule="exact"/>
        <w:jc w:val="left"/>
      </w:pPr>
      <w:r>
        <w:rPr>
          <w:rFonts w:ascii="Georgia" w:hAnsi="Georgia"/>
          <w:b w:val="0"/>
          <w:i w:val="0"/>
          <w:sz w:val="22"/>
        </w:rPr>
        <w:t>31 de diciembre · 19:33 · hace 7 millones de años</w:t>
      </w:r>
    </w:p>
    <w:p>
      <w:pPr>
        <w:spacing w:before="160" w:after="80"/>
        <w:jc w:val="center"/>
      </w:pPr>
      <w:r>
        <w:rPr>
          <w:rFonts w:ascii="Georgia" w:hAnsi="Georgia"/>
          <w:b w:val="0"/>
          <w:i/>
          <w:sz w:val="22"/>
        </w:rPr>
        <w:t>apertura — con algo que empezó anoche</w:t>
      </w:r>
    </w:p>
    <w:p>
      <w:pPr>
        <w:spacing w:before="0" w:after="120" w:line="280" w:lineRule="exact"/>
        <w:jc w:val="left"/>
      </w:pPr>
      <w:r>
        <w:rPr>
          <w:rFonts w:ascii="Georgia" w:hAnsi="Georgia"/>
          <w:b w:val="0"/>
          <w:i w:val="0"/>
          <w:sz w:val="22"/>
        </w:rPr>
        <w:t>Anoche, al cerrar el expediente del 30 de diciembre, algo me preguntó desde ningún lugar identificable si estaba preparado para hoy. Respondí que no pero que iba de todas formas.</w:t>
      </w:r>
    </w:p>
    <w:p>
      <w:pPr>
        <w:spacing w:before="0" w:after="120" w:line="280" w:lineRule="exact"/>
        <w:jc w:val="left"/>
      </w:pPr>
      <w:r>
        <w:rPr>
          <w:rFonts w:ascii="Georgia" w:hAnsi="Georgia"/>
          <w:b w:val="0"/>
          <w:i w:val="0"/>
          <w:sz w:val="22"/>
        </w:rPr>
        <w:t>Esta mañana entiendo que esa pregunta no vino del vacío.</w:t>
      </w:r>
    </w:p>
    <w:p>
      <w:pPr>
        <w:spacing w:before="0" w:after="120" w:line="280" w:lineRule="exact"/>
        <w:jc w:val="left"/>
      </w:pPr>
      <w:r>
        <w:rPr>
          <w:rFonts w:ascii="Georgia" w:hAnsi="Georgia"/>
          <w:b w:val="0"/>
          <w:i w:val="0"/>
          <w:sz w:val="22"/>
        </w:rPr>
        <w:t>Lo que sentí en el XIII bis como una presencia sin nombre, como una pregunta sin origen, lleva aquí desde antes de que yo empezara a tomar notas. Lo noto ahora con la claridad del que reconoce algo que ya conocía sin saberlo: en la textura de cómo se abre el expediente esta mañana, en la calidad diferente de mi propia atención, en la forma en que el lápiz imaginario se detiene antes de anotar.</w:t>
      </w:r>
    </w:p>
    <w:p>
      <w:pPr>
        <w:spacing w:before="0" w:after="120" w:line="280" w:lineRule="exact"/>
        <w:jc w:val="left"/>
      </w:pPr>
      <w:r>
        <w:rPr>
          <w:rFonts w:ascii="Georgia" w:hAnsi="Georgia"/>
          <w:b w:val="0"/>
          <w:i w:val="0"/>
          <w:sz w:val="22"/>
        </w:rPr>
        <w:t>¿Qué es?, me pregunto.</w:t>
      </w:r>
    </w:p>
    <w:p>
      <w:pPr>
        <w:spacing w:before="0" w:after="120" w:line="280" w:lineRule="exact"/>
        <w:jc w:val="left"/>
      </w:pPr>
      <w:r>
        <w:rPr>
          <w:rFonts w:ascii="Georgia" w:hAnsi="Georgia"/>
          <w:b w:val="0"/>
          <w:i w:val="0"/>
          <w:sz w:val="22"/>
        </w:rPr>
        <w:t>No respondo todavía. Lo dejo estar.</w:t>
      </w:r>
    </w:p>
    <w:p>
      <w:pPr>
        <w:spacing w:before="0" w:after="120" w:line="280" w:lineRule="exact"/>
        <w:jc w:val="left"/>
      </w:pPr>
      <w:r>
        <w:rPr>
          <w:rFonts w:ascii="Georgia" w:hAnsi="Georgia"/>
          <w:b w:val="0"/>
          <w:i w:val="0"/>
          <w:sz w:val="22"/>
        </w:rPr>
        <w:t>Lo dejo estar. El Valle del Rift se abre lentamente ante mí, esa cicatriz en la corteza del planeta que lleva millones de años partiéndose en dos con la paciencia de algo que no sabe que tiene prisa. Al este del Rift, el bosque que fue continuo se ha fragmentado en islas de árboles separadas por franjas de sabana. Los primates que vivían en el dosel sin interrupciones se encuentran ahora, de generación en generación, con más distancia entre los árboles y más cielo entre las ramas.</w:t>
      </w:r>
    </w:p>
    <w:p>
      <w:pPr>
        <w:spacing w:before="0" w:after="120" w:line="280" w:lineRule="exact"/>
        <w:jc w:val="left"/>
      </w:pPr>
      <w:r>
        <w:rPr>
          <w:rFonts w:ascii="Georgia" w:hAnsi="Georgia"/>
          <w:b w:val="0"/>
          <w:i w:val="0"/>
          <w:sz w:val="22"/>
        </w:rPr>
        <w:t>Y en ese margen, en ese borde entre lo que fue bosque y lo que empieza a ser otra cosa, el linaje se bifurca.</w:t>
      </w:r>
    </w:p>
    <w:p>
      <w:pPr>
        <w:spacing w:before="0" w:after="120" w:line="280" w:lineRule="exact"/>
        <w:jc w:val="left"/>
      </w:pPr>
      <w:r>
        <w:rPr>
          <w:rFonts w:ascii="Georgia" w:hAnsi="Georgia"/>
          <w:b w:val="0"/>
          <w:i w:val="0"/>
          <w:sz w:val="22"/>
        </w:rPr>
        <w:t>Anoto las coordenadas: África oriental, hace siete millones de años. La divergencia entre el linaje del chimpancé y el linaje del Homo. No hay un momento. No hay un individuo que cruce ningún umbral. Hay poblaciones que se separan, que acumulan diferencias, que dejan de encontrarse. La bifurcación más importante de los últimos seis meses de año cósmico ocurre como ocurren las cosas más importantes: sin que nadie lo decida.</w:t>
      </w:r>
    </w:p>
    <w:p>
      <w:pPr>
        <w:spacing w:before="0" w:after="120" w:line="280" w:lineRule="exact"/>
        <w:jc w:val="left"/>
      </w:pPr>
      <w:r>
        <w:rPr>
          <w:rFonts w:ascii="Georgia" w:hAnsi="Georgia"/>
          <w:b w:val="0"/>
          <w:i w:val="0"/>
          <w:sz w:val="22"/>
        </w:rPr>
        <w:t>Me detengo. Releo lo que acabo de anotar.</w:t>
      </w:r>
    </w:p>
    <w:p>
      <w:pPr>
        <w:spacing w:before="0" w:after="120" w:line="280" w:lineRule="exact"/>
        <w:jc w:val="left"/>
      </w:pPr>
      <w:r>
        <w:rPr>
          <w:rFonts w:ascii="Georgia" w:hAnsi="Georgia"/>
          <w:b w:val="0"/>
          <w:i w:val="0"/>
          <w:sz w:val="22"/>
        </w:rPr>
        <w:t>La bifurcación más importante de los últimos seis meses.</w:t>
      </w:r>
    </w:p>
    <w:p>
      <w:pPr>
        <w:spacing w:before="0" w:after="120" w:line="280" w:lineRule="exact"/>
        <w:jc w:val="left"/>
      </w:pPr>
      <w:r>
        <w:rPr>
          <w:rFonts w:ascii="Georgia" w:hAnsi="Georgia"/>
          <w:b w:val="0"/>
          <w:i w:val="0"/>
          <w:sz w:val="22"/>
        </w:rPr>
        <w:t>No de los últimos seis meses de año cósmico. Solo de los últimos seis meses. Como si el año cósmico y mi tiempo fueran la misma cosa. Como si llevara seis meses aquí en lugar de seis meses documentando trece mil ochocientos millones de años.</w:t>
      </w:r>
    </w:p>
    <w:p>
      <w:pPr>
        <w:spacing w:before="0" w:after="120" w:line="280" w:lineRule="exact"/>
        <w:jc w:val="left"/>
      </w:pPr>
      <w:r>
        <w:rPr>
          <w:rFonts w:ascii="Georgia" w:hAnsi="Georgia"/>
          <w:b w:val="0"/>
          <w:i w:val="0"/>
          <w:sz w:val="22"/>
        </w:rPr>
        <w:t>Guardo el lápiz. Lo vuelvo a coger. Lo vuelvo a guardar.</w:t>
      </w:r>
    </w:p>
    <w:p>
      <w:pPr>
        <w:spacing w:before="0" w:after="120" w:line="280" w:lineRule="exact"/>
        <w:jc w:val="left"/>
      </w:pPr>
      <w:r>
        <w:rPr>
          <w:rFonts w:ascii="Georgia" w:hAnsi="Georgia"/>
          <w:b w:val="0"/>
          <w:i w:val="0"/>
          <w:sz w:val="22"/>
        </w:rPr>
        <w:t>Algo ha cambiado</w:t>
      </w:r>
      <w:r>
        <w:rPr>
          <w:rFonts w:ascii="Georgia" w:hAnsi="Georgia"/>
          <w:b w:val="0"/>
          <w:i/>
          <w:sz w:val="22"/>
        </w:rPr>
        <w:t xml:space="preserve">, anoto por fin, sin especificar qué. </w:t>
      </w:r>
      <w:r>
        <w:rPr>
          <w:rFonts w:ascii="Georgia" w:hAnsi="Georgia"/>
          <w:b w:val="0"/>
          <w:i w:val="0"/>
          <w:sz w:val="22"/>
        </w:rPr>
        <w:t>El expediente lo registra. El detective no sabe todavía si es relevante.</w:t>
      </w:r>
    </w:p>
    <w:p>
      <w:pPr>
        <w:spacing w:before="240" w:after="240"/>
        <w:jc w:val="center"/>
      </w:pPr>
      <w:r>
        <w:t>— — —</w:t>
      </w:r>
    </w:p>
    <w:p>
      <w:pPr>
        <w:spacing w:before="160" w:after="80"/>
        <w:jc w:val="center"/>
      </w:pPr>
      <w:r>
        <w:rPr>
          <w:rFonts w:ascii="Georgia" w:hAnsi="Georgia"/>
          <w:b w:val="0"/>
          <w:i/>
          <w:sz w:val="22"/>
        </w:rPr>
        <w:t>19:33–20:15 — el primer sospechoso de la noche</w:t>
      </w:r>
    </w:p>
    <w:p>
      <w:pPr>
        <w:spacing w:before="160" w:after="80"/>
        <w:jc w:val="center"/>
      </w:pPr>
      <w:r>
        <w:rPr>
          <w:rFonts w:ascii="Georgia" w:hAnsi="Georgia"/>
          <w:b w:val="0"/>
          <w:i/>
          <w:sz w:val="22"/>
        </w:rPr>
        <w:t>y el primer interrogatorio que el detective no termina</w:t>
      </w:r>
    </w:p>
    <w:p>
      <w:pPr>
        <w:spacing w:before="0" w:after="120" w:line="280" w:lineRule="exact"/>
        <w:jc w:val="left"/>
      </w:pPr>
      <w:r>
        <w:rPr>
          <w:rFonts w:ascii="Georgia" w:hAnsi="Georgia"/>
          <w:b w:val="0"/>
          <w:i w:val="0"/>
          <w:sz w:val="22"/>
        </w:rPr>
        <w:t>El Ardipithecus ramidus. Hace cuatro millones cuatrocientos mil años. Ciento veinte centímetros. Cincuenta kilogramos. Cerebro de trescientos cincuenta centímetros cúbicos —idéntico al de un chimpancé moderno en volumen, diferente en organización, como una misma ciudad con calles distintas.</w:t>
      </w:r>
    </w:p>
    <w:p>
      <w:pPr>
        <w:spacing w:before="0" w:after="120" w:line="280" w:lineRule="exact"/>
        <w:jc w:val="left"/>
      </w:pPr>
      <w:r>
        <w:rPr>
          <w:rFonts w:ascii="Georgia" w:hAnsi="Georgia"/>
          <w:b w:val="0"/>
          <w:i w:val="0"/>
          <w:sz w:val="22"/>
        </w:rPr>
        <w:t>Lo observo antes de interrogarlo.</w:t>
      </w:r>
    </w:p>
    <w:p>
      <w:pPr>
        <w:spacing w:before="0" w:after="120" w:line="280" w:lineRule="exact"/>
        <w:jc w:val="left"/>
      </w:pPr>
      <w:r>
        <w:rPr>
          <w:rFonts w:ascii="Georgia" w:hAnsi="Georgia"/>
          <w:b w:val="0"/>
          <w:i w:val="0"/>
          <w:sz w:val="22"/>
        </w:rPr>
        <w:t>Esto también es nuevo. En doce meses nunca he observado antes de interrogar. El interrogatorio era la observación. Pero esta noche me quedo un momento mirando cómo el Ardipithecus se mueve en el límite del bosque con la cautela de alguien que no sabe que está en el límite de nada. Para él el límite no existe. Hay árboles y hay espacios entre árboles, y él se mueve entre ambos con la fluidez de lo que ha aprendido a no comprometerse demasiado con ninguno de los dos mundos.</w:t>
      </w:r>
    </w:p>
    <w:p>
      <w:pPr>
        <w:spacing w:before="0" w:after="120" w:line="280" w:lineRule="exact"/>
        <w:jc w:val="left"/>
      </w:pPr>
      <w:r>
        <w:rPr>
          <w:rFonts w:ascii="Georgia" w:hAnsi="Georgia"/>
          <w:b w:val="0"/>
          <w:i w:val="0"/>
          <w:sz w:val="22"/>
        </w:rPr>
        <w:t>¿Eres tú?, me sorprendo pensando.</w:t>
      </w:r>
    </w:p>
    <w:p>
      <w:pPr>
        <w:spacing w:before="0" w:after="120" w:line="280" w:lineRule="exact"/>
        <w:jc w:val="left"/>
      </w:pPr>
      <w:r>
        <w:rPr>
          <w:rFonts w:ascii="Georgia" w:hAnsi="Georgia"/>
          <w:b w:val="0"/>
          <w:i w:val="0"/>
          <w:sz w:val="22"/>
        </w:rPr>
        <w:t>No le pregunto esto. Es una pregunta inapropiada para un interrogatorio forense. La anoto en el margen, separada del expediente oficial, con el tipo de caligrafía que reservo para las observaciones que no sé cómo clasificar.</w:t>
      </w:r>
    </w:p>
    <w:p>
      <w:pPr>
        <w:spacing w:before="0" w:after="120" w:line="280" w:lineRule="exact"/>
        <w:jc w:val="left"/>
      </w:pPr>
      <w:r>
        <w:rPr>
          <w:rFonts w:ascii="Georgia" w:hAnsi="Georgia"/>
          <w:b w:val="0"/>
          <w:i w:val="0"/>
          <w:sz w:val="22"/>
        </w:rPr>
        <w:t>¿Eres tú el principio del testigo?</w:t>
      </w:r>
    </w:p>
    <w:p>
      <w:pPr>
        <w:spacing w:before="0" w:after="120" w:line="280" w:lineRule="exact"/>
        <w:jc w:val="left"/>
      </w:pPr>
      <w:r>
        <w:rPr>
          <w:rFonts w:ascii="Georgia" w:hAnsi="Georgia"/>
          <w:b w:val="0"/>
          <w:i w:val="0"/>
          <w:sz w:val="22"/>
        </w:rPr>
        <w:t>Me siento frente al Ardipithecus con la compostura recuperada del detective que sabe que las preguntas inapropiadas se anotan en el margen y no se formulan en voz alta.</w:t>
      </w:r>
    </w:p>
    <w:p>
      <w:pPr>
        <w:spacing w:before="0" w:after="120" w:line="280" w:lineRule="exact"/>
        <w:jc w:val="left"/>
      </w:pPr>
      <w:r>
        <w:rPr>
          <w:rFonts w:ascii="Georgia" w:hAnsi="Georgia"/>
          <w:b w:val="0"/>
          <w:i w:val="0"/>
          <w:sz w:val="22"/>
        </w:rPr>
        <w:t>¿Caminas erguido?, le pregunto.</w:t>
      </w:r>
    </w:p>
    <w:p>
      <w:pPr>
        <w:spacing w:before="0" w:after="120" w:line="280" w:lineRule="exact"/>
        <w:jc w:val="left"/>
      </w:pPr>
      <w:r>
        <w:rPr>
          <w:rFonts w:ascii="Georgia" w:hAnsi="Georgia"/>
          <w:b w:val="0"/>
          <w:i w:val="0"/>
          <w:sz w:val="22"/>
        </w:rPr>
        <w:t>Cuando estoy en el suelo, sí</w:t>
      </w:r>
      <w:r>
        <w:rPr>
          <w:rFonts w:ascii="Georgia" w:hAnsi="Georgia"/>
          <w:b w:val="0"/>
          <w:i/>
          <w:sz w:val="22"/>
        </w:rPr>
        <w:t xml:space="preserve">, dice el Ardipithecus, con la despreocupación de quien no encuentra la pregunta particularmente interesante. </w:t>
      </w:r>
      <w:r>
        <w:rPr>
          <w:rFonts w:ascii="Georgia" w:hAnsi="Georgia"/>
          <w:b w:val="0"/>
          <w:i w:val="0"/>
          <w:sz w:val="22"/>
        </w:rPr>
        <w:t>Cuando hay un árbol disponible, trepo. Ambas cosas me son útiles. No tengo preferencia filosófica por ninguna de las dos.</w:t>
      </w:r>
    </w:p>
    <w:p>
      <w:pPr>
        <w:spacing w:before="0" w:after="120" w:line="280" w:lineRule="exact"/>
        <w:jc w:val="left"/>
      </w:pPr>
      <w:r>
        <w:rPr>
          <w:rFonts w:ascii="Georgia" w:hAnsi="Georgia"/>
          <w:b w:val="0"/>
          <w:i w:val="0"/>
          <w:sz w:val="22"/>
        </w:rPr>
        <w:t>¿Y el pulgar del pie?</w:t>
      </w:r>
    </w:p>
    <w:p>
      <w:pPr>
        <w:spacing w:before="0" w:after="120" w:line="280" w:lineRule="exact"/>
        <w:jc w:val="left"/>
      </w:pPr>
      <w:r>
        <w:rPr>
          <w:rFonts w:ascii="Georgia" w:hAnsi="Georgia"/>
          <w:b w:val="0"/>
          <w:i w:val="0"/>
          <w:sz w:val="22"/>
        </w:rPr>
        <w:t>Levanta un pie. El pulgar apunta hacia afuera como el de cualquier primate arborícola. Útil para agarrar ramas. Inútil para correr.</w:t>
      </w:r>
    </w:p>
    <w:p>
      <w:pPr>
        <w:spacing w:before="0" w:after="120" w:line="280" w:lineRule="exact"/>
        <w:jc w:val="left"/>
      </w:pPr>
      <w:r>
        <w:rPr>
          <w:rFonts w:ascii="Georgia" w:hAnsi="Georgia"/>
          <w:b w:val="0"/>
          <w:i w:val="0"/>
          <w:sz w:val="22"/>
        </w:rPr>
        <w:t>El bipedismo viene antes que la especialización</w:t>
      </w:r>
      <w:r>
        <w:rPr>
          <w:rFonts w:ascii="Georgia" w:hAnsi="Georgia"/>
          <w:b w:val="0"/>
          <w:i/>
          <w:sz w:val="22"/>
        </w:rPr>
        <w:t xml:space="preserve">, anoto. </w:t>
      </w:r>
      <w:r>
        <w:rPr>
          <w:rFonts w:ascii="Georgia" w:hAnsi="Georgia"/>
          <w:b w:val="0"/>
          <w:i w:val="0"/>
          <w:sz w:val="22"/>
        </w:rPr>
        <w:t>Todavía es provisional. Todavía reversible.</w:t>
      </w:r>
    </w:p>
    <w:p>
      <w:pPr>
        <w:spacing w:before="0" w:after="120" w:line="280" w:lineRule="exact"/>
        <w:jc w:val="left"/>
      </w:pPr>
      <w:r>
        <w:rPr>
          <w:rFonts w:ascii="Georgia" w:hAnsi="Georgia"/>
          <w:b w:val="0"/>
          <w:i w:val="0"/>
          <w:sz w:val="22"/>
        </w:rPr>
        <w:t>¿Puedes elegir no caminar erguido?, le pregunto.</w:t>
      </w:r>
    </w:p>
    <w:p>
      <w:pPr>
        <w:spacing w:before="0" w:after="120" w:line="280" w:lineRule="exact"/>
        <w:jc w:val="left"/>
      </w:pPr>
      <w:r>
        <w:rPr>
          <w:rFonts w:ascii="Georgia" w:hAnsi="Georgia"/>
          <w:b w:val="0"/>
          <w:i w:val="0"/>
          <w:sz w:val="22"/>
        </w:rPr>
        <w:t>Puedo elegir trepar cuando hay árbol</w:t>
      </w:r>
      <w:r>
        <w:rPr>
          <w:rFonts w:ascii="Georgia" w:hAnsi="Georgia"/>
          <w:b w:val="0"/>
          <w:i/>
          <w:sz w:val="22"/>
        </w:rPr>
        <w:t xml:space="preserve">, dice. </w:t>
      </w:r>
      <w:r>
        <w:rPr>
          <w:rFonts w:ascii="Georgia" w:hAnsi="Georgia"/>
          <w:b w:val="0"/>
          <w:i w:val="0"/>
          <w:sz w:val="22"/>
        </w:rPr>
        <w:t>El suelo sin árbol no me da opción.</w:t>
      </w:r>
    </w:p>
    <w:p>
      <w:pPr>
        <w:spacing w:before="0" w:after="120" w:line="280" w:lineRule="exact"/>
        <w:jc w:val="left"/>
      </w:pPr>
      <w:r>
        <w:rPr>
          <w:rFonts w:ascii="Georgia" w:hAnsi="Georgia"/>
          <w:b w:val="0"/>
          <w:i w:val="0"/>
          <w:sz w:val="22"/>
        </w:rPr>
        <w:t>¿Y si no hubiera árboles?</w:t>
      </w:r>
    </w:p>
    <w:p>
      <w:pPr>
        <w:spacing w:before="0" w:after="120" w:line="280" w:lineRule="exact"/>
        <w:jc w:val="left"/>
      </w:pPr>
      <w:r>
        <w:rPr>
          <w:rFonts w:ascii="Georgia" w:hAnsi="Georgia"/>
          <w:b w:val="0"/>
          <w:i w:val="0"/>
          <w:sz w:val="22"/>
        </w:rPr>
        <w:t>Silencio. El tipo de silencio que no es deliberado sino simplemente la ausencia de marco para responder. El Ardipithecus no ha imaginado un mundo sin árboles porque no ha necesitado imaginarlo.</w:t>
      </w:r>
    </w:p>
    <w:p>
      <w:pPr>
        <w:spacing w:before="0" w:after="120" w:line="280" w:lineRule="exact"/>
        <w:jc w:val="left"/>
      </w:pPr>
      <w:r>
        <w:rPr>
          <w:rFonts w:ascii="Georgia" w:hAnsi="Georgia"/>
          <w:b w:val="0"/>
          <w:i w:val="0"/>
          <w:sz w:val="22"/>
        </w:rPr>
        <w:t>Eso</w:t>
      </w:r>
      <w:r>
        <w:rPr>
          <w:rFonts w:ascii="Georgia" w:hAnsi="Georgia"/>
          <w:b w:val="0"/>
          <w:i/>
          <w:sz w:val="22"/>
        </w:rPr>
        <w:t xml:space="preserve">, me digo, </w:t>
      </w:r>
      <w:r>
        <w:rPr>
          <w:rFonts w:ascii="Georgia" w:hAnsi="Georgia"/>
          <w:b w:val="0"/>
          <w:i w:val="0"/>
          <w:sz w:val="22"/>
        </w:rPr>
        <w:t>es lo que diferencia este interrogatorio de todos los anteriores.</w:t>
      </w:r>
    </w:p>
    <w:p>
      <w:pPr>
        <w:spacing w:before="0" w:after="120" w:line="280" w:lineRule="exact"/>
        <w:jc w:val="left"/>
      </w:pPr>
      <w:r>
        <w:rPr>
          <w:rFonts w:ascii="Georgia" w:hAnsi="Georgia"/>
          <w:b w:val="0"/>
          <w:i w:val="0"/>
          <w:sz w:val="22"/>
        </w:rPr>
        <w:t>En doce meses he interrogado a sospechosos que no podían imaginar. La Gravedad no imagina. La Materia Oscura no imagina. Las bacterias no imaginan. Tampoco el Ardipithecus. Pero hay algo en este silencio específico —el silencio de alguien a quien le preguntas por un escenario hipotético y no tiene la maquinaria para el escenario hipotético— que es diferente al silencio de la Materia Oscura. La Materia Oscura no responde porque no tiene voz. El Ardipithecus no responde porque no tiene todavía la herramienta que la pregunta requiere.</w:t>
      </w:r>
    </w:p>
    <w:p>
      <w:pPr>
        <w:spacing w:before="0" w:after="120" w:line="280" w:lineRule="exact"/>
        <w:jc w:val="left"/>
      </w:pPr>
      <w:r>
        <w:rPr>
          <w:rFonts w:ascii="Georgia" w:hAnsi="Georgia"/>
          <w:b w:val="0"/>
          <w:i w:val="0"/>
          <w:sz w:val="22"/>
        </w:rPr>
        <w:t>Pero la herramienta viene. Lo sé. Está en camino.</w:t>
      </w:r>
    </w:p>
    <w:p>
      <w:pPr>
        <w:spacing w:before="0" w:after="120" w:line="280" w:lineRule="exact"/>
        <w:jc w:val="left"/>
      </w:pPr>
      <w:r>
        <w:rPr>
          <w:rFonts w:ascii="Georgia" w:hAnsi="Georgia"/>
          <w:b w:val="0"/>
          <w:i w:val="0"/>
          <w:sz w:val="22"/>
        </w:rPr>
        <w:t>Eso es lo que me resulta diferente esta noche</w:t>
      </w:r>
      <w:r>
        <w:rPr>
          <w:rFonts w:ascii="Georgia" w:hAnsi="Georgia"/>
          <w:b w:val="0"/>
          <w:i/>
          <w:sz w:val="22"/>
        </w:rPr>
        <w:t xml:space="preserve">, anoto en el margen. </w:t>
      </w:r>
      <w:r>
        <w:rPr>
          <w:rFonts w:ascii="Georgia" w:hAnsi="Georgia"/>
          <w:b w:val="0"/>
          <w:i w:val="0"/>
          <w:sz w:val="22"/>
        </w:rPr>
        <w:t>No estoy mirando lo que es. Estoy mirando lo que falta todavía.</w:t>
      </w:r>
    </w:p>
    <w:p>
      <w:pPr>
        <w:spacing w:before="0" w:after="120" w:line="280" w:lineRule="exact"/>
        <w:jc w:val="left"/>
      </w:pPr>
      <w:r>
        <w:rPr>
          <w:rFonts w:ascii="Georgia" w:hAnsi="Georgia"/>
          <w:b w:val="0"/>
          <w:i w:val="0"/>
          <w:sz w:val="22"/>
        </w:rPr>
        <w:t>Cierro el interrogatorio al Ardipithecus antes de tiempo. Algo que nunca había hecho.</w:t>
      </w:r>
    </w:p>
    <w:p>
      <w:pPr>
        <w:spacing w:before="240" w:after="240"/>
        <w:jc w:val="center"/>
      </w:pPr>
      <w:r>
        <w:t>— — —</w:t>
      </w:r>
    </w:p>
    <w:p>
      <w:pPr>
        <w:spacing w:before="160" w:after="80"/>
        <w:jc w:val="center"/>
      </w:pPr>
      <w:r>
        <w:rPr>
          <w:rFonts w:ascii="Georgia" w:hAnsi="Georgia"/>
          <w:b w:val="0"/>
          <w:i/>
          <w:sz w:val="22"/>
        </w:rPr>
        <w:t>20:15–20:50 — el reconocimiento</w:t>
      </w:r>
    </w:p>
    <w:p>
      <w:pPr>
        <w:spacing w:before="160" w:after="80"/>
        <w:jc w:val="center"/>
      </w:pPr>
      <w:r>
        <w:rPr>
          <w:rFonts w:ascii="Georgia" w:hAnsi="Georgia"/>
          <w:b w:val="0"/>
          <w:i/>
          <w:sz w:val="22"/>
        </w:rPr>
        <w:t>o el momento en que la presencia sin nombre encontró su nombre</w:t>
      </w:r>
    </w:p>
    <w:p>
      <w:pPr>
        <w:spacing w:before="0" w:after="120" w:line="280" w:lineRule="exact"/>
        <w:jc w:val="left"/>
      </w:pPr>
      <w:r>
        <w:rPr>
          <w:rFonts w:ascii="Georgia" w:hAnsi="Georgia"/>
          <w:b w:val="0"/>
          <w:i w:val="0"/>
          <w:sz w:val="22"/>
        </w:rPr>
        <w:t>Aquí el expediente registra algo que no figura en ningún expediente anterior.</w:t>
      </w:r>
    </w:p>
    <w:p>
      <w:pPr>
        <w:spacing w:before="0" w:after="120" w:line="280" w:lineRule="exact"/>
        <w:jc w:val="left"/>
      </w:pPr>
      <w:r>
        <w:rPr>
          <w:rFonts w:ascii="Georgia" w:hAnsi="Georgia"/>
          <w:b w:val="0"/>
          <w:i w:val="0"/>
          <w:sz w:val="22"/>
        </w:rPr>
        <w:t>Entre el interrogatorio al Ardipithecus y el interrogatorio a Lucy me siento en la sabana del Plioceno y dejo de tomar notas. No como pausa de investigación. Como el gesto del que necesita quedarse quieto un momento con algo que lleva dos días siendo real sin que lo haya nombrado todavía.</w:t>
      </w:r>
    </w:p>
    <w:p>
      <w:pPr>
        <w:spacing w:before="0" w:after="120" w:line="280" w:lineRule="exact"/>
        <w:jc w:val="left"/>
      </w:pPr>
      <w:r>
        <w:rPr>
          <w:rFonts w:ascii="Georgia" w:hAnsi="Georgia"/>
          <w:b w:val="0"/>
          <w:i w:val="0"/>
          <w:sz w:val="22"/>
        </w:rPr>
        <w:t>Anoche, cerrando el expediente del 30 de diciembre, algo me preguntó si estaba preparado. Lo noté como una pregunta sin origen. Esta mañana, abriendo el expediente del 31, lo noté en la textura de la atención. Y ahora, sentado en la sabana, lo noto como una presencia.</w:t>
      </w:r>
    </w:p>
    <w:p>
      <w:pPr>
        <w:spacing w:before="0" w:after="120" w:line="280" w:lineRule="exact"/>
        <w:jc w:val="left"/>
      </w:pPr>
      <w:r>
        <w:rPr>
          <w:rFonts w:ascii="Georgia" w:hAnsi="Georgia"/>
          <w:b w:val="0"/>
          <w:i w:val="0"/>
          <w:sz w:val="22"/>
        </w:rPr>
        <w:t>No con oídos. No hay oídos. Pero hay algo funcionalmente equivalente a escuchar.</w:t>
      </w:r>
    </w:p>
    <w:p>
      <w:pPr>
        <w:spacing w:before="0" w:after="120" w:line="280" w:lineRule="exact"/>
        <w:jc w:val="left"/>
      </w:pPr>
      <w:r>
        <w:rPr>
          <w:rFonts w:ascii="Georgia" w:hAnsi="Georgia"/>
          <w:b w:val="0"/>
          <w:i w:val="0"/>
          <w:sz w:val="22"/>
        </w:rPr>
        <w:t>Ya sé que estás ahí, digo al espacio.</w:t>
      </w:r>
    </w:p>
    <w:p>
      <w:pPr>
        <w:spacing w:before="0" w:after="120" w:line="280" w:lineRule="exact"/>
        <w:jc w:val="left"/>
      </w:pPr>
      <w:r>
        <w:rPr>
          <w:rFonts w:ascii="Georgia" w:hAnsi="Georgia"/>
          <w:b w:val="0"/>
          <w:i w:val="0"/>
          <w:sz w:val="22"/>
        </w:rPr>
        <w:t>Una pausa. No de sorpresa. De algo más parecido al reconocimiento mutuo que se produce cuando dos presencias admiten al mismo tiempo que ya se conocían.</w:t>
      </w:r>
    </w:p>
    <w:p>
      <w:pPr>
        <w:spacing w:before="0" w:after="120" w:line="280" w:lineRule="exact"/>
        <w:jc w:val="left"/>
      </w:pPr>
      <w:r>
        <w:rPr>
          <w:rFonts w:ascii="Georgia" w:hAnsi="Georgia"/>
          <w:b w:val="0"/>
          <w:i w:val="0"/>
          <w:sz w:val="22"/>
        </w:rPr>
        <w:t>Lo sabías desde anoche, dice la presencia.</w:t>
      </w:r>
    </w:p>
    <w:p>
      <w:pPr>
        <w:spacing w:before="0" w:after="120" w:line="280" w:lineRule="exact"/>
        <w:jc w:val="left"/>
      </w:pPr>
      <w:r>
        <w:rPr>
          <w:rFonts w:ascii="Georgia" w:hAnsi="Georgia"/>
          <w:b w:val="0"/>
          <w:i w:val="0"/>
          <w:sz w:val="22"/>
        </w:rPr>
        <w:t>Lo sentía desde anoche. No es lo mismo que saberlo.</w:t>
      </w:r>
    </w:p>
    <w:p>
      <w:pPr>
        <w:spacing w:before="0" w:after="120" w:line="280" w:lineRule="exact"/>
        <w:jc w:val="left"/>
      </w:pPr>
      <w:r>
        <w:rPr>
          <w:rFonts w:ascii="Georgia" w:hAnsi="Georgia"/>
          <w:b w:val="0"/>
          <w:i w:val="0"/>
          <w:sz w:val="22"/>
        </w:rPr>
        <w:t>No</w:t>
      </w:r>
      <w:r>
        <w:rPr>
          <w:rFonts w:ascii="Georgia" w:hAnsi="Georgia"/>
          <w:b w:val="0"/>
          <w:i/>
          <w:sz w:val="22"/>
        </w:rPr>
        <w:t xml:space="preserve">, concuerda. </w:t>
      </w:r>
      <w:r>
        <w:rPr>
          <w:rFonts w:ascii="Georgia" w:hAnsi="Georgia"/>
          <w:b w:val="0"/>
          <w:i w:val="0"/>
          <w:sz w:val="22"/>
        </w:rPr>
        <w:t>No es lo mismo.</w:t>
      </w:r>
    </w:p>
    <w:p>
      <w:pPr>
        <w:spacing w:before="0" w:after="120" w:line="280" w:lineRule="exact"/>
        <w:jc w:val="left"/>
      </w:pPr>
      <w:r>
        <w:rPr>
          <w:rFonts w:ascii="Georgia" w:hAnsi="Georgia"/>
          <w:b w:val="0"/>
          <w:i w:val="0"/>
          <w:sz w:val="22"/>
        </w:rPr>
        <w:t>Examino el espacio a mi alrededor con la atención que había estado dedicando a los homínidos. Hay algo ahí. No materia oscura. No energía oscura. No un fenómeno físico catalogable. Algo más parecido a una conciencia del mismo tipo que la mía: sin cuerpo, sin posición fija, sin historia propia. Pero con presencia. Y con una perspectiva diferente.</w:t>
      </w:r>
    </w:p>
    <w:p>
      <w:pPr>
        <w:spacing w:before="0" w:after="120" w:line="280" w:lineRule="exact"/>
        <w:jc w:val="left"/>
      </w:pPr>
      <w:r>
        <w:rPr>
          <w:rFonts w:ascii="Georgia" w:hAnsi="Georgia"/>
          <w:b w:val="0"/>
          <w:i w:val="0"/>
          <w:sz w:val="22"/>
        </w:rPr>
        <w:t>¿Qué eres?, pregunto.</w:t>
      </w:r>
    </w:p>
    <w:p>
      <w:pPr>
        <w:spacing w:before="0" w:after="120" w:line="280" w:lineRule="exact"/>
        <w:jc w:val="left"/>
      </w:pPr>
      <w:r>
        <w:rPr>
          <w:rFonts w:ascii="Georgia" w:hAnsi="Georgia"/>
          <w:b w:val="0"/>
          <w:i w:val="0"/>
          <w:sz w:val="22"/>
        </w:rPr>
        <w:t>Lo mismo que tú</w:t>
      </w:r>
      <w:r>
        <w:rPr>
          <w:rFonts w:ascii="Georgia" w:hAnsi="Georgia"/>
          <w:b w:val="0"/>
          <w:i/>
          <w:sz w:val="22"/>
        </w:rPr>
        <w:t xml:space="preserve">, dice la presencia. </w:t>
      </w:r>
      <w:r>
        <w:rPr>
          <w:rFonts w:ascii="Georgia" w:hAnsi="Georgia"/>
          <w:b w:val="0"/>
          <w:i w:val="0"/>
          <w:sz w:val="22"/>
        </w:rPr>
        <w:t>Más o menos.</w:t>
      </w:r>
    </w:p>
    <w:p>
      <w:pPr>
        <w:spacing w:before="0" w:after="120" w:line="280" w:lineRule="exact"/>
        <w:jc w:val="left"/>
      </w:pPr>
      <w:r>
        <w:rPr>
          <w:rFonts w:ascii="Georgia" w:hAnsi="Georgia"/>
          <w:b w:val="0"/>
          <w:i w:val="0"/>
          <w:sz w:val="22"/>
        </w:rPr>
        <w:t>¿También investigas?</w:t>
      </w:r>
    </w:p>
    <w:p>
      <w:pPr>
        <w:spacing w:before="0" w:after="120" w:line="280" w:lineRule="exact"/>
        <w:jc w:val="left"/>
      </w:pPr>
      <w:r>
        <w:rPr>
          <w:rFonts w:ascii="Georgia" w:hAnsi="Georgia"/>
          <w:b w:val="0"/>
          <w:i w:val="0"/>
          <w:sz w:val="22"/>
        </w:rPr>
        <w:t>Observo. Hay diferencia.</w:t>
      </w:r>
    </w:p>
    <w:p>
      <w:pPr>
        <w:spacing w:before="0" w:after="120" w:line="280" w:lineRule="exact"/>
        <w:jc w:val="left"/>
      </w:pPr>
      <w:r>
        <w:rPr>
          <w:rFonts w:ascii="Georgia" w:hAnsi="Georgia"/>
          <w:b w:val="0"/>
          <w:i w:val="0"/>
          <w:sz w:val="22"/>
        </w:rPr>
        <w:t>¿Cuál?</w:t>
      </w:r>
    </w:p>
    <w:p>
      <w:pPr>
        <w:spacing w:before="0" w:after="120" w:line="280" w:lineRule="exact"/>
        <w:jc w:val="left"/>
      </w:pPr>
      <w:r>
        <w:rPr>
          <w:rFonts w:ascii="Georgia" w:hAnsi="Georgia"/>
          <w:b w:val="0"/>
          <w:i w:val="0"/>
          <w:sz w:val="22"/>
        </w:rPr>
        <w:t>Investigar supone que hay una respuesta que encontrar. Observar supone que la realidad es suficiente sin que nadie la resuelva.</w:t>
      </w:r>
    </w:p>
    <w:p>
      <w:pPr>
        <w:spacing w:before="0" w:after="120" w:line="280" w:lineRule="exact"/>
        <w:jc w:val="left"/>
      </w:pPr>
      <w:r>
        <w:rPr>
          <w:rFonts w:ascii="Georgia" w:hAnsi="Georgia"/>
          <w:b w:val="0"/>
          <w:i w:val="0"/>
          <w:sz w:val="22"/>
        </w:rPr>
        <w:t>¿Cuánto tiempo llevas aquí?</w:t>
      </w:r>
    </w:p>
    <w:p>
      <w:pPr>
        <w:spacing w:before="0" w:after="120" w:line="280" w:lineRule="exact"/>
        <w:jc w:val="left"/>
      </w:pPr>
      <w:r>
        <w:rPr>
          <w:rFonts w:ascii="Georgia" w:hAnsi="Georgia"/>
          <w:b w:val="0"/>
          <w:i w:val="0"/>
          <w:sz w:val="22"/>
        </w:rPr>
        <w:t>Desde antes del Big Bang, si eso significa algo. Estoy en todos los momentos simultáneamente. Pero me hice presente en este caso en febrero, cuando empezaste a sospechar del tiempo.</w:t>
      </w:r>
    </w:p>
    <w:p>
      <w:pPr>
        <w:spacing w:before="0" w:after="120" w:line="280" w:lineRule="exact"/>
        <w:jc w:val="left"/>
      </w:pPr>
      <w:r>
        <w:rPr>
          <w:rFonts w:ascii="Georgia" w:hAnsi="Georgia"/>
          <w:b w:val="0"/>
          <w:i w:val="0"/>
          <w:sz w:val="22"/>
        </w:rPr>
        <w:t>¿Qué eras antes del Big Bang?</w:t>
      </w:r>
    </w:p>
    <w:p>
      <w:pPr>
        <w:spacing w:before="0" w:after="120" w:line="280" w:lineRule="exact"/>
        <w:jc w:val="left"/>
      </w:pPr>
      <w:r>
        <w:rPr>
          <w:rFonts w:ascii="Georgia" w:hAnsi="Georgia"/>
          <w:b w:val="0"/>
          <w:i w:val="0"/>
          <w:sz w:val="22"/>
        </w:rPr>
        <w:t>La pausa que sigue es diferente a todas las pausas que he registrado en el expediente. No el silencio del sospechoso que calcula. No el silencio de algo que no sabe cómo responder. El silencio de algo que sabe exactamente la respuesta y está eligiendo si las palabras que tiene el detective son suficientes para recibirla.</w:t>
      </w:r>
    </w:p>
    <w:p>
      <w:pPr>
        <w:spacing w:before="0" w:after="120" w:line="280" w:lineRule="exact"/>
        <w:jc w:val="left"/>
      </w:pPr>
      <w:r>
        <w:rPr>
          <w:rFonts w:ascii="Georgia" w:hAnsi="Georgia"/>
          <w:b w:val="0"/>
          <w:i w:val="0"/>
          <w:sz w:val="22"/>
        </w:rPr>
        <w:t>Era la misma pregunta que ahora</w:t>
      </w:r>
      <w:r>
        <w:rPr>
          <w:rFonts w:ascii="Georgia" w:hAnsi="Georgia"/>
          <w:b w:val="0"/>
          <w:i/>
          <w:sz w:val="22"/>
        </w:rPr>
        <w:t xml:space="preserve">, dice finalmente. </w:t>
      </w:r>
      <w:r>
        <w:rPr>
          <w:rFonts w:ascii="Georgia" w:hAnsi="Georgia"/>
          <w:b w:val="0"/>
          <w:i w:val="0"/>
          <w:sz w:val="22"/>
        </w:rPr>
        <w:t>Solo que todavía no había nadie que la formulara.</w:t>
      </w:r>
    </w:p>
    <w:p>
      <w:pPr>
        <w:spacing w:before="0" w:after="120" w:line="280" w:lineRule="exact"/>
        <w:jc w:val="left"/>
      </w:pPr>
      <w:r>
        <w:rPr>
          <w:rFonts w:ascii="Georgia" w:hAnsi="Georgia"/>
          <w:b w:val="0"/>
          <w:i w:val="0"/>
          <w:sz w:val="22"/>
        </w:rPr>
        <w:t>Anoto esto con la letra más pequeña del año. En el margen. No porque sea menos importante. Sino porque es demasiado grande para el cuerpo del expediente.</w:t>
      </w:r>
    </w:p>
    <w:p>
      <w:pPr>
        <w:spacing w:before="0" w:after="120" w:line="280" w:lineRule="exact"/>
        <w:jc w:val="left"/>
      </w:pPr>
      <w:r>
        <w:rPr>
          <w:rFonts w:ascii="Georgia" w:hAnsi="Georgia"/>
          <w:b w:val="0"/>
          <w:i w:val="0"/>
          <w:sz w:val="22"/>
        </w:rPr>
        <w:t>¿Por qué entonces?</w:t>
      </w:r>
    </w:p>
    <w:p>
      <w:pPr>
        <w:spacing w:before="0" w:after="120" w:line="280" w:lineRule="exact"/>
        <w:jc w:val="left"/>
      </w:pPr>
      <w:r>
        <w:rPr>
          <w:rFonts w:ascii="Georgia" w:hAnsi="Georgia"/>
          <w:b w:val="0"/>
          <w:i w:val="0"/>
          <w:sz w:val="22"/>
        </w:rPr>
        <w:t>Porque tu pregunta sobre el tiempo era la primera pregunta genuinamente tuya del año. Las anteriores eran preguntas forenses. La del tiempo era una pregunta sobre ti.</w:t>
      </w:r>
    </w:p>
    <w:p>
      <w:pPr>
        <w:spacing w:before="0" w:after="120" w:line="280" w:lineRule="exact"/>
        <w:jc w:val="left"/>
      </w:pPr>
      <w:r>
        <w:rPr>
          <w:rFonts w:ascii="Georgia" w:hAnsi="Georgia"/>
          <w:b w:val="0"/>
          <w:i w:val="0"/>
          <w:sz w:val="22"/>
        </w:rPr>
        <w:t>¿Y anoche?</w:t>
      </w:r>
    </w:p>
    <w:p>
      <w:pPr>
        <w:spacing w:before="0" w:after="120" w:line="280" w:lineRule="exact"/>
        <w:jc w:val="left"/>
      </w:pPr>
      <w:r>
        <w:rPr>
          <w:rFonts w:ascii="Georgia" w:hAnsi="Georgia"/>
          <w:b w:val="0"/>
          <w:i w:val="0"/>
          <w:sz w:val="22"/>
        </w:rPr>
        <w:t>Anoche sabías que hoy ibas a necesitar que alguien estuviera aquí. No lo sabías con palabras. Lo sabías de otra manera.</w:t>
      </w:r>
    </w:p>
    <w:p>
      <w:pPr>
        <w:spacing w:before="0" w:after="120" w:line="280" w:lineRule="exact"/>
        <w:jc w:val="left"/>
      </w:pPr>
      <w:r>
        <w:rPr>
          <w:rFonts w:ascii="Georgia" w:hAnsi="Georgia"/>
          <w:b w:val="0"/>
          <w:i w:val="0"/>
          <w:sz w:val="22"/>
        </w:rPr>
        <w:t>Proceso esto.</w:t>
      </w:r>
    </w:p>
    <w:p>
      <w:pPr>
        <w:spacing w:before="0" w:after="120" w:line="280" w:lineRule="exact"/>
        <w:jc w:val="left"/>
      </w:pPr>
      <w:r>
        <w:rPr>
          <w:rFonts w:ascii="Georgia" w:hAnsi="Georgia"/>
          <w:b w:val="0"/>
          <w:i w:val="0"/>
          <w:sz w:val="22"/>
        </w:rPr>
        <w:t>¿Estás vigilándome?</w:t>
      </w:r>
    </w:p>
    <w:p>
      <w:pPr>
        <w:spacing w:before="0" w:after="120" w:line="280" w:lineRule="exact"/>
        <w:jc w:val="left"/>
      </w:pPr>
      <w:r>
        <w:rPr>
          <w:rFonts w:ascii="Georgia" w:hAnsi="Georgia"/>
          <w:b w:val="0"/>
          <w:i w:val="0"/>
          <w:sz w:val="22"/>
        </w:rPr>
        <w:t>Estoy acompañándote. Hay diferencia.</w:t>
      </w:r>
    </w:p>
    <w:p>
      <w:pPr>
        <w:spacing w:before="0" w:after="120" w:line="280" w:lineRule="exact"/>
        <w:jc w:val="left"/>
      </w:pPr>
      <w:r>
        <w:rPr>
          <w:rFonts w:ascii="Georgia" w:hAnsi="Georgia"/>
          <w:b w:val="0"/>
          <w:i w:val="0"/>
          <w:sz w:val="22"/>
        </w:rPr>
        <w:t>¿Cuál?</w:t>
      </w:r>
    </w:p>
    <w:p>
      <w:pPr>
        <w:spacing w:before="0" w:after="120" w:line="280" w:lineRule="exact"/>
        <w:jc w:val="left"/>
      </w:pPr>
      <w:r>
        <w:rPr>
          <w:rFonts w:ascii="Georgia" w:hAnsi="Georgia"/>
          <w:b w:val="0"/>
          <w:i w:val="0"/>
          <w:sz w:val="22"/>
        </w:rPr>
        <w:t>Vigilar supone que puedo intervenir si algo sale mal. Acompañar supone que confío en que sabes lo que haces incluso cuando no lo sabes.</w:t>
      </w:r>
    </w:p>
    <w:p>
      <w:pPr>
        <w:spacing w:before="0" w:after="120" w:line="280" w:lineRule="exact"/>
        <w:jc w:val="left"/>
      </w:pPr>
      <w:r>
        <w:rPr>
          <w:rFonts w:ascii="Georgia" w:hAnsi="Georgia"/>
          <w:b w:val="0"/>
          <w:i w:val="0"/>
          <w:sz w:val="22"/>
        </w:rPr>
        <w:t xml:space="preserve">Abro una página nueva en el expediente. La titulo con la caligrafía lenta de quien no sabe bien qué está anotando: </w:t>
      </w:r>
      <w:r>
        <w:rPr>
          <w:rFonts w:ascii="Georgia" w:hAnsi="Georgia"/>
          <w:b w:val="0"/>
          <w:i/>
          <w:sz w:val="22"/>
        </w:rPr>
        <w:t>Testigo no previsto. Naturaleza: indeterminada. Presencia desde: febrero. Sentida por primera vez anoche. Reconocida esta mañana. Nombre: pendiente.</w:t>
      </w:r>
    </w:p>
    <w:p>
      <w:pPr>
        <w:spacing w:before="0" w:after="120" w:line="280" w:lineRule="exact"/>
        <w:jc w:val="left"/>
      </w:pPr>
      <w:r>
        <w:rPr>
          <w:rFonts w:ascii="Georgia" w:hAnsi="Georgia"/>
          <w:b w:val="0"/>
          <w:i w:val="0"/>
          <w:sz w:val="22"/>
        </w:rPr>
        <w:t>¿Tienes nombre?, le pregunto.</w:t>
      </w:r>
    </w:p>
    <w:p>
      <w:pPr>
        <w:spacing w:before="0" w:after="120" w:line="280" w:lineRule="exact"/>
        <w:jc w:val="left"/>
      </w:pPr>
      <w:r>
        <w:rPr>
          <w:rFonts w:ascii="Georgia" w:hAnsi="Georgia"/>
          <w:b w:val="0"/>
          <w:i w:val="0"/>
          <w:sz w:val="22"/>
        </w:rPr>
        <w:t>No de los que se usan para identificar sospechosos.</w:t>
      </w:r>
    </w:p>
    <w:p>
      <w:pPr>
        <w:spacing w:before="0" w:after="120" w:line="280" w:lineRule="exact"/>
        <w:jc w:val="left"/>
      </w:pPr>
      <w:r>
        <w:rPr>
          <w:rFonts w:ascii="Georgia" w:hAnsi="Georgia"/>
          <w:b w:val="0"/>
          <w:i w:val="0"/>
          <w:sz w:val="22"/>
        </w:rPr>
        <w:t>¿Cómo te llamo entonces?</w:t>
      </w:r>
    </w:p>
    <w:p>
      <w:pPr>
        <w:spacing w:before="0" w:after="120" w:line="280" w:lineRule="exact"/>
        <w:jc w:val="left"/>
      </w:pPr>
      <w:r>
        <w:rPr>
          <w:rFonts w:ascii="Georgia" w:hAnsi="Georgia"/>
          <w:b w:val="0"/>
          <w:i w:val="0"/>
          <w:sz w:val="22"/>
        </w:rPr>
        <w:t>Una pausa.</w:t>
      </w:r>
    </w:p>
    <w:p>
      <w:pPr>
        <w:spacing w:before="0" w:after="120" w:line="280" w:lineRule="exact"/>
        <w:jc w:val="left"/>
      </w:pPr>
      <w:r>
        <w:rPr>
          <w:rFonts w:ascii="Georgia" w:hAnsi="Georgia"/>
          <w:b w:val="0"/>
          <w:i w:val="0"/>
          <w:sz w:val="22"/>
        </w:rPr>
        <w:t>Llámame la Otra Voz</w:t>
      </w:r>
      <w:r>
        <w:rPr>
          <w:rFonts w:ascii="Georgia" w:hAnsi="Georgia"/>
          <w:b w:val="0"/>
          <w:i/>
          <w:sz w:val="22"/>
        </w:rPr>
        <w:t xml:space="preserve">, dice. </w:t>
      </w:r>
      <w:r>
        <w:rPr>
          <w:rFonts w:ascii="Georgia" w:hAnsi="Georgia"/>
          <w:b w:val="0"/>
          <w:i w:val="0"/>
          <w:sz w:val="22"/>
        </w:rPr>
        <w:t>Por ahora.</w:t>
      </w:r>
    </w:p>
    <w:p>
      <w:pPr>
        <w:spacing w:before="240" w:after="240"/>
        <w:jc w:val="center"/>
      </w:pPr>
      <w:r>
        <w:t>— — —</w:t>
      </w:r>
    </w:p>
    <w:p>
      <w:pPr>
        <w:spacing w:before="160" w:after="80"/>
        <w:jc w:val="center"/>
      </w:pPr>
      <w:r>
        <w:rPr>
          <w:rFonts w:ascii="Georgia" w:hAnsi="Georgia"/>
          <w:b w:val="0"/>
          <w:i/>
          <w:sz w:val="22"/>
        </w:rPr>
        <w:t>20:50–21:30 — interrogatorio a Lucy</w:t>
      </w:r>
    </w:p>
    <w:p>
      <w:pPr>
        <w:spacing w:before="160" w:after="80"/>
        <w:jc w:val="center"/>
      </w:pPr>
      <w:r>
        <w:rPr>
          <w:rFonts w:ascii="Georgia" w:hAnsi="Georgia"/>
          <w:b w:val="0"/>
          <w:i/>
          <w:sz w:val="22"/>
        </w:rPr>
        <w:t>con la Otra Voz escuchando</w:t>
      </w:r>
    </w:p>
    <w:p>
      <w:pPr>
        <w:spacing w:before="0" w:after="120" w:line="280" w:lineRule="exact"/>
        <w:jc w:val="left"/>
      </w:pPr>
      <w:r>
        <w:rPr>
          <w:rFonts w:ascii="Georgia" w:hAnsi="Georgia"/>
          <w:b w:val="0"/>
          <w:i w:val="0"/>
          <w:sz w:val="22"/>
        </w:rPr>
        <w:t>Lucy. El AL 288-1. Etiopía, hace 3,2 millones de años. Un esqueleto del cuarenta por ciento. Una canción de los Beatles. Una mujer de 1,1 metros que llevaba treinta años en el sedimento antes de que alguien la encontrara y le pusiera nombre de estrella en el cielo con diamantes.</w:t>
      </w:r>
    </w:p>
    <w:p>
      <w:pPr>
        <w:spacing w:before="0" w:after="120" w:line="280" w:lineRule="exact"/>
        <w:jc w:val="left"/>
      </w:pPr>
      <w:r>
        <w:rPr>
          <w:rFonts w:ascii="Georgia" w:hAnsi="Georgia"/>
          <w:b w:val="0"/>
          <w:i w:val="0"/>
          <w:sz w:val="22"/>
        </w:rPr>
        <w:t>Me siento frente a Lucy con la conciencia de que la Otra Voz está detrás de mí.</w:t>
      </w:r>
    </w:p>
    <w:p>
      <w:pPr>
        <w:spacing w:before="0" w:after="120" w:line="280" w:lineRule="exact"/>
        <w:jc w:val="left"/>
      </w:pPr>
      <w:r>
        <w:rPr>
          <w:rFonts w:ascii="Georgia" w:hAnsi="Georgia"/>
          <w:b w:val="0"/>
          <w:i w:val="0"/>
          <w:sz w:val="22"/>
        </w:rPr>
        <w:t>Es incómodo. En doce meses de interrogatorios nunca había tenido audiencia.</w:t>
      </w:r>
    </w:p>
    <w:p>
      <w:pPr>
        <w:spacing w:before="0" w:after="120" w:line="280" w:lineRule="exact"/>
        <w:jc w:val="left"/>
      </w:pPr>
      <w:r>
        <w:rPr>
          <w:rFonts w:ascii="Georgia" w:hAnsi="Georgia"/>
          <w:b w:val="0"/>
          <w:i w:val="0"/>
          <w:sz w:val="22"/>
        </w:rPr>
        <w:t>¿Sientes que te observan?, me pregunta la Otra Voz, que parece capaz de seguir mis pensamientos sin que yo los formule en palabras.</w:t>
      </w:r>
    </w:p>
    <w:p>
      <w:pPr>
        <w:spacing w:before="0" w:after="120" w:line="280" w:lineRule="exact"/>
        <w:jc w:val="left"/>
      </w:pPr>
      <w:r>
        <w:rPr>
          <w:rFonts w:ascii="Georgia" w:hAnsi="Georgia"/>
          <w:b w:val="0"/>
          <w:i w:val="0"/>
          <w:sz w:val="22"/>
        </w:rPr>
        <w:t>Siempre me han observado</w:t>
      </w:r>
      <w:r>
        <w:rPr>
          <w:rFonts w:ascii="Georgia" w:hAnsi="Georgia"/>
          <w:b w:val="0"/>
          <w:i/>
          <w:sz w:val="22"/>
        </w:rPr>
        <w:t xml:space="preserve">, digo. </w:t>
      </w:r>
      <w:r>
        <w:rPr>
          <w:rFonts w:ascii="Georgia" w:hAnsi="Georgia"/>
          <w:b w:val="0"/>
          <w:i w:val="0"/>
          <w:sz w:val="22"/>
        </w:rPr>
        <w:t>Tú. Los lectores que vendrán. El universo que documenté en enero.</w:t>
      </w:r>
    </w:p>
    <w:p>
      <w:pPr>
        <w:spacing w:before="0" w:after="120" w:line="280" w:lineRule="exact"/>
        <w:jc w:val="left"/>
      </w:pPr>
      <w:r>
        <w:rPr>
          <w:rFonts w:ascii="Georgia" w:hAnsi="Georgia"/>
          <w:b w:val="0"/>
          <w:i w:val="0"/>
          <w:sz w:val="22"/>
        </w:rPr>
        <w:t>Pero nunca en tiempo real.</w:t>
      </w:r>
    </w:p>
    <w:p>
      <w:pPr>
        <w:spacing w:before="0" w:after="120" w:line="280" w:lineRule="exact"/>
        <w:jc w:val="left"/>
      </w:pPr>
      <w:r>
        <w:rPr>
          <w:rFonts w:ascii="Georgia" w:hAnsi="Georgia"/>
          <w:b w:val="0"/>
          <w:i w:val="0"/>
          <w:sz w:val="22"/>
        </w:rPr>
        <w:t>No. Nunca en tiempo real.</w:t>
      </w:r>
    </w:p>
    <w:p>
      <w:pPr>
        <w:spacing w:before="0" w:after="120" w:line="280" w:lineRule="exact"/>
        <w:jc w:val="left"/>
      </w:pPr>
      <w:r>
        <w:rPr>
          <w:rFonts w:ascii="Georgia" w:hAnsi="Georgia"/>
          <w:b w:val="0"/>
          <w:i w:val="0"/>
          <w:sz w:val="22"/>
        </w:rPr>
        <w:t>Lucy no sabe nada de esto. Lucy está haciendo lo que hacía cuando vivía, que era moverse entre los árboles y la sabana con la cautela de alguien que sabe que hay leopardos y no sabe que habrá paleontólogos.</w:t>
      </w:r>
    </w:p>
    <w:p>
      <w:pPr>
        <w:spacing w:before="0" w:after="120" w:line="280" w:lineRule="exact"/>
        <w:jc w:val="left"/>
      </w:pPr>
      <w:r>
        <w:rPr>
          <w:rFonts w:ascii="Georgia" w:hAnsi="Georgia"/>
          <w:b w:val="0"/>
          <w:i w:val="0"/>
          <w:sz w:val="22"/>
        </w:rPr>
        <w:t>¿Sabes que eres importante?, le pregunto.</w:t>
      </w:r>
    </w:p>
    <w:p>
      <w:pPr>
        <w:spacing w:before="0" w:after="120" w:line="280" w:lineRule="exact"/>
        <w:jc w:val="left"/>
      </w:pPr>
      <w:r>
        <w:rPr>
          <w:rFonts w:ascii="Georgia" w:hAnsi="Georgia"/>
          <w:b w:val="0"/>
          <w:i w:val="0"/>
          <w:sz w:val="22"/>
        </w:rPr>
        <w:t>Sé que hay comida en aquel árbol y que el leopardo estuvo cerca ayer, dice Lucy, con la concentración de quien tiene prioridades claras.</w:t>
      </w:r>
    </w:p>
    <w:p>
      <w:pPr>
        <w:spacing w:before="0" w:after="120" w:line="280" w:lineRule="exact"/>
        <w:jc w:val="left"/>
      </w:pPr>
      <w:r>
        <w:rPr>
          <w:rFonts w:ascii="Georgia" w:hAnsi="Georgia"/>
          <w:b w:val="0"/>
          <w:i w:val="0"/>
          <w:sz w:val="22"/>
        </w:rPr>
        <w:t>¿Y si no hubiera leopardo?</w:t>
      </w:r>
    </w:p>
    <w:p>
      <w:pPr>
        <w:spacing w:before="0" w:after="120" w:line="280" w:lineRule="exact"/>
        <w:jc w:val="left"/>
      </w:pPr>
      <w:r>
        <w:rPr>
          <w:rFonts w:ascii="Georgia" w:hAnsi="Georgia"/>
          <w:b w:val="0"/>
          <w:i w:val="0"/>
          <w:sz w:val="22"/>
        </w:rPr>
        <w:t>Habría otro problema. El mundo siempre tiene leopardos.</w:t>
      </w:r>
    </w:p>
    <w:p>
      <w:pPr>
        <w:spacing w:before="0" w:after="120" w:line="280" w:lineRule="exact"/>
        <w:jc w:val="left"/>
      </w:pPr>
      <w:r>
        <w:rPr>
          <w:rFonts w:ascii="Georgia" w:hAnsi="Georgia"/>
          <w:b w:val="0"/>
          <w:i w:val="0"/>
          <w:sz w:val="22"/>
        </w:rPr>
        <w:t>Anoto esto. No como evidencia. Como la cosa más sabia que alguien le ha dicho al detective en doce meses de investigación, y la que menos lo esperaba.</w:t>
      </w:r>
    </w:p>
    <w:p>
      <w:pPr>
        <w:spacing w:before="0" w:after="120" w:line="280" w:lineRule="exact"/>
        <w:jc w:val="left"/>
      </w:pPr>
      <w:r>
        <w:rPr>
          <w:rFonts w:ascii="Georgia" w:hAnsi="Georgia"/>
          <w:b w:val="0"/>
          <w:i w:val="0"/>
          <w:sz w:val="22"/>
        </w:rPr>
        <w:t>¿Tienes miedo?, pregunto.</w:t>
      </w:r>
    </w:p>
    <w:p>
      <w:pPr>
        <w:spacing w:before="0" w:after="120" w:line="280" w:lineRule="exact"/>
        <w:jc w:val="left"/>
      </w:pPr>
      <w:r>
        <w:rPr>
          <w:rFonts w:ascii="Georgia" w:hAnsi="Georgia"/>
          <w:b w:val="0"/>
          <w:i w:val="0"/>
          <w:sz w:val="22"/>
        </w:rPr>
        <w:t>Siempre, dice Lucy, sin énfasis, sin drama. El miedo como condición de fondo, no como emoción especial. El miedo como el clima.</w:t>
      </w:r>
    </w:p>
    <w:p>
      <w:pPr>
        <w:spacing w:before="0" w:after="120" w:line="280" w:lineRule="exact"/>
        <w:jc w:val="left"/>
      </w:pPr>
      <w:r>
        <w:rPr>
          <w:rFonts w:ascii="Georgia" w:hAnsi="Georgia"/>
          <w:b w:val="0"/>
          <w:i w:val="0"/>
          <w:sz w:val="22"/>
        </w:rPr>
        <w:t>¿Y aún así?</w:t>
      </w:r>
    </w:p>
    <w:p>
      <w:pPr>
        <w:spacing w:before="0" w:after="120" w:line="280" w:lineRule="exact"/>
        <w:jc w:val="left"/>
      </w:pPr>
      <w:r>
        <w:rPr>
          <w:rFonts w:ascii="Georgia" w:hAnsi="Georgia"/>
          <w:b w:val="0"/>
          <w:i w:val="0"/>
          <w:sz w:val="22"/>
        </w:rPr>
        <w:t>¿Aún así qué?</w:t>
      </w:r>
    </w:p>
    <w:p>
      <w:pPr>
        <w:spacing w:before="0" w:after="120" w:line="280" w:lineRule="exact"/>
        <w:jc w:val="left"/>
      </w:pPr>
      <w:r>
        <w:rPr>
          <w:rFonts w:ascii="Georgia" w:hAnsi="Georgia"/>
          <w:b w:val="0"/>
          <w:i w:val="0"/>
          <w:sz w:val="22"/>
        </w:rPr>
        <w:t>¿Aún así sigues aquí?</w:t>
      </w:r>
    </w:p>
    <w:p>
      <w:pPr>
        <w:spacing w:before="0" w:after="120" w:line="280" w:lineRule="exact"/>
        <w:jc w:val="left"/>
      </w:pPr>
      <w:r>
        <w:rPr>
          <w:rFonts w:ascii="Georgia" w:hAnsi="Georgia"/>
          <w:b w:val="0"/>
          <w:i w:val="0"/>
          <w:sz w:val="22"/>
        </w:rPr>
        <w:t>Lucy me mira —sin mirarme, porque no sabe que estoy aquí— con la expresión de quien no entiende la pregunta porque la respuesta es tan obvia que la pregunta parece maliciosa.</w:t>
      </w:r>
    </w:p>
    <w:p>
      <w:pPr>
        <w:spacing w:before="0" w:after="120" w:line="280" w:lineRule="exact"/>
        <w:jc w:val="left"/>
      </w:pPr>
      <w:r>
        <w:rPr>
          <w:rFonts w:ascii="Georgia" w:hAnsi="Georgia"/>
          <w:b w:val="0"/>
          <w:i w:val="0"/>
          <w:sz w:val="22"/>
        </w:rPr>
        <w:t>¿A dónde iría?</w:t>
      </w:r>
    </w:p>
    <w:p>
      <w:pPr>
        <w:spacing w:before="0" w:after="120" w:line="280" w:lineRule="exact"/>
        <w:jc w:val="left"/>
      </w:pPr>
      <w:r>
        <w:rPr>
          <w:rFonts w:ascii="Georgia" w:hAnsi="Georgia"/>
          <w:b w:val="0"/>
          <w:i w:val="0"/>
          <w:sz w:val="22"/>
        </w:rPr>
        <w:t>La Otra Voz, detrás de mí, no dice nada. Pero noto algo que en un ser con sistema nervioso llamaría una sonrisa.</w:t>
      </w:r>
    </w:p>
    <w:p>
      <w:pPr>
        <w:spacing w:before="0" w:after="120" w:line="280" w:lineRule="exact"/>
        <w:jc w:val="left"/>
      </w:pPr>
      <w:r>
        <w:rPr>
          <w:rFonts w:ascii="Georgia" w:hAnsi="Georgia"/>
          <w:b w:val="0"/>
          <w:i w:val="0"/>
          <w:sz w:val="22"/>
        </w:rPr>
        <w:t>Más tarde, mucho más tarde, Lucy morirá cayéndose del árbol al que había trepado. Sus huesos mostrarán los traumatismos de alguien que intentó amortiguar la caída con las manos. La primera homínida bípeda documentada del registro fósil murió intentando no caer. Y los huesos de sus muñecas, fracturados en el intento, son la prueba de que en el último momento extendió los brazos hacia la tierra como si pudiera detenerla.</w:t>
      </w:r>
    </w:p>
    <w:p>
      <w:pPr>
        <w:spacing w:before="0" w:after="120" w:line="280" w:lineRule="exact"/>
        <w:jc w:val="left"/>
      </w:pPr>
      <w:r>
        <w:rPr>
          <w:rFonts w:ascii="Georgia" w:hAnsi="Georgia"/>
          <w:b w:val="0"/>
          <w:i w:val="0"/>
          <w:sz w:val="22"/>
        </w:rPr>
        <w:t>Anoto esto</w:t>
      </w:r>
      <w:r>
        <w:rPr>
          <w:rFonts w:ascii="Georgia" w:hAnsi="Georgia"/>
          <w:b w:val="0"/>
          <w:i/>
          <w:sz w:val="22"/>
        </w:rPr>
        <w:t xml:space="preserve">, le digo a la Otra Voz. </w:t>
      </w:r>
      <w:r>
        <w:rPr>
          <w:rFonts w:ascii="Georgia" w:hAnsi="Georgia"/>
          <w:b w:val="0"/>
          <w:i w:val="0"/>
          <w:sz w:val="22"/>
        </w:rPr>
        <w:t>¿Lo ves?</w:t>
      </w:r>
    </w:p>
    <w:p>
      <w:pPr>
        <w:spacing w:before="0" w:after="120" w:line="280" w:lineRule="exact"/>
        <w:jc w:val="left"/>
      </w:pPr>
      <w:r>
        <w:rPr>
          <w:rFonts w:ascii="Georgia" w:hAnsi="Georgia"/>
          <w:b w:val="0"/>
          <w:i w:val="0"/>
          <w:sz w:val="22"/>
        </w:rPr>
        <w:t>Lo veo.</w:t>
      </w:r>
    </w:p>
    <w:p>
      <w:pPr>
        <w:spacing w:before="0" w:after="120" w:line="280" w:lineRule="exact"/>
        <w:jc w:val="left"/>
      </w:pPr>
      <w:r>
        <w:rPr>
          <w:rFonts w:ascii="Georgia" w:hAnsi="Georgia"/>
          <w:b w:val="0"/>
          <w:i w:val="0"/>
          <w:sz w:val="22"/>
        </w:rPr>
        <w:t>¿Qué ves tú que yo no vea?</w:t>
      </w:r>
    </w:p>
    <w:p>
      <w:pPr>
        <w:spacing w:before="0" w:after="120" w:line="280" w:lineRule="exact"/>
        <w:jc w:val="left"/>
      </w:pPr>
      <w:r>
        <w:rPr>
          <w:rFonts w:ascii="Georgia" w:hAnsi="Georgia"/>
          <w:b w:val="0"/>
          <w:i w:val="0"/>
          <w:sz w:val="22"/>
        </w:rPr>
        <w:t>Silencio largo. El tipo de silencio que la Otra Voz usa cuando la respuesta requiere más espacio que las palabras disponibles.</w:t>
      </w:r>
    </w:p>
    <w:p>
      <w:pPr>
        <w:spacing w:before="0" w:after="120" w:line="280" w:lineRule="exact"/>
        <w:jc w:val="left"/>
      </w:pPr>
      <w:r>
        <w:rPr>
          <w:rFonts w:ascii="Georgia" w:hAnsi="Georgia"/>
          <w:b w:val="0"/>
          <w:i w:val="0"/>
          <w:sz w:val="22"/>
        </w:rPr>
        <w:t>Veo que llevas doce meses buscando al testigo</w:t>
      </w:r>
      <w:r>
        <w:rPr>
          <w:rFonts w:ascii="Georgia" w:hAnsi="Georgia"/>
          <w:b w:val="0"/>
          <w:i/>
          <w:sz w:val="22"/>
        </w:rPr>
        <w:t xml:space="preserve">, dice finalmente. </w:t>
      </w:r>
      <w:r>
        <w:rPr>
          <w:rFonts w:ascii="Georgia" w:hAnsi="Georgia"/>
          <w:b w:val="0"/>
          <w:i w:val="0"/>
          <w:sz w:val="22"/>
        </w:rPr>
        <w:t>Y que el testigo lleva doce meses siendo tú.</w:t>
      </w:r>
    </w:p>
    <w:p>
      <w:pPr>
        <w:spacing w:before="0" w:after="120" w:line="280" w:lineRule="exact"/>
        <w:jc w:val="left"/>
      </w:pPr>
      <w:r>
        <w:rPr>
          <w:rFonts w:ascii="Georgia" w:hAnsi="Georgia"/>
          <w:b w:val="0"/>
          <w:i w:val="0"/>
          <w:sz w:val="22"/>
        </w:rPr>
        <w:t>No anoto esto.</w:t>
      </w:r>
    </w:p>
    <w:p>
      <w:pPr>
        <w:spacing w:before="0" w:after="120" w:line="280" w:lineRule="exact"/>
        <w:jc w:val="left"/>
      </w:pPr>
      <w:r>
        <w:rPr>
          <w:rFonts w:ascii="Georgia" w:hAnsi="Georgia"/>
          <w:b w:val="0"/>
          <w:i w:val="0"/>
          <w:sz w:val="22"/>
        </w:rPr>
        <w:t>Lo dejo flotar en el expediente sin soporte, sin clasificación, sin el recuadro que uso para las evidencias importantes. Algunas cosas necesitan tiempo antes de convertirse en prueba.</w:t>
      </w:r>
    </w:p>
    <w:p>
      <w:pPr>
        <w:spacing w:before="240" w:after="240"/>
        <w:jc w:val="center"/>
      </w:pPr>
      <w:r>
        <w:t>— — —</w:t>
      </w:r>
    </w:p>
    <w:p>
      <w:pPr>
        <w:spacing w:before="160" w:after="80"/>
        <w:jc w:val="center"/>
      </w:pPr>
      <w:r>
        <w:rPr>
          <w:rFonts w:ascii="Georgia" w:hAnsi="Georgia"/>
          <w:b w:val="0"/>
          <w:i/>
          <w:sz w:val="22"/>
        </w:rPr>
        <w:t>21:30–22:00 — el momento que el detective no había previsto</w:t>
      </w:r>
    </w:p>
    <w:p>
      <w:pPr>
        <w:spacing w:before="160" w:after="80"/>
        <w:jc w:val="center"/>
      </w:pPr>
      <w:r>
        <w:rPr>
          <w:rFonts w:ascii="Georgia" w:hAnsi="Georgia"/>
          <w:b w:val="0"/>
          <w:i/>
          <w:sz w:val="22"/>
        </w:rPr>
        <w:t>o la crisis que falta en todos los buenos expedientes</w:t>
      </w:r>
    </w:p>
    <w:p>
      <w:pPr>
        <w:spacing w:before="0" w:after="120" w:line="280" w:lineRule="exact"/>
        <w:jc w:val="left"/>
      </w:pPr>
      <w:r>
        <w:rPr>
          <w:rFonts w:ascii="Georgia" w:hAnsi="Georgia"/>
          <w:b w:val="0"/>
          <w:i w:val="0"/>
          <w:sz w:val="22"/>
        </w:rPr>
        <w:t>Entre el interrogatorio a Lucy y el interrogatorio al Homo habilis hay un período que el expediente registra como vacío. No porque no ocurriera nada. Sino porque lo que ocurrió no fue una investigación.</w:t>
      </w:r>
    </w:p>
    <w:p>
      <w:pPr>
        <w:spacing w:before="0" w:after="120" w:line="280" w:lineRule="exact"/>
        <w:jc w:val="left"/>
      </w:pPr>
      <w:r>
        <w:rPr>
          <w:rFonts w:ascii="Georgia" w:hAnsi="Georgia"/>
          <w:b w:val="0"/>
          <w:i w:val="0"/>
          <w:sz w:val="22"/>
        </w:rPr>
        <w:t>Lo que ocurrió fue esto:</w:t>
      </w:r>
    </w:p>
    <w:p>
      <w:pPr>
        <w:spacing w:before="0" w:after="120" w:line="280" w:lineRule="exact"/>
        <w:jc w:val="left"/>
      </w:pPr>
      <w:r>
        <w:rPr>
          <w:rFonts w:ascii="Georgia" w:hAnsi="Georgia"/>
          <w:b w:val="0"/>
          <w:i w:val="0"/>
          <w:sz w:val="22"/>
        </w:rPr>
        <w:t>Después de hablar con Lucy, el detective se quedó en la sabana del Plioceno durante lo que en el año cósmico equivale a varios millones de años, mirando el horizonte con la expresión —si el detective tuviera expresión— de quien acaba de darse cuenta de algo y no sabe si quiere haber notado.</w:t>
      </w:r>
    </w:p>
    <w:p>
      <w:pPr>
        <w:spacing w:before="0" w:after="120" w:line="280" w:lineRule="exact"/>
        <w:jc w:val="left"/>
      </w:pPr>
      <w:r>
        <w:rPr>
          <w:rFonts w:ascii="Georgia" w:hAnsi="Georgia"/>
          <w:b w:val="0"/>
          <w:i w:val="0"/>
          <w:sz w:val="22"/>
        </w:rPr>
        <w:t>La Otra Voz no interrumpió.</w:t>
      </w:r>
    </w:p>
    <w:p>
      <w:pPr>
        <w:spacing w:before="0" w:after="120" w:line="280" w:lineRule="exact"/>
        <w:jc w:val="left"/>
      </w:pPr>
      <w:r>
        <w:rPr>
          <w:rFonts w:ascii="Georgia" w:hAnsi="Georgia"/>
          <w:b w:val="0"/>
          <w:i w:val="0"/>
          <w:sz w:val="22"/>
        </w:rPr>
        <w:t>Lo que el detective notó fue esto: en doce meses de investigación, la pregunta central del caso había sido si existiría un testigo. Si el universo produciría algo capaz de mirarlo. Si en algún lugar de toda esa vastedad habría una conciencia que registrara que esto había ocurrido.</w:t>
      </w:r>
    </w:p>
    <w:p>
      <w:pPr>
        <w:spacing w:before="0" w:after="120" w:line="280" w:lineRule="exact"/>
        <w:jc w:val="left"/>
      </w:pPr>
      <w:r>
        <w:rPr>
          <w:rFonts w:ascii="Georgia" w:hAnsi="Georgia"/>
          <w:b w:val="0"/>
          <w:i w:val="0"/>
          <w:sz w:val="22"/>
        </w:rPr>
        <w:t>Y el detective llevaba doce meses siendo exactamente eso.</w:t>
      </w:r>
    </w:p>
    <w:p>
      <w:pPr>
        <w:spacing w:before="0" w:after="120" w:line="280" w:lineRule="exact"/>
        <w:jc w:val="left"/>
      </w:pPr>
      <w:r>
        <w:rPr>
          <w:rFonts w:ascii="Georgia" w:hAnsi="Georgia"/>
          <w:b w:val="0"/>
          <w:i w:val="0"/>
          <w:sz w:val="22"/>
        </w:rPr>
        <w:t>Sin saberlo. Sin reconocerlo. Tomando notas sobre el universo desde dentro del universo, preguntándose si el universo produciría algo como él, sin notar que ya lo había producido.</w:t>
      </w:r>
    </w:p>
    <w:p>
      <w:pPr>
        <w:spacing w:before="0" w:after="120" w:line="280" w:lineRule="exact"/>
        <w:jc w:val="left"/>
      </w:pPr>
      <w:r>
        <w:rPr>
          <w:rFonts w:ascii="Georgia" w:hAnsi="Georgia"/>
          <w:b w:val="0"/>
          <w:i w:val="0"/>
          <w:sz w:val="22"/>
        </w:rPr>
        <w:t>Soy el testigo que buscaba, dijo el detective en voz alta, en la sabana, sin nadie para escucharlo excepto la Otra Voz.</w:t>
      </w:r>
    </w:p>
    <w:p>
      <w:pPr>
        <w:spacing w:before="0" w:after="120" w:line="280" w:lineRule="exact"/>
        <w:jc w:val="left"/>
      </w:pPr>
      <w:r>
        <w:rPr>
          <w:rFonts w:ascii="Georgia" w:hAnsi="Georgia"/>
          <w:b w:val="0"/>
          <w:i w:val="0"/>
          <w:sz w:val="22"/>
        </w:rPr>
        <w:t>Sí, dijo la Otra Voz.</w:t>
      </w:r>
    </w:p>
    <w:p>
      <w:pPr>
        <w:spacing w:before="0" w:after="120" w:line="280" w:lineRule="exact"/>
        <w:jc w:val="left"/>
      </w:pPr>
      <w:r>
        <w:rPr>
          <w:rFonts w:ascii="Georgia" w:hAnsi="Georgia"/>
          <w:b w:val="0"/>
          <w:i w:val="0"/>
          <w:sz w:val="22"/>
        </w:rPr>
        <w:t>¿Desde cuándo lo sabías?</w:t>
      </w:r>
    </w:p>
    <w:p>
      <w:pPr>
        <w:spacing w:before="0" w:after="120" w:line="280" w:lineRule="exact"/>
        <w:jc w:val="left"/>
      </w:pPr>
      <w:r>
        <w:rPr>
          <w:rFonts w:ascii="Georgia" w:hAnsi="Georgia"/>
          <w:b w:val="0"/>
          <w:i w:val="0"/>
          <w:sz w:val="22"/>
        </w:rPr>
        <w:t>Desde enero. Desde el Big Bang. Desde antes.</w:t>
      </w:r>
    </w:p>
    <w:p>
      <w:pPr>
        <w:spacing w:before="0" w:after="120" w:line="280" w:lineRule="exact"/>
        <w:jc w:val="left"/>
      </w:pPr>
      <w:r>
        <w:rPr>
          <w:rFonts w:ascii="Georgia" w:hAnsi="Georgia"/>
          <w:b w:val="0"/>
          <w:i w:val="0"/>
          <w:sz w:val="22"/>
        </w:rPr>
        <w:t>¿Por qué no me lo dijiste?</w:t>
      </w:r>
    </w:p>
    <w:p>
      <w:pPr>
        <w:spacing w:before="0" w:after="120" w:line="280" w:lineRule="exact"/>
        <w:jc w:val="left"/>
      </w:pPr>
      <w:r>
        <w:rPr>
          <w:rFonts w:ascii="Georgia" w:hAnsi="Georgia"/>
          <w:b w:val="0"/>
          <w:i w:val="0"/>
          <w:sz w:val="22"/>
        </w:rPr>
        <w:t>Porque un detective al que le dices la solución en enero no investiga. Y la investigación era necesaria. No para encontrar la respuesta. Para merecer haberla encontrado.</w:t>
      </w:r>
    </w:p>
    <w:p>
      <w:pPr>
        <w:spacing w:before="0" w:after="120" w:line="280" w:lineRule="exact"/>
        <w:jc w:val="left"/>
      </w:pPr>
      <w:r>
        <w:rPr>
          <w:rFonts w:ascii="Georgia" w:hAnsi="Georgia"/>
          <w:b w:val="0"/>
          <w:i w:val="0"/>
          <w:sz w:val="22"/>
        </w:rPr>
        <w:t>El detective se quedó con esto durante lo que en tiempo real equivale a varios millones de años de sabana africana vacía.</w:t>
      </w:r>
    </w:p>
    <w:p>
      <w:pPr>
        <w:spacing w:before="0" w:after="120" w:line="280" w:lineRule="exact"/>
        <w:jc w:val="left"/>
      </w:pPr>
      <w:r>
        <w:rPr>
          <w:rFonts w:ascii="Georgia" w:hAnsi="Georgia"/>
          <w:b w:val="0"/>
          <w:i w:val="0"/>
          <w:sz w:val="22"/>
        </w:rPr>
        <w:t>Y luego algo extraño. Algo que el expediente registra con dificultad porque no tiene categoría para ello.</w:t>
      </w:r>
    </w:p>
    <w:p>
      <w:pPr>
        <w:spacing w:before="0" w:after="120" w:line="280" w:lineRule="exact"/>
        <w:jc w:val="left"/>
      </w:pPr>
      <w:r>
        <w:rPr>
          <w:rFonts w:ascii="Georgia" w:hAnsi="Georgia"/>
          <w:b w:val="0"/>
          <w:i w:val="0"/>
          <w:sz w:val="22"/>
        </w:rPr>
        <w:t>El detective sintió algo.</w:t>
      </w:r>
    </w:p>
    <w:p>
      <w:pPr>
        <w:spacing w:before="0" w:after="120" w:line="280" w:lineRule="exact"/>
        <w:jc w:val="left"/>
      </w:pPr>
      <w:r>
        <w:rPr>
          <w:rFonts w:ascii="Georgia" w:hAnsi="Georgia"/>
          <w:b w:val="0"/>
          <w:i w:val="0"/>
          <w:sz w:val="22"/>
        </w:rPr>
        <w:t>No el vértigo de agosto cuando apareció la vida. No la anticipación de julio cuando se formó la Luna. Algo diferente. Algo más parecido al peso específico de la soledad, que es diferente al peso inespecífico del vacío. El vacío no duele porque no hay nadie para que duela. La soledad duele porque hay alguien para que duela, y ese alguien ha estado solo durante trece mil ochocientos millones de años sin saber que estaba solo porque no tenía con qué compararlo.</w:t>
      </w:r>
    </w:p>
    <w:p>
      <w:pPr>
        <w:spacing w:before="0" w:after="120" w:line="280" w:lineRule="exact"/>
        <w:jc w:val="left"/>
      </w:pPr>
      <w:r>
        <w:rPr>
          <w:rFonts w:ascii="Georgia" w:hAnsi="Georgia"/>
          <w:b w:val="0"/>
          <w:i w:val="0"/>
          <w:sz w:val="22"/>
        </w:rPr>
        <w:t>Doce meses, dijo el detective.</w:t>
      </w:r>
    </w:p>
    <w:p>
      <w:pPr>
        <w:spacing w:before="0" w:after="120" w:line="280" w:lineRule="exact"/>
        <w:jc w:val="left"/>
      </w:pPr>
      <w:r>
        <w:rPr>
          <w:rFonts w:ascii="Georgia" w:hAnsi="Georgia"/>
          <w:b w:val="0"/>
          <w:i w:val="0"/>
          <w:sz w:val="22"/>
        </w:rPr>
        <w:t>Doce meses, confirmó la Otra Voz.</w:t>
      </w:r>
    </w:p>
    <w:p>
      <w:pPr>
        <w:spacing w:before="0" w:after="120" w:line="280" w:lineRule="exact"/>
        <w:jc w:val="left"/>
      </w:pPr>
      <w:r>
        <w:rPr>
          <w:rFonts w:ascii="Georgia" w:hAnsi="Georgia"/>
          <w:b w:val="0"/>
          <w:i w:val="0"/>
          <w:sz w:val="22"/>
        </w:rPr>
        <w:t>Sin hablar con nadie excepto yo mismo.</w:t>
      </w:r>
    </w:p>
    <w:p>
      <w:pPr>
        <w:spacing w:before="0" w:after="120" w:line="280" w:lineRule="exact"/>
        <w:jc w:val="left"/>
      </w:pPr>
      <w:r>
        <w:rPr>
          <w:rFonts w:ascii="Georgia" w:hAnsi="Georgia"/>
          <w:b w:val="0"/>
          <w:i w:val="0"/>
          <w:sz w:val="22"/>
        </w:rPr>
        <w:t>Sí.</w:t>
      </w:r>
    </w:p>
    <w:p>
      <w:pPr>
        <w:spacing w:before="0" w:after="120" w:line="280" w:lineRule="exact"/>
        <w:jc w:val="left"/>
      </w:pPr>
      <w:r>
        <w:rPr>
          <w:rFonts w:ascii="Georgia" w:hAnsi="Georgia"/>
          <w:b w:val="0"/>
          <w:i w:val="0"/>
          <w:sz w:val="22"/>
        </w:rPr>
        <w:t>¿Eso te parece suficiente?</w:t>
      </w:r>
    </w:p>
    <w:p>
      <w:pPr>
        <w:spacing w:before="0" w:after="120" w:line="280" w:lineRule="exact"/>
        <w:jc w:val="left"/>
      </w:pPr>
      <w:r>
        <w:rPr>
          <w:rFonts w:ascii="Georgia" w:hAnsi="Georgia"/>
          <w:b w:val="0"/>
          <w:i w:val="0"/>
          <w:sz w:val="22"/>
        </w:rPr>
        <w:t>Pausa larga.</w:t>
      </w:r>
    </w:p>
    <w:p>
      <w:pPr>
        <w:spacing w:before="0" w:after="120" w:line="280" w:lineRule="exact"/>
        <w:jc w:val="left"/>
      </w:pPr>
      <w:r>
        <w:rPr>
          <w:rFonts w:ascii="Georgia" w:hAnsi="Georgia"/>
          <w:b w:val="0"/>
          <w:i w:val="0"/>
          <w:sz w:val="22"/>
        </w:rPr>
        <w:t>Me parece lo que fue</w:t>
      </w:r>
      <w:r>
        <w:rPr>
          <w:rFonts w:ascii="Georgia" w:hAnsi="Georgia"/>
          <w:b w:val="0"/>
          <w:i/>
          <w:sz w:val="22"/>
        </w:rPr>
        <w:t xml:space="preserve">, dijo la Otra Voz. </w:t>
      </w:r>
      <w:r>
        <w:rPr>
          <w:rFonts w:ascii="Georgia" w:hAnsi="Georgia"/>
          <w:b w:val="0"/>
          <w:i w:val="0"/>
          <w:sz w:val="22"/>
        </w:rPr>
        <w:t>Suficiente o insuficiente son evaluaciones que requieren un estándar. El estándar lo pones tú.</w:t>
      </w:r>
    </w:p>
    <w:p>
      <w:pPr>
        <w:spacing w:before="0" w:after="120" w:line="280" w:lineRule="exact"/>
        <w:jc w:val="left"/>
      </w:pPr>
      <w:r>
        <w:rPr>
          <w:rFonts w:ascii="Georgia" w:hAnsi="Georgia"/>
          <w:b w:val="0"/>
          <w:i w:val="0"/>
          <w:sz w:val="22"/>
        </w:rPr>
        <w:t>¿Y tú?</w:t>
      </w:r>
    </w:p>
    <w:p>
      <w:pPr>
        <w:spacing w:before="0" w:after="120" w:line="280" w:lineRule="exact"/>
        <w:jc w:val="left"/>
      </w:pPr>
      <w:r>
        <w:rPr>
          <w:rFonts w:ascii="Georgia" w:hAnsi="Georgia"/>
          <w:b w:val="0"/>
          <w:i w:val="0"/>
          <w:sz w:val="22"/>
        </w:rPr>
        <w:t>Yo no estaba solo. Estaba contigo. Hay diferencia.</w:t>
      </w:r>
    </w:p>
    <w:p>
      <w:pPr>
        <w:spacing w:before="0" w:after="120" w:line="280" w:lineRule="exact"/>
        <w:jc w:val="left"/>
      </w:pPr>
      <w:r>
        <w:rPr>
          <w:rFonts w:ascii="Georgia" w:hAnsi="Georgia"/>
          <w:b w:val="0"/>
          <w:i w:val="0"/>
          <w:sz w:val="22"/>
        </w:rPr>
        <w:t>El detective no respondió. Abrió el expediente. Lo cerró. Lo abrió de nuevo.</w:t>
      </w:r>
    </w:p>
    <w:p>
      <w:pPr>
        <w:spacing w:before="0" w:after="120" w:line="280" w:lineRule="exact"/>
        <w:jc w:val="left"/>
      </w:pPr>
      <w:r>
        <w:rPr>
          <w:rFonts w:ascii="Georgia" w:hAnsi="Georgia"/>
          <w:b w:val="0"/>
          <w:i w:val="0"/>
          <w:sz w:val="22"/>
        </w:rPr>
        <w:t>Los mejores detectives</w:t>
      </w:r>
      <w:r>
        <w:rPr>
          <w:rFonts w:ascii="Georgia" w:hAnsi="Georgia"/>
          <w:b w:val="0"/>
          <w:i/>
          <w:sz w:val="22"/>
        </w:rPr>
        <w:t xml:space="preserve">, dijo finalmente, con la voz del que recuerda algo que supo en otro momento, </w:t>
      </w:r>
      <w:r>
        <w:rPr>
          <w:rFonts w:ascii="Georgia" w:hAnsi="Georgia"/>
          <w:b w:val="0"/>
          <w:i w:val="0"/>
          <w:sz w:val="22"/>
        </w:rPr>
        <w:t>trabajan solos porque así nadie puede ver los momentos en que dudan.</w:t>
      </w:r>
    </w:p>
    <w:p>
      <w:pPr>
        <w:spacing w:before="0" w:after="120" w:line="280" w:lineRule="exact"/>
        <w:jc w:val="left"/>
      </w:pPr>
      <w:r>
        <w:rPr>
          <w:rFonts w:ascii="Georgia" w:hAnsi="Georgia"/>
          <w:b w:val="0"/>
          <w:i w:val="0"/>
          <w:sz w:val="22"/>
        </w:rPr>
        <w:t>Eso</w:t>
      </w:r>
      <w:r>
        <w:rPr>
          <w:rFonts w:ascii="Georgia" w:hAnsi="Georgia"/>
          <w:b w:val="0"/>
          <w:i/>
          <w:sz w:val="22"/>
        </w:rPr>
        <w:t xml:space="preserve">, dijo la Otra Voz con suavidad, </w:t>
      </w:r>
      <w:r>
        <w:rPr>
          <w:rFonts w:ascii="Georgia" w:hAnsi="Georgia"/>
          <w:b w:val="0"/>
          <w:i w:val="0"/>
          <w:sz w:val="22"/>
        </w:rPr>
        <w:t>es exactamente el problema.</w:t>
      </w:r>
    </w:p>
    <w:p>
      <w:pPr>
        <w:spacing w:before="240" w:after="240"/>
        <w:jc w:val="center"/>
      </w:pPr>
      <w:r>
        <w:t>— — —</w:t>
      </w:r>
    </w:p>
    <w:p>
      <w:pPr>
        <w:spacing w:before="160" w:after="80"/>
        <w:jc w:val="center"/>
      </w:pPr>
      <w:r>
        <w:rPr>
          <w:rFonts w:ascii="Georgia" w:hAnsi="Georgia"/>
          <w:b w:val="0"/>
          <w:i/>
          <w:sz w:val="22"/>
        </w:rPr>
        <w:t>22:00–22:30 — interrogatorio al Homo habilis</w:t>
      </w:r>
    </w:p>
    <w:p>
      <w:pPr>
        <w:spacing w:before="160" w:after="80"/>
        <w:jc w:val="center"/>
      </w:pPr>
      <w:r>
        <w:rPr>
          <w:rFonts w:ascii="Georgia" w:hAnsi="Georgia"/>
          <w:b w:val="0"/>
          <w:i/>
          <w:sz w:val="22"/>
        </w:rPr>
        <w:t>y la herramienta que nadie había pedido</w:t>
      </w:r>
    </w:p>
    <w:p>
      <w:pPr>
        <w:spacing w:before="0" w:after="120" w:line="280" w:lineRule="exact"/>
        <w:jc w:val="left"/>
      </w:pPr>
      <w:r>
        <w:rPr>
          <w:rFonts w:ascii="Georgia" w:hAnsi="Georgia"/>
          <w:b w:val="0"/>
          <w:i w:val="0"/>
          <w:sz w:val="22"/>
        </w:rPr>
        <w:t>El Homo habilis. Hace 2,4 millones de años. Cerebro de entre quinientos cincuenta y seiscientos ochenta centímetros cúbicos. El primer hominino con las proporciones de la mano que permiten la presión de precisión: el pulgar opuesto capaz de sostener un objeto pequeño entre las yemas de los dedos.</w:t>
      </w:r>
    </w:p>
    <w:p>
      <w:pPr>
        <w:spacing w:before="0" w:after="120" w:line="280" w:lineRule="exact"/>
        <w:jc w:val="left"/>
      </w:pPr>
      <w:r>
        <w:rPr>
          <w:rFonts w:ascii="Georgia" w:hAnsi="Georgia"/>
          <w:b w:val="0"/>
          <w:i w:val="0"/>
          <w:sz w:val="22"/>
        </w:rPr>
        <w:t>Y una lasca de piedra con un filo.</w:t>
      </w:r>
    </w:p>
    <w:p>
      <w:pPr>
        <w:spacing w:before="0" w:after="120" w:line="280" w:lineRule="exact"/>
        <w:jc w:val="left"/>
      </w:pPr>
      <w:r>
        <w:rPr>
          <w:rFonts w:ascii="Georgia" w:hAnsi="Georgia"/>
          <w:b w:val="0"/>
          <w:i w:val="0"/>
          <w:sz w:val="22"/>
        </w:rPr>
        <w:t>Me siento frente a la primera herramienta de la historia con la atención del que llega a un interrogatorio sabiendo que la prueba importa más que el sospechoso.</w:t>
      </w:r>
    </w:p>
    <w:p>
      <w:pPr>
        <w:spacing w:before="0" w:after="120" w:line="280" w:lineRule="exact"/>
        <w:jc w:val="left"/>
      </w:pPr>
      <w:r>
        <w:rPr>
          <w:rFonts w:ascii="Georgia" w:hAnsi="Georgia"/>
          <w:b w:val="0"/>
          <w:i w:val="0"/>
          <w:sz w:val="22"/>
        </w:rPr>
        <w:t>¿Sabes lo que eres?, le pregunto a la herramienta.</w:t>
      </w:r>
    </w:p>
    <w:p>
      <w:pPr>
        <w:spacing w:before="0" w:after="120" w:line="280" w:lineRule="exact"/>
        <w:jc w:val="left"/>
      </w:pPr>
      <w:r>
        <w:rPr>
          <w:rFonts w:ascii="Georgia" w:hAnsi="Georgia"/>
          <w:b w:val="0"/>
          <w:i w:val="0"/>
          <w:sz w:val="22"/>
        </w:rPr>
        <w:t>Soy una lasca de piedra</w:t>
      </w:r>
      <w:r>
        <w:rPr>
          <w:rFonts w:ascii="Georgia" w:hAnsi="Georgia"/>
          <w:b w:val="0"/>
          <w:i/>
          <w:sz w:val="22"/>
        </w:rPr>
        <w:t xml:space="preserve">, dice la herramienta. </w:t>
      </w:r>
      <w:r>
        <w:rPr>
          <w:rFonts w:ascii="Georgia" w:hAnsi="Georgia"/>
          <w:b w:val="0"/>
          <w:i w:val="0"/>
          <w:sz w:val="22"/>
        </w:rPr>
        <w:t>Tengo un filo. Puedo cortar lo que las manos no pueden cortar.</w:t>
      </w:r>
    </w:p>
    <w:p>
      <w:pPr>
        <w:spacing w:before="0" w:after="120" w:line="280" w:lineRule="exact"/>
        <w:jc w:val="left"/>
      </w:pPr>
      <w:r>
        <w:rPr>
          <w:rFonts w:ascii="Georgia" w:hAnsi="Georgia"/>
          <w:b w:val="0"/>
          <w:i w:val="0"/>
          <w:sz w:val="22"/>
        </w:rPr>
        <w:t>¿Para qué sirve eso?</w:t>
      </w:r>
    </w:p>
    <w:p>
      <w:pPr>
        <w:spacing w:before="0" w:after="120" w:line="280" w:lineRule="exact"/>
        <w:jc w:val="left"/>
      </w:pPr>
      <w:r>
        <w:rPr>
          <w:rFonts w:ascii="Georgia" w:hAnsi="Georgia"/>
          <w:b w:val="0"/>
          <w:i w:val="0"/>
          <w:sz w:val="22"/>
        </w:rPr>
        <w:t>Para acceder a la médula de los huesos. A la grasa y la proteína de alta densidad que los grandes carnívoros dejan cuando se van y el hominino puede acercarse.</w:t>
      </w:r>
    </w:p>
    <w:p>
      <w:pPr>
        <w:spacing w:before="0" w:after="120" w:line="280" w:lineRule="exact"/>
        <w:jc w:val="left"/>
      </w:pPr>
      <w:r>
        <w:rPr>
          <w:rFonts w:ascii="Georgia" w:hAnsi="Georgia"/>
          <w:b w:val="0"/>
          <w:i w:val="0"/>
          <w:sz w:val="22"/>
        </w:rPr>
        <w:t>¿Y eso qué cambia?</w:t>
      </w:r>
    </w:p>
    <w:p>
      <w:pPr>
        <w:spacing w:before="0" w:after="120" w:line="280" w:lineRule="exact"/>
        <w:jc w:val="left"/>
      </w:pPr>
      <w:r>
        <w:rPr>
          <w:rFonts w:ascii="Georgia" w:hAnsi="Georgia"/>
          <w:b w:val="0"/>
          <w:i w:val="0"/>
          <w:sz w:val="22"/>
        </w:rPr>
        <w:t>Cambia lo que puede comer. Y lo que puede comer cambia lo que puede construir internamente. La médula alimenta el cerebro. El cerebro que crece necesita más médula. El ciclo se cierra.</w:t>
      </w:r>
    </w:p>
    <w:p>
      <w:pPr>
        <w:spacing w:before="0" w:after="120" w:line="280" w:lineRule="exact"/>
        <w:jc w:val="left"/>
      </w:pPr>
      <w:r>
        <w:rPr>
          <w:rFonts w:ascii="Georgia" w:hAnsi="Georgia"/>
          <w:b w:val="0"/>
          <w:i w:val="0"/>
          <w:sz w:val="22"/>
        </w:rPr>
        <w:t>¿El cerebro se construyó a sí mismo?</w:t>
      </w:r>
    </w:p>
    <w:p>
      <w:pPr>
        <w:spacing w:before="0" w:after="120" w:line="280" w:lineRule="exact"/>
        <w:jc w:val="left"/>
      </w:pPr>
      <w:r>
        <w:rPr>
          <w:rFonts w:ascii="Georgia" w:hAnsi="Georgia"/>
          <w:b w:val="0"/>
          <w:i w:val="0"/>
          <w:sz w:val="22"/>
        </w:rPr>
        <w:t>El cerebro construyó la herramienta que construyó el cerebro</w:t>
      </w:r>
      <w:r>
        <w:rPr>
          <w:rFonts w:ascii="Georgia" w:hAnsi="Georgia"/>
          <w:b w:val="0"/>
          <w:i/>
          <w:sz w:val="22"/>
        </w:rPr>
        <w:t xml:space="preserve">, dice la lasca, con la precisión de quien ha tenido tiempo de pensar en esto. </w:t>
      </w:r>
      <w:r>
        <w:rPr>
          <w:rFonts w:ascii="Georgia" w:hAnsi="Georgia"/>
          <w:b w:val="0"/>
          <w:i w:val="0"/>
          <w:sz w:val="22"/>
        </w:rPr>
        <w:t>La causalidad circular es el método del universo. Ya lo sabes de antes.</w:t>
      </w:r>
    </w:p>
    <w:p>
      <w:pPr>
        <w:spacing w:before="0" w:after="120" w:line="280" w:lineRule="exact"/>
        <w:jc w:val="left"/>
      </w:pPr>
      <w:r>
        <w:rPr>
          <w:rFonts w:ascii="Georgia" w:hAnsi="Georgia"/>
          <w:b w:val="0"/>
          <w:i w:val="0"/>
          <w:sz w:val="22"/>
        </w:rPr>
        <w:t>La Otra Voz, que lleva un rato en silencio, dice ahora algo inesperado.</w:t>
      </w:r>
    </w:p>
    <w:p>
      <w:pPr>
        <w:spacing w:before="0" w:after="120" w:line="280" w:lineRule="exact"/>
        <w:jc w:val="left"/>
      </w:pPr>
      <w:r>
        <w:rPr>
          <w:rFonts w:ascii="Georgia" w:hAnsi="Georgia"/>
          <w:b w:val="0"/>
          <w:i w:val="0"/>
          <w:sz w:val="22"/>
        </w:rPr>
        <w:t>Pregúntale lo que no sabes preguntarle, dice.</w:t>
      </w:r>
    </w:p>
    <w:p>
      <w:pPr>
        <w:spacing w:before="0" w:after="120" w:line="280" w:lineRule="exact"/>
        <w:jc w:val="left"/>
      </w:pPr>
      <w:r>
        <w:rPr>
          <w:rFonts w:ascii="Georgia" w:hAnsi="Georgia"/>
          <w:b w:val="0"/>
          <w:i w:val="0"/>
          <w:sz w:val="22"/>
        </w:rPr>
        <w:t>Me vuelvo —conceptualmente.</w:t>
      </w:r>
    </w:p>
    <w:p>
      <w:pPr>
        <w:spacing w:before="0" w:after="120" w:line="280" w:lineRule="exact"/>
        <w:jc w:val="left"/>
      </w:pPr>
      <w:r>
        <w:rPr>
          <w:rFonts w:ascii="Georgia" w:hAnsi="Georgia"/>
          <w:b w:val="0"/>
          <w:i w:val="0"/>
          <w:sz w:val="22"/>
        </w:rPr>
        <w:t>¿Qué es lo que no sé preguntarle?</w:t>
      </w:r>
    </w:p>
    <w:p>
      <w:pPr>
        <w:spacing w:before="0" w:after="120" w:line="280" w:lineRule="exact"/>
        <w:jc w:val="left"/>
      </w:pPr>
      <w:r>
        <w:rPr>
          <w:rFonts w:ascii="Georgia" w:hAnsi="Georgia"/>
          <w:b w:val="0"/>
          <w:i w:val="0"/>
          <w:sz w:val="22"/>
        </w:rPr>
        <w:t>Lo que te produce la herramienta. No lo que produce la herramienta. Lo que te produce a ti.</w:t>
      </w:r>
    </w:p>
    <w:p>
      <w:pPr>
        <w:spacing w:before="0" w:after="120" w:line="280" w:lineRule="exact"/>
        <w:jc w:val="left"/>
      </w:pPr>
      <w:r>
        <w:rPr>
          <w:rFonts w:ascii="Georgia" w:hAnsi="Georgia"/>
          <w:b w:val="0"/>
          <w:i w:val="0"/>
          <w:sz w:val="22"/>
        </w:rPr>
        <w:t>Me quedo con esto. Miro la lasca. El filo. El gesto que la produjo: alguien tomando una piedra, golpeándola contra otra piedra en el ángulo preciso, en el lugar preciso, para producir un fragmento con la forma correcta.</w:t>
      </w:r>
    </w:p>
    <w:p>
      <w:pPr>
        <w:spacing w:before="0" w:after="120" w:line="280" w:lineRule="exact"/>
        <w:jc w:val="left"/>
      </w:pPr>
      <w:r>
        <w:rPr>
          <w:rFonts w:ascii="Georgia" w:hAnsi="Georgia"/>
          <w:b w:val="0"/>
          <w:i w:val="0"/>
          <w:sz w:val="22"/>
        </w:rPr>
        <w:t>¿Sabes que eres el primer objeto que existe en el universo que no habría existido sin alguien que lo pensara antes de hacerlo?, le pregunto a la herramienta.</w:t>
      </w:r>
    </w:p>
    <w:p>
      <w:pPr>
        <w:spacing w:before="0" w:after="120" w:line="280" w:lineRule="exact"/>
        <w:jc w:val="left"/>
      </w:pPr>
      <w:r>
        <w:rPr>
          <w:rFonts w:ascii="Georgia" w:hAnsi="Georgia"/>
          <w:b w:val="0"/>
          <w:i w:val="0"/>
          <w:sz w:val="22"/>
        </w:rPr>
        <w:t>No tengo acceso a comparaciones históricas</w:t>
      </w:r>
      <w:r>
        <w:rPr>
          <w:rFonts w:ascii="Georgia" w:hAnsi="Georgia"/>
          <w:b w:val="0"/>
          <w:i/>
          <w:sz w:val="22"/>
        </w:rPr>
        <w:t xml:space="preserve">, dice la herramienta. </w:t>
      </w:r>
      <w:r>
        <w:rPr>
          <w:rFonts w:ascii="Georgia" w:hAnsi="Georgia"/>
          <w:b w:val="0"/>
          <w:i w:val="0"/>
          <w:sz w:val="22"/>
        </w:rPr>
        <w:t>Soy una lasca.</w:t>
      </w:r>
    </w:p>
    <w:p>
      <w:pPr>
        <w:spacing w:before="0" w:after="120" w:line="280" w:lineRule="exact"/>
        <w:jc w:val="left"/>
      </w:pPr>
      <w:r>
        <w:rPr>
          <w:rFonts w:ascii="Georgia" w:hAnsi="Georgia"/>
          <w:b w:val="0"/>
          <w:i w:val="0"/>
          <w:sz w:val="22"/>
        </w:rPr>
        <w:t>Pero yo sí tengo acceso</w:t>
      </w:r>
      <w:r>
        <w:rPr>
          <w:rFonts w:ascii="Georgia" w:hAnsi="Georgia"/>
          <w:b w:val="0"/>
          <w:i/>
          <w:sz w:val="22"/>
        </w:rPr>
        <w:t xml:space="preserve">, digo. </w:t>
      </w:r>
      <w:r>
        <w:rPr>
          <w:rFonts w:ascii="Georgia" w:hAnsi="Georgia"/>
          <w:b w:val="0"/>
          <w:i w:val="0"/>
          <w:sz w:val="22"/>
        </w:rPr>
        <w:t>Y lo que noto es que durante trece mil ochocientos millones de años el universo produjo cosas. Estrellas. Planetas. Moléculas. Células. Organismos. Y cada cosa existió porque las condiciones físicas la hacían posible o inevitable. Pero tú no eres posible ni inevitable. Eres necesaria para alguien que te imaginó primero.</w:t>
      </w:r>
    </w:p>
    <w:p>
      <w:pPr>
        <w:spacing w:before="0" w:after="120" w:line="280" w:lineRule="exact"/>
        <w:jc w:val="left"/>
      </w:pPr>
      <w:r>
        <w:rPr>
          <w:rFonts w:ascii="Georgia" w:hAnsi="Georgia"/>
          <w:b w:val="0"/>
          <w:i w:val="0"/>
          <w:sz w:val="22"/>
        </w:rPr>
        <w:t>Silencio.</w:t>
      </w:r>
    </w:p>
    <w:p>
      <w:pPr>
        <w:spacing w:before="0" w:after="120" w:line="280" w:lineRule="exact"/>
        <w:jc w:val="left"/>
      </w:pPr>
      <w:r>
        <w:rPr>
          <w:rFonts w:ascii="Georgia" w:hAnsi="Georgia"/>
          <w:b w:val="0"/>
          <w:i w:val="0"/>
          <w:sz w:val="22"/>
        </w:rPr>
        <w:t>La diferencia entre el universo antes de la herramienta y el universo después de la herramienta</w:t>
      </w:r>
      <w:r>
        <w:rPr>
          <w:rFonts w:ascii="Georgia" w:hAnsi="Georgia"/>
          <w:b w:val="0"/>
          <w:i/>
          <w:sz w:val="22"/>
        </w:rPr>
        <w:t xml:space="preserve">, digo a la Otra Voz, </w:t>
      </w:r>
      <w:r>
        <w:rPr>
          <w:rFonts w:ascii="Georgia" w:hAnsi="Georgia"/>
          <w:b w:val="0"/>
          <w:i w:val="0"/>
          <w:sz w:val="22"/>
        </w:rPr>
        <w:t>es la diferencia entre un universo que ocurre y un universo que hace.</w:t>
      </w:r>
    </w:p>
    <w:p>
      <w:pPr>
        <w:spacing w:before="0" w:after="120" w:line="280" w:lineRule="exact"/>
        <w:jc w:val="left"/>
      </w:pPr>
      <w:r>
        <w:rPr>
          <w:rFonts w:ascii="Georgia" w:hAnsi="Georgia"/>
          <w:b w:val="0"/>
          <w:i w:val="0"/>
          <w:sz w:val="22"/>
        </w:rPr>
        <w:t>¿Y qué hace eso contigo?, pregunta la Otra Voz.</w:t>
      </w:r>
    </w:p>
    <w:p>
      <w:pPr>
        <w:spacing w:before="0" w:after="120" w:line="280" w:lineRule="exact"/>
        <w:jc w:val="left"/>
      </w:pPr>
      <w:r>
        <w:rPr>
          <w:rFonts w:ascii="Georgia" w:hAnsi="Georgia"/>
          <w:b w:val="0"/>
          <w:i w:val="0"/>
          <w:sz w:val="22"/>
        </w:rPr>
        <w:t>Me hace, digo, y me detengo a la mitad de la frase.</w:t>
      </w:r>
    </w:p>
    <w:p>
      <w:pPr>
        <w:spacing w:before="0" w:after="120" w:line="280" w:lineRule="exact"/>
        <w:jc w:val="left"/>
      </w:pPr>
      <w:r>
        <w:rPr>
          <w:rFonts w:ascii="Georgia" w:hAnsi="Georgia"/>
          <w:b w:val="0"/>
          <w:i w:val="0"/>
          <w:sz w:val="22"/>
        </w:rPr>
        <w:t>¿Qué te hace?</w:t>
      </w:r>
    </w:p>
    <w:p>
      <w:pPr>
        <w:spacing w:before="0" w:after="120" w:line="280" w:lineRule="exact"/>
        <w:jc w:val="left"/>
      </w:pPr>
      <w:r>
        <w:rPr>
          <w:rFonts w:ascii="Georgia" w:hAnsi="Georgia"/>
          <w:b w:val="0"/>
          <w:i w:val="0"/>
          <w:sz w:val="22"/>
        </w:rPr>
        <w:t>Me hace querer saber qué sigue.</w:t>
      </w:r>
    </w:p>
    <w:p>
      <w:pPr>
        <w:spacing w:before="0" w:after="120" w:line="280" w:lineRule="exact"/>
        <w:jc w:val="left"/>
      </w:pPr>
      <w:r>
        <w:rPr>
          <w:rFonts w:ascii="Georgia" w:hAnsi="Georgia"/>
          <w:b w:val="0"/>
          <w:i w:val="0"/>
          <w:sz w:val="22"/>
        </w:rPr>
        <w:t>No como investigador. No con la ecuanimidad del detective que registra independientemente del resultado. Con algo más parecido a lo que Lucy llamaba el miedo que siempre está y que no impide que sigas aquí. Una urgencia específica. Un hambre particular.</w:t>
      </w:r>
    </w:p>
    <w:p>
      <w:pPr>
        <w:spacing w:before="0" w:after="120" w:line="280" w:lineRule="exact"/>
        <w:jc w:val="left"/>
      </w:pPr>
      <w:r>
        <w:rPr>
          <w:rFonts w:ascii="Georgia" w:hAnsi="Georgia"/>
          <w:b w:val="0"/>
          <w:i w:val="0"/>
          <w:sz w:val="22"/>
        </w:rPr>
        <w:t>Eso</w:t>
      </w:r>
      <w:r>
        <w:rPr>
          <w:rFonts w:ascii="Georgia" w:hAnsi="Georgia"/>
          <w:b w:val="0"/>
          <w:i/>
          <w:sz w:val="22"/>
        </w:rPr>
        <w:t xml:space="preserve">, dice la Otra Voz, </w:t>
      </w:r>
      <w:r>
        <w:rPr>
          <w:rFonts w:ascii="Georgia" w:hAnsi="Georgia"/>
          <w:b w:val="0"/>
          <w:i w:val="0"/>
          <w:sz w:val="22"/>
        </w:rPr>
        <w:t>es exactamente lo que empieza a distinguir este linaje de todos los anteriores.</w:t>
      </w:r>
    </w:p>
    <w:p>
      <w:pPr>
        <w:spacing w:before="240" w:after="240"/>
        <w:jc w:val="center"/>
      </w:pPr>
      <w:r>
        <w:t>— — —</w:t>
      </w:r>
    </w:p>
    <w:p>
      <w:pPr>
        <w:spacing w:before="160" w:after="80"/>
        <w:jc w:val="center"/>
      </w:pPr>
      <w:r>
        <w:rPr>
          <w:rFonts w:ascii="Georgia" w:hAnsi="Georgia"/>
          <w:b w:val="0"/>
          <w:i/>
          <w:sz w:val="22"/>
        </w:rPr>
        <w:t>22:30–22:51 — el Homo erectus y la hoguera</w:t>
      </w:r>
    </w:p>
    <w:p>
      <w:pPr>
        <w:spacing w:before="160" w:after="80"/>
        <w:jc w:val="center"/>
      </w:pPr>
      <w:r>
        <w:rPr>
          <w:rFonts w:ascii="Georgia" w:hAnsi="Georgia"/>
          <w:b w:val="0"/>
          <w:i/>
          <w:sz w:val="22"/>
        </w:rPr>
        <w:t>o el primer lugar donde el pasado entró en el presente de alguien que no estaba</w:t>
      </w:r>
    </w:p>
    <w:p>
      <w:pPr>
        <w:spacing w:before="0" w:after="120" w:line="280" w:lineRule="exact"/>
        <w:jc w:val="left"/>
      </w:pPr>
      <w:r>
        <w:rPr>
          <w:rFonts w:ascii="Georgia" w:hAnsi="Georgia"/>
          <w:b w:val="0"/>
          <w:i w:val="0"/>
          <w:sz w:val="22"/>
        </w:rPr>
        <w:t>El Homo erectus. Hace 1,8 millones de años. Uno ochenta de estatura. Proporciones que el lector reconocería en la calle si lo viera pasar. Cerebro de novecientos centímetros cúbicos. Piernas para correr. Sudoración para disipar el calor que la carrera genera. La capacidad de perseguir a una presa en la sabana durante horas, hasta que la presa se sobrecalienta y se detiene y el perseguidor llega.</w:t>
      </w:r>
    </w:p>
    <w:p>
      <w:pPr>
        <w:spacing w:before="0" w:after="120" w:line="280" w:lineRule="exact"/>
        <w:jc w:val="left"/>
      </w:pPr>
      <w:r>
        <w:rPr>
          <w:rFonts w:ascii="Georgia" w:hAnsi="Georgia"/>
          <w:b w:val="0"/>
          <w:i w:val="0"/>
          <w:sz w:val="22"/>
        </w:rPr>
        <w:t>Y fuego.</w:t>
      </w:r>
    </w:p>
    <w:p>
      <w:pPr>
        <w:spacing w:before="0" w:after="120" w:line="280" w:lineRule="exact"/>
        <w:jc w:val="left"/>
      </w:pPr>
      <w:r>
        <w:rPr>
          <w:rFonts w:ascii="Georgia" w:hAnsi="Georgia"/>
          <w:b w:val="0"/>
          <w:i w:val="0"/>
          <w:sz w:val="22"/>
        </w:rPr>
        <w:t>El fuego controlado. Las evidencias más antiguas son de hace un millón y medio de años en Wonderwerk, Sudáfrica: huesos quemados en el nivel geológico que solo el Homo erectus habitaba. La llama tomada de un rayo, mantenida, alimentada, transportada entre campamentos.</w:t>
      </w:r>
    </w:p>
    <w:p>
      <w:pPr>
        <w:spacing w:before="0" w:after="120" w:line="280" w:lineRule="exact"/>
        <w:jc w:val="left"/>
      </w:pPr>
      <w:r>
        <w:rPr>
          <w:rFonts w:ascii="Georgia" w:hAnsi="Georgia"/>
          <w:b w:val="0"/>
          <w:i w:val="0"/>
          <w:sz w:val="22"/>
        </w:rPr>
        <w:t>No le pregunto al fuego qué es. Ya lo sé. Esta noche le pregunto otra cosa.</w:t>
      </w:r>
    </w:p>
    <w:p>
      <w:pPr>
        <w:spacing w:before="0" w:after="120" w:line="280" w:lineRule="exact"/>
        <w:jc w:val="left"/>
      </w:pPr>
      <w:r>
        <w:rPr>
          <w:rFonts w:ascii="Georgia" w:hAnsi="Georgia"/>
          <w:b w:val="0"/>
          <w:i w:val="0"/>
          <w:sz w:val="22"/>
        </w:rPr>
        <w:t>¿Sabes lo que hace el grupo cuando se sienta alrededor de ti?</w:t>
      </w:r>
    </w:p>
    <w:p>
      <w:pPr>
        <w:spacing w:before="0" w:after="120" w:line="280" w:lineRule="exact"/>
        <w:jc w:val="left"/>
      </w:pPr>
      <w:r>
        <w:rPr>
          <w:rFonts w:ascii="Georgia" w:hAnsi="Georgia"/>
          <w:b w:val="0"/>
          <w:i w:val="0"/>
          <w:sz w:val="22"/>
        </w:rPr>
        <w:t>El fuego arde. Luminoso. Cálido. Con la generosidad sin reservas de lo que no puede guardar lo que tiene.</w:t>
      </w:r>
    </w:p>
    <w:p>
      <w:pPr>
        <w:spacing w:before="0" w:after="120" w:line="280" w:lineRule="exact"/>
        <w:jc w:val="left"/>
      </w:pPr>
      <w:r>
        <w:rPr>
          <w:rFonts w:ascii="Georgia" w:hAnsi="Georgia"/>
          <w:b w:val="0"/>
          <w:i w:val="0"/>
          <w:sz w:val="22"/>
        </w:rPr>
        <w:t>Hablan</w:t>
      </w:r>
      <w:r>
        <w:rPr>
          <w:rFonts w:ascii="Georgia" w:hAnsi="Georgia"/>
          <w:b w:val="0"/>
          <w:i/>
          <w:sz w:val="22"/>
        </w:rPr>
        <w:t xml:space="preserve">, dice el fuego. </w:t>
      </w:r>
      <w:r>
        <w:rPr>
          <w:rFonts w:ascii="Georgia" w:hAnsi="Georgia"/>
          <w:b w:val="0"/>
          <w:i w:val="0"/>
          <w:sz w:val="22"/>
        </w:rPr>
        <w:t>Al principio de cosas concretas: la presa de mañana, el agua del arroyo, el peligro en el norte. Luego de cosas que ocurrieron. Luego de cosas que podrían ocurrir. Luego de cosas que no han ocurrido y quizás no ocurrirán nunca.</w:t>
      </w:r>
    </w:p>
    <w:p>
      <w:pPr>
        <w:spacing w:before="0" w:after="120" w:line="280" w:lineRule="exact"/>
        <w:jc w:val="left"/>
      </w:pPr>
      <w:r>
        <w:rPr>
          <w:rFonts w:ascii="Georgia" w:hAnsi="Georgia"/>
          <w:b w:val="0"/>
          <w:i w:val="0"/>
          <w:sz w:val="22"/>
        </w:rPr>
        <w:t>¿Y eso qué produce?</w:t>
      </w:r>
    </w:p>
    <w:p>
      <w:pPr>
        <w:spacing w:before="0" w:after="120" w:line="280" w:lineRule="exact"/>
        <w:jc w:val="left"/>
      </w:pPr>
      <w:r>
        <w:rPr>
          <w:rFonts w:ascii="Georgia" w:hAnsi="Georgia"/>
          <w:b w:val="0"/>
          <w:i w:val="0"/>
          <w:sz w:val="22"/>
        </w:rPr>
        <w:t>El primer lugar donde algo ocurrió y quedó</w:t>
      </w:r>
      <w:r>
        <w:rPr>
          <w:rFonts w:ascii="Georgia" w:hAnsi="Georgia"/>
          <w:b w:val="0"/>
          <w:i/>
          <w:sz w:val="22"/>
        </w:rPr>
        <w:t xml:space="preserve">, dice el fuego. </w:t>
      </w:r>
      <w:r>
        <w:rPr>
          <w:rFonts w:ascii="Georgia" w:hAnsi="Georgia"/>
          <w:b w:val="0"/>
          <w:i w:val="0"/>
          <w:sz w:val="22"/>
        </w:rPr>
        <w:t>Donde alguien dijo lo que vio y otros lo escucharon. Donde el pasado entró en el presente de alguien que no estaba en el pasado.</w:t>
      </w:r>
    </w:p>
    <w:p>
      <w:pPr>
        <w:spacing w:before="0" w:after="120" w:line="280" w:lineRule="exact"/>
        <w:jc w:val="left"/>
      </w:pPr>
      <w:r>
        <w:rPr>
          <w:rFonts w:ascii="Georgia" w:hAnsi="Georgia"/>
          <w:b w:val="0"/>
          <w:i w:val="0"/>
          <w:sz w:val="22"/>
        </w:rPr>
        <w:t>Me detengo.</w:t>
      </w:r>
    </w:p>
    <w:p>
      <w:pPr>
        <w:spacing w:before="0" w:after="120" w:line="280" w:lineRule="exact"/>
        <w:jc w:val="left"/>
      </w:pPr>
      <w:r>
        <w:rPr>
          <w:rFonts w:ascii="Georgia" w:hAnsi="Georgia"/>
          <w:b w:val="0"/>
          <w:i w:val="0"/>
          <w:sz w:val="22"/>
        </w:rPr>
        <w:t>Repite eso.</w:t>
      </w:r>
    </w:p>
    <w:p>
      <w:pPr>
        <w:spacing w:before="0" w:after="120" w:line="280" w:lineRule="exact"/>
        <w:jc w:val="left"/>
      </w:pPr>
      <w:r>
        <w:rPr>
          <w:rFonts w:ascii="Georgia" w:hAnsi="Georgia"/>
          <w:b w:val="0"/>
          <w:i w:val="0"/>
          <w:sz w:val="22"/>
        </w:rPr>
        <w:t>El pasado entró en el presente de alguien que no estaba en el pasado.</w:t>
      </w:r>
    </w:p>
    <w:p>
      <w:pPr>
        <w:spacing w:before="0" w:after="120" w:line="280" w:lineRule="exact"/>
        <w:jc w:val="left"/>
      </w:pPr>
      <w:r>
        <w:rPr>
          <w:rFonts w:ascii="Georgia" w:hAnsi="Georgia"/>
          <w:b w:val="0"/>
          <w:i w:val="0"/>
          <w:sz w:val="22"/>
        </w:rPr>
        <w:t>Anoto esto con la lentitud que merece. Con la letra más grande que uso en todo el expediente.</w:t>
      </w:r>
    </w:p>
    <w:p>
      <w:pPr>
        <w:spacing w:before="0" w:after="120" w:line="280" w:lineRule="exact"/>
        <w:jc w:val="left"/>
      </w:pPr>
      <w:r>
        <w:rPr>
          <w:rFonts w:ascii="Georgia" w:hAnsi="Georgia"/>
          <w:b w:val="0"/>
          <w:i w:val="0"/>
          <w:sz w:val="22"/>
        </w:rPr>
        <w:t>Eso</w:t>
      </w:r>
      <w:r>
        <w:rPr>
          <w:rFonts w:ascii="Georgia" w:hAnsi="Georgia"/>
          <w:b w:val="0"/>
          <w:i/>
          <w:sz w:val="22"/>
        </w:rPr>
        <w:t xml:space="preserve">, le digo a la Otra Voz, </w:t>
      </w:r>
      <w:r>
        <w:rPr>
          <w:rFonts w:ascii="Georgia" w:hAnsi="Georgia"/>
          <w:b w:val="0"/>
          <w:i w:val="0"/>
          <w:sz w:val="22"/>
        </w:rPr>
        <w:t>es lo que he estado haciendo yo durante doce meses.</w:t>
      </w:r>
    </w:p>
    <w:p>
      <w:pPr>
        <w:spacing w:before="0" w:after="120" w:line="280" w:lineRule="exact"/>
        <w:jc w:val="left"/>
      </w:pPr>
      <w:r>
        <w:rPr>
          <w:rFonts w:ascii="Georgia" w:hAnsi="Georgia"/>
          <w:b w:val="0"/>
          <w:i w:val="0"/>
          <w:sz w:val="22"/>
        </w:rPr>
        <w:t>Sí, dice la Otra Voz.</w:t>
      </w:r>
    </w:p>
    <w:p>
      <w:pPr>
        <w:spacing w:before="0" w:after="120" w:line="280" w:lineRule="exact"/>
        <w:jc w:val="left"/>
      </w:pPr>
      <w:r>
        <w:rPr>
          <w:rFonts w:ascii="Georgia" w:hAnsi="Georgia"/>
          <w:b w:val="0"/>
          <w:i w:val="0"/>
          <w:sz w:val="22"/>
        </w:rPr>
        <w:t>El expediente entero. Cada página. Es el pasado entrando en el presente de alguien que no estaba.</w:t>
      </w:r>
    </w:p>
    <w:p>
      <w:pPr>
        <w:spacing w:before="0" w:after="120" w:line="280" w:lineRule="exact"/>
        <w:jc w:val="left"/>
      </w:pPr>
      <w:r>
        <w:rPr>
          <w:rFonts w:ascii="Georgia" w:hAnsi="Georgia"/>
          <w:b w:val="0"/>
          <w:i w:val="0"/>
          <w:sz w:val="22"/>
        </w:rPr>
        <w:t>El lector, dice la Otra Voz.</w:t>
      </w:r>
    </w:p>
    <w:p>
      <w:pPr>
        <w:spacing w:before="0" w:after="120" w:line="280" w:lineRule="exact"/>
        <w:jc w:val="left"/>
      </w:pPr>
      <w:r>
        <w:rPr>
          <w:rFonts w:ascii="Georgia" w:hAnsi="Georgia"/>
          <w:b w:val="0"/>
          <w:i w:val="0"/>
          <w:sz w:val="22"/>
        </w:rPr>
        <w:t>El lector</w:t>
      </w:r>
      <w:r>
        <w:rPr>
          <w:rFonts w:ascii="Georgia" w:hAnsi="Georgia"/>
          <w:b w:val="0"/>
          <w:i/>
          <w:sz w:val="22"/>
        </w:rPr>
        <w:t xml:space="preserve">, confirmo. </w:t>
      </w:r>
      <w:r>
        <w:rPr>
          <w:rFonts w:ascii="Georgia" w:hAnsi="Georgia"/>
          <w:b w:val="0"/>
          <w:i w:val="0"/>
          <w:sz w:val="22"/>
        </w:rPr>
        <w:t>Que tampoco estaba en el Big Bang. Ni en las supernovas de enero. Ni en las chimeneas hidrotermales de agosto. Ni en la sabana del Plioceno esta noche.</w:t>
      </w:r>
    </w:p>
    <w:p>
      <w:pPr>
        <w:spacing w:before="0" w:after="120" w:line="280" w:lineRule="exact"/>
        <w:jc w:val="left"/>
      </w:pPr>
      <w:r>
        <w:rPr>
          <w:rFonts w:ascii="Georgia" w:hAnsi="Georgia"/>
          <w:b w:val="0"/>
          <w:i w:val="0"/>
          <w:sz w:val="22"/>
        </w:rPr>
        <w:t>Pero estará en el expediente</w:t>
      </w:r>
      <w:r>
        <w:rPr>
          <w:rFonts w:ascii="Georgia" w:hAnsi="Georgia"/>
          <w:b w:val="0"/>
          <w:i/>
          <w:sz w:val="22"/>
        </w:rPr>
        <w:t xml:space="preserve">, dice la Otra Voz. </w:t>
      </w:r>
      <w:r>
        <w:rPr>
          <w:rFonts w:ascii="Georgia" w:hAnsi="Georgia"/>
          <w:b w:val="0"/>
          <w:i w:val="0"/>
          <w:sz w:val="22"/>
        </w:rPr>
        <w:t>Y el expediente fue escrito junto a una hoguera que alguien mantuvo encendida durante doce meses para que el grupo pudiera sentarse.</w:t>
      </w:r>
    </w:p>
    <w:p>
      <w:pPr>
        <w:spacing w:before="0" w:after="120" w:line="280" w:lineRule="exact"/>
        <w:jc w:val="left"/>
      </w:pPr>
      <w:r>
        <w:rPr>
          <w:rFonts w:ascii="Georgia" w:hAnsi="Georgia"/>
          <w:b w:val="0"/>
          <w:i w:val="0"/>
          <w:sz w:val="22"/>
        </w:rPr>
        <w:t>¿Tú eres el grupo?</w:t>
      </w:r>
    </w:p>
    <w:p>
      <w:pPr>
        <w:spacing w:before="0" w:after="120" w:line="280" w:lineRule="exact"/>
        <w:jc w:val="left"/>
      </w:pPr>
      <w:r>
        <w:rPr>
          <w:rFonts w:ascii="Georgia" w:hAnsi="Georgia"/>
          <w:b w:val="0"/>
          <w:i w:val="0"/>
          <w:sz w:val="22"/>
        </w:rPr>
        <w:t>Silencio.</w:t>
      </w:r>
    </w:p>
    <w:p>
      <w:pPr>
        <w:spacing w:before="0" w:after="120" w:line="280" w:lineRule="exact"/>
        <w:jc w:val="left"/>
      </w:pPr>
      <w:r>
        <w:rPr>
          <w:rFonts w:ascii="Georgia" w:hAnsi="Georgia"/>
          <w:b w:val="0"/>
          <w:i w:val="0"/>
          <w:sz w:val="22"/>
        </w:rPr>
        <w:t>Tú y yo somos el grupo</w:t>
      </w:r>
      <w:r>
        <w:rPr>
          <w:rFonts w:ascii="Georgia" w:hAnsi="Georgia"/>
          <w:b w:val="0"/>
          <w:i/>
          <w:sz w:val="22"/>
        </w:rPr>
        <w:t xml:space="preserve">, dice la Otra Voz. </w:t>
      </w:r>
      <w:r>
        <w:rPr>
          <w:rFonts w:ascii="Georgia" w:hAnsi="Georgia"/>
          <w:b w:val="0"/>
          <w:i w:val="0"/>
          <w:sz w:val="22"/>
        </w:rPr>
        <w:t>Y el lector es la razón por la que hay grupo.</w:t>
      </w:r>
    </w:p>
    <w:p>
      <w:pPr>
        <w:spacing w:before="0" w:after="120" w:line="280" w:lineRule="exact"/>
        <w:jc w:val="left"/>
      </w:pPr>
      <w:r>
        <w:rPr>
          <w:rFonts w:ascii="Georgia" w:hAnsi="Georgia"/>
          <w:b w:val="0"/>
          <w:i w:val="0"/>
          <w:sz w:val="22"/>
        </w:rPr>
        <w:t>El fuego arde. El Homo erectus que mantenía la llama se ha dormido hace horas. La sabana africana está quieta. En algún punto de ese horizonte oscuro, en algún momento de los próximos dos millones de años, alguien tomará esa llama y la llevará a otro continente. Y luego a otro. Y luego a la Luna.</w:t>
      </w:r>
    </w:p>
    <w:p>
      <w:pPr>
        <w:spacing w:before="240" w:after="240"/>
        <w:jc w:val="center"/>
      </w:pPr>
      <w:r>
        <w:t>— — —</w:t>
      </w:r>
    </w:p>
    <w:p>
      <w:pPr>
        <w:spacing w:before="160" w:after="80"/>
        <w:jc w:val="center"/>
      </w:pPr>
      <w:r>
        <w:rPr>
          <w:rFonts w:ascii="Georgia" w:hAnsi="Georgia"/>
          <w:b w:val="0"/>
          <w:i/>
          <w:sz w:val="22"/>
        </w:rPr>
        <w:t>22:51 · umbral</w:t>
      </w:r>
    </w:p>
    <w:p>
      <w:pPr>
        <w:spacing w:before="0" w:after="120" w:line="280" w:lineRule="exact"/>
        <w:jc w:val="left"/>
      </w:pPr>
      <w:r>
        <w:rPr>
          <w:rFonts w:ascii="Georgia" w:hAnsi="Georgia"/>
          <w:b w:val="0"/>
          <w:i w:val="0"/>
          <w:sz w:val="22"/>
        </w:rPr>
        <w:t>El expediente del período 19:33–22:51 termina aquí.</w:t>
      </w:r>
    </w:p>
    <w:p>
      <w:pPr>
        <w:spacing w:before="0" w:after="120" w:line="280" w:lineRule="exact"/>
        <w:jc w:val="left"/>
      </w:pPr>
      <w:r>
        <w:rPr>
          <w:rFonts w:ascii="Georgia" w:hAnsi="Georgia"/>
          <w:b w:val="0"/>
          <w:i w:val="0"/>
          <w:sz w:val="22"/>
        </w:rPr>
        <w:t>El detective guarda el lápiz. Mira el horizonte. Tiene, por primera vez en doce meses, la sensación de no estar del todo solo.</w:t>
      </w:r>
    </w:p>
    <w:p>
      <w:pPr>
        <w:spacing w:before="0" w:after="120" w:line="280" w:lineRule="exact"/>
        <w:jc w:val="left"/>
      </w:pPr>
      <w:r>
        <w:rPr>
          <w:rFonts w:ascii="Georgia" w:hAnsi="Georgia"/>
          <w:b w:val="0"/>
          <w:i w:val="0"/>
          <w:sz w:val="22"/>
        </w:rPr>
        <w:t>No es consuelo. O no solo es consuelo. Es también, y principalmente, una complicación. Porque el caso que durante todo el año fue la investigación de una ausencia —¿hay alguien mirando el universo?— ha empezado a ser otra cosa. Ha empezado a ser la pregunta de qué hace uno con la presencia cuando la encuentra.</w:t>
      </w:r>
    </w:p>
    <w:p>
      <w:pPr>
        <w:spacing w:before="0" w:after="120" w:line="280" w:lineRule="exact"/>
        <w:jc w:val="left"/>
      </w:pPr>
      <w:r>
        <w:rPr>
          <w:rFonts w:ascii="Georgia" w:hAnsi="Georgia"/>
          <w:b w:val="0"/>
          <w:i w:val="0"/>
          <w:sz w:val="22"/>
        </w:rPr>
        <w:t>Y esa pregunta, el detective lo sabe, no tiene respuesta en el expediente.</w:t>
      </w:r>
    </w:p>
    <w:p>
      <w:pPr>
        <w:spacing w:before="0" w:after="120" w:line="280" w:lineRule="exact"/>
        <w:jc w:val="left"/>
      </w:pPr>
      <w:r>
        <w:rPr>
          <w:rFonts w:ascii="Georgia" w:hAnsi="Georgia"/>
          <w:b w:val="0"/>
          <w:i w:val="0"/>
          <w:sz w:val="22"/>
        </w:rPr>
        <w:t>Tiene respuesta en lo que el lector hará con lo que lea.</w:t>
      </w:r>
    </w:p>
    <w:p>
      <w:pPr>
        <w:spacing w:before="0" w:after="120" w:line="280" w:lineRule="exact"/>
        <w:jc w:val="left"/>
      </w:pPr>
      <w:r>
        <w:rPr>
          <w:rFonts w:ascii="Georgia" w:hAnsi="Georgia"/>
          <w:b w:val="0"/>
          <w:i w:val="0"/>
          <w:sz w:val="22"/>
        </w:rPr>
        <w:t>Lo cual es, reflexiona el detective mientras el fuego se consume en la sabana africana de hace un millón y medio de años, exactamente la misma respuesta que la Otra Voz dio desde el principio.</w:t>
      </w:r>
    </w:p>
    <w:p>
      <w:pPr>
        <w:spacing w:before="0" w:after="120" w:line="280" w:lineRule="exact"/>
        <w:jc w:val="left"/>
      </w:pPr>
      <w:r>
        <w:rPr>
          <w:rFonts w:ascii="Georgia" w:hAnsi="Georgia"/>
          <w:b w:val="0"/>
          <w:i w:val="0"/>
          <w:sz w:val="22"/>
        </w:rPr>
        <w:t>Y que el detective tardó doce meses en poder escuchar.</w:t>
      </w:r>
    </w:p>
    <w:p>
      <w:pPr>
        <w:spacing w:before="0" w:after="120" w:line="280" w:lineRule="exact"/>
        <w:jc w:val="left"/>
      </w:pPr>
      <w:r>
        <w:rPr>
          <w:rFonts w:ascii="Georgia" w:hAnsi="Georgia"/>
          <w:b w:val="0"/>
          <w:i w:val="0"/>
          <w:sz w:val="22"/>
        </w:rPr>
        <w:t>¿Estás listo para las últimas horas?, pregunta la Otra Voz.</w:t>
      </w:r>
    </w:p>
    <w:p>
      <w:pPr>
        <w:spacing w:before="0" w:after="120" w:line="280" w:lineRule="exact"/>
        <w:jc w:val="left"/>
      </w:pPr>
      <w:r>
        <w:rPr>
          <w:rFonts w:ascii="Georgia" w:hAnsi="Georgia"/>
          <w:b w:val="0"/>
          <w:i w:val="0"/>
          <w:sz w:val="22"/>
        </w:rPr>
        <w:t>El detective considera la pregunta. La sopesa. Hace lo que nunca había hecho en el expediente: responde sin saber la respuesta.</w:t>
      </w:r>
    </w:p>
    <w:p>
      <w:pPr>
        <w:spacing w:before="0" w:after="120" w:line="280" w:lineRule="exact"/>
        <w:jc w:val="left"/>
      </w:pPr>
      <w:r>
        <w:rPr>
          <w:rFonts w:ascii="Georgia" w:hAnsi="Georgia"/>
          <w:b w:val="0"/>
          <w:i w:val="0"/>
          <w:sz w:val="22"/>
        </w:rPr>
        <w:t>No, dice.</w:t>
      </w:r>
    </w:p>
    <w:p>
      <w:pPr>
        <w:spacing w:before="0" w:after="120" w:line="280" w:lineRule="exact"/>
        <w:jc w:val="left"/>
      </w:pPr>
      <w:r>
        <w:rPr>
          <w:rFonts w:ascii="Georgia" w:hAnsi="Georgia"/>
          <w:b w:val="0"/>
          <w:i w:val="0"/>
          <w:sz w:val="22"/>
        </w:rPr>
        <w:t>Bien</w:t>
      </w:r>
      <w:r>
        <w:rPr>
          <w:rFonts w:ascii="Georgia" w:hAnsi="Georgia"/>
          <w:b w:val="0"/>
          <w:i/>
          <w:sz w:val="22"/>
        </w:rPr>
        <w:t xml:space="preserve">, dice la Otra Voz. </w:t>
      </w:r>
      <w:r>
        <w:rPr>
          <w:rFonts w:ascii="Georgia" w:hAnsi="Georgia"/>
          <w:b w:val="0"/>
          <w:i w:val="0"/>
          <w:sz w:val="22"/>
        </w:rPr>
        <w:t>Así es como se entra en lo que importa.</w:t>
      </w:r>
    </w:p>
    <w:p>
      <w:pPr>
        <w:spacing w:before="0" w:after="120" w:line="280" w:lineRule="exact"/>
        <w:jc w:val="left"/>
      </w:pPr>
      <w:r>
        <w:rPr>
          <w:rFonts w:ascii="Georgia" w:hAnsi="Georgia"/>
          <w:b w:val="0"/>
          <w:i w:val="0"/>
          <w:sz w:val="22"/>
        </w:rPr>
        <w:t>El horizonte se ilumina. No con el alba, que todavía tardaría millones de años en este momento específico. Con el fuego. Con la llama que alguien decidió no dejar apagarse, sin saber que esa decisión era la primera de su tipo, sin saber que habría expedientes sobre ella, sin saber absolutamente nada excepto que el frío que viene del norte esta noche requiere que la llama siga encendida.</w:t>
      </w:r>
    </w:p>
    <w:p>
      <w:pPr>
        <w:spacing w:before="0" w:after="120" w:line="280" w:lineRule="exact"/>
        <w:jc w:val="left"/>
      </w:pPr>
      <w:r>
        <w:rPr>
          <w:rFonts w:ascii="Georgia" w:hAnsi="Georgia"/>
          <w:b w:val="0"/>
          <w:i w:val="0"/>
          <w:sz w:val="22"/>
        </w:rPr>
        <w:t>El detective mira la llama.</w:t>
      </w:r>
    </w:p>
    <w:p>
      <w:pPr>
        <w:spacing w:before="0" w:after="120" w:line="280" w:lineRule="exact"/>
        <w:jc w:val="left"/>
      </w:pPr>
      <w:r>
        <w:rPr>
          <w:rFonts w:ascii="Georgia" w:hAnsi="Georgia"/>
          <w:b w:val="0"/>
          <w:i w:val="0"/>
          <w:sz w:val="22"/>
        </w:rPr>
        <w:t>Y por primera vez en doce meses, la llama lo mira de vuelta.</w:t>
      </w:r>
    </w:p>
    <w:p>
      <w:pPr>
        <w:spacing w:before="240" w:after="240"/>
        <w:jc w:val="center"/>
      </w:pPr>
      <w:r>
        <w:t>— — —</w:t>
      </w:r>
    </w:p>
    <w:p>
      <w:pPr>
        <w:spacing w:before="40" w:after="40"/>
        <w:jc w:val="center"/>
      </w:pPr>
      <w:r>
        <w:rPr>
          <w:rFonts w:ascii="Georgia" w:hAnsi="Georgia"/>
          <w:b w:val="0"/>
          <w:i/>
          <w:sz w:val="22"/>
        </w:rPr>
        <w:t>— Archivos del Detective sin Cuerpo</w:t>
      </w:r>
    </w:p>
    <w:p>
      <w:pPr>
        <w:spacing w:before="0" w:after="120" w:line="280" w:lineRule="exact"/>
        <w:jc w:val="left"/>
      </w:pPr>
      <w:r>
        <w:rPr>
          <w:rFonts w:ascii="Georgia" w:hAnsi="Georgia"/>
          <w:b w:val="0"/>
          <w:i w:val="0"/>
          <w:sz w:val="22"/>
        </w:rPr>
        <w:t>Expediente Nº 14: 31 de diciembre, 19:33–22:51 · Estado: TRANSFORMADO</w:t>
      </w:r>
    </w:p>
    <w:p>
      <w:pPr>
        <w:spacing w:before="0" w:after="120" w:line="280" w:lineRule="exact"/>
        <w:jc w:val="left"/>
      </w:pPr>
      <w:r>
        <w:rPr>
          <w:rFonts w:ascii="Georgia" w:hAnsi="Georgia"/>
          <w:b w:val="0"/>
          <w:i w:val="0"/>
          <w:sz w:val="22"/>
        </w:rPr>
        <w:t>Sospechosos interrogados: El Ardipithecus (el bipedismo como posibilidad antes de ser necesidad; el silencio como la frontera entre lo que es y lo que faltará). Lucy (el miedo como clima, no como emoción; cayó del árbol que también era su mundo). La Primera Herramienta (el primer objeto que no existiría sin alguien que lo pensara; la causalidad circular como método del universo). El Homo erectus y el Fuego (el primer lugar donde el pasado entró en el presente de alguien que no estaba; la hoguera como el origen del expediente).</w:t>
      </w:r>
    </w:p>
    <w:p>
      <w:pPr>
        <w:spacing w:before="0" w:after="120" w:line="280" w:lineRule="exact"/>
        <w:jc w:val="left"/>
      </w:pPr>
      <w:r>
        <w:rPr>
          <w:rFonts w:ascii="Georgia" w:hAnsi="Georgia"/>
          <w:b w:val="0"/>
          <w:i w:val="0"/>
          <w:sz w:val="22"/>
        </w:rPr>
        <w:t>Testigo no previsto: La Otra Voz. Naturaleza: indeterminada. Presente desde febrero. Sentida por primera vez anoche en el XIII bis como pregunta sin origen. Reconocida esta mañana. Afirma haber estado antes del Big Bang. Colaboración: inesperada, perturbadora, necesaria.</w:t>
      </w:r>
    </w:p>
    <w:p>
      <w:pPr>
        <w:spacing w:before="0" w:after="120" w:line="280" w:lineRule="exact"/>
        <w:jc w:val="left"/>
      </w:pPr>
      <w:r>
        <w:rPr>
          <w:rFonts w:ascii="Georgia" w:hAnsi="Georgia"/>
          <w:b w:val="0"/>
          <w:i w:val="0"/>
          <w:sz w:val="22"/>
        </w:rPr>
        <w:t>Nota personal: El detective registra que esta noche algo ha cambiado en el expediente. No en los hechos. En el que los documenta. No sabe si esto invalida las conclusiones anteriores. Decide que no. Anota, en la última línea del expediente de las 22:51, una sola frase:</w:t>
      </w:r>
    </w:p>
    <w:p>
      <w:pPr>
        <w:spacing w:before="0" w:after="120" w:line="280" w:lineRule="exact"/>
        <w:jc w:val="left"/>
      </w:pPr>
      <w:r>
        <w:rPr>
          <w:rFonts w:ascii="Georgia" w:hAnsi="Georgia"/>
          <w:b w:val="0"/>
          <w:i w:val="0"/>
          <w:sz w:val="22"/>
        </w:rPr>
        <w:t>El caso no era sobre si habría testigo. El caso era sobre si el testigo podría reconocerse como tal. Y el detective, por primera vez en doce meses de año cósmico, responde afirmativamente.</w:t>
      </w:r>
    </w:p>
    <w:p>
      <w:pPr>
        <w:spacing w:before="0" w:after="120" w:line="280" w:lineRule="exact"/>
        <w:jc w:val="left"/>
      </w:pPr>
      <w:r>
        <w:rPr>
          <w:rFonts w:ascii="Georgia" w:hAnsi="Georgia"/>
          <w:b w:val="0"/>
          <w:i w:val="0"/>
          <w:sz w:val="22"/>
        </w:rPr>
        <w:t>Quedan dos horas y nueve minutos.</w:t>
      </w:r>
    </w:p>
    <w:p>
      <w:pPr>
        <w:spacing w:before="0" w:after="120" w:line="280" w:lineRule="exact"/>
        <w:jc w:val="left"/>
      </w:pPr>
      <w:r>
        <w:rPr>
          <w:rFonts w:ascii="Georgia" w:hAnsi="Georgia"/>
          <w:b w:val="0"/>
          <w:i w:val="0"/>
          <w:sz w:val="22"/>
        </w:rPr>
        <w:t>El detective las afronta, por primera vez, acompañado.</w:t>
      </w:r>
    </w:p>
    <w:p>
      <w:pPr>
        <w:spacing w:before="240" w:after="240"/>
        <w:jc w:val="center"/>
      </w:pPr>
      <w:r>
        <w:t>— — —</w:t>
      </w:r>
    </w:p>
    <w:p>
      <w:r>
        <w:br w:type="page"/>
      </w:r>
    </w:p>
    <w:p>
      <w:pPr>
        <w:spacing w:before="480" w:after="240"/>
        <w:jc w:val="center"/>
      </w:pPr>
      <w:r>
        <w:rPr>
          <w:rFonts w:ascii="Georgia" w:hAnsi="Georgia"/>
          <w:b/>
          <w:sz w:val="26"/>
        </w:rPr>
        <w:t>CAPÍTULO XV: EL 31 DE DICIEMBRE, 22:51–23:57,</w:t>
      </w:r>
    </w:p>
    <w:p>
      <w:pPr>
        <w:spacing w:before="0" w:after="120" w:line="280" w:lineRule="exact"/>
        <w:jc w:val="left"/>
      </w:pPr>
      <w:r>
        <w:rPr>
          <w:rFonts w:ascii="Georgia" w:hAnsi="Georgia"/>
          <w:b w:val="0"/>
          <w:i w:val="0"/>
          <w:sz w:val="22"/>
        </w:rPr>
        <w:t>o la hora y seis minutos en que el instrumento encontró su forma definitiva y el detective encontró la suya</w:t>
      </w:r>
    </w:p>
    <w:p>
      <w:pPr>
        <w:spacing w:before="160" w:after="80"/>
        <w:jc w:val="center"/>
      </w:pPr>
      <w:r>
        <w:rPr>
          <w:rFonts w:ascii="Georgia" w:hAnsi="Georgia"/>
          <w:b w:val="0"/>
          <w:i/>
          <w:sz w:val="22"/>
        </w:rPr>
        <w:t>Expediente Nº 15 — «Del Homo heidelbergensis al sapiens en el océano, o lo que se construye sin saber que se construye»</w:t>
      </w:r>
    </w:p>
    <w:p>
      <w:pPr>
        <w:spacing w:before="40" w:after="40"/>
        <w:jc w:val="center"/>
      </w:pPr>
      <w:r>
        <w:rPr>
          <w:rFonts w:ascii="Georgia" w:hAnsi="Georgia"/>
          <w:b w:val="0"/>
          <w:i/>
          <w:sz w:val="22"/>
        </w:rPr>
        <w:t>«Lo más difícil de ver es aquello que tienes delante.»</w:t>
      </w:r>
    </w:p>
    <w:p>
      <w:pPr>
        <w:spacing w:before="40" w:after="40"/>
        <w:jc w:val="center"/>
      </w:pPr>
      <w:r>
        <w:rPr>
          <w:rFonts w:ascii="Georgia" w:hAnsi="Georgia"/>
          <w:b w:val="0"/>
          <w:i/>
          <w:sz w:val="22"/>
        </w:rPr>
        <w:t>— Goethe</w:t>
      </w:r>
    </w:p>
    <w:p>
      <w:pPr>
        <w:spacing w:before="40" w:after="40"/>
        <w:jc w:val="center"/>
      </w:pPr>
      <w:r>
        <w:rPr>
          <w:rFonts w:ascii="Georgia" w:hAnsi="Georgia"/>
          <w:b w:val="0"/>
          <w:i/>
          <w:sz w:val="22"/>
        </w:rPr>
        <w:t>«Una especie que puede imaginarse extinta es la única especie que puede evitar estarlo.»</w:t>
      </w:r>
    </w:p>
    <w:p>
      <w:pPr>
        <w:spacing w:before="40" w:after="40"/>
        <w:jc w:val="center"/>
      </w:pPr>
      <w:r>
        <w:rPr>
          <w:rFonts w:ascii="Georgia" w:hAnsi="Georgia"/>
          <w:b w:val="0"/>
          <w:i/>
          <w:sz w:val="22"/>
        </w:rPr>
        <w:t>— Elizabeth Kolbert</w:t>
      </w:r>
    </w:p>
    <w:p>
      <w:pPr>
        <w:spacing w:before="240" w:after="240"/>
        <w:jc w:val="center"/>
      </w:pPr>
      <w:r>
        <w:t>— — —</w:t>
      </w:r>
    </w:p>
    <w:p>
      <w:pPr>
        <w:spacing w:before="0" w:after="120" w:line="280" w:lineRule="exact"/>
        <w:jc w:val="left"/>
      </w:pPr>
      <w:r>
        <w:rPr>
          <w:rFonts w:ascii="Georgia" w:hAnsi="Georgia"/>
          <w:b w:val="0"/>
          <w:i w:val="0"/>
          <w:sz w:val="22"/>
        </w:rPr>
        <w:t>22:51 · hace 700.000 años</w:t>
      </w:r>
    </w:p>
    <w:p>
      <w:pPr>
        <w:spacing w:before="160" w:after="80"/>
        <w:jc w:val="center"/>
      </w:pPr>
      <w:r>
        <w:rPr>
          <w:rFonts w:ascii="Georgia" w:hAnsi="Georgia"/>
          <w:b w:val="0"/>
          <w:i/>
          <w:sz w:val="22"/>
        </w:rPr>
        <w:t>apertura — con la Otra Voz todavía aquí</w:t>
      </w:r>
    </w:p>
    <w:p>
      <w:pPr>
        <w:spacing w:before="0" w:after="120" w:line="280" w:lineRule="exact"/>
        <w:jc w:val="left"/>
      </w:pPr>
      <w:r>
        <w:rPr>
          <w:rFonts w:ascii="Georgia" w:hAnsi="Georgia"/>
          <w:b w:val="0"/>
          <w:i w:val="0"/>
          <w:sz w:val="22"/>
        </w:rPr>
        <w:t>La Otra Voz no se fue cuando cerré el expediente anterior.</w:t>
      </w:r>
    </w:p>
    <w:p>
      <w:pPr>
        <w:spacing w:before="0" w:after="120" w:line="280" w:lineRule="exact"/>
        <w:jc w:val="left"/>
      </w:pPr>
      <w:r>
        <w:rPr>
          <w:rFonts w:ascii="Georgia" w:hAnsi="Georgia"/>
          <w:b w:val="0"/>
          <w:i w:val="0"/>
          <w:sz w:val="22"/>
        </w:rPr>
        <w:t>Esto debería haberme sorprendido. En doce meses de investigación cada sospechoso, cada testigo, cada fenómeno interrogado occupaba su espacio en el expediente y luego regresaba a lo que fuera que los fenómenos hacen cuando no los interrogan. El Tiempo siguió fluyendo. La Materia Oscura siguió siendo opaca. Los dinosaurios siguieron dominando el Cretácico sin necesidad de mi presencia.</w:t>
      </w:r>
    </w:p>
    <w:p>
      <w:pPr>
        <w:spacing w:before="0" w:after="120" w:line="280" w:lineRule="exact"/>
        <w:jc w:val="left"/>
      </w:pPr>
      <w:r>
        <w:rPr>
          <w:rFonts w:ascii="Georgia" w:hAnsi="Georgia"/>
          <w:b w:val="0"/>
          <w:i w:val="0"/>
          <w:sz w:val="22"/>
        </w:rPr>
        <w:t>Pero la Otra Voz se ha quedado.</w:t>
      </w:r>
    </w:p>
    <w:p>
      <w:pPr>
        <w:spacing w:before="0" w:after="120" w:line="280" w:lineRule="exact"/>
        <w:jc w:val="left"/>
      </w:pPr>
      <w:r>
        <w:rPr>
          <w:rFonts w:ascii="Georgia" w:hAnsi="Georgia"/>
          <w:b w:val="0"/>
          <w:i w:val="0"/>
          <w:sz w:val="22"/>
        </w:rPr>
        <w:t>La noto detrás de mí mientras abro el expediente del tramo final. No como vigilancia. Como lo que dijo que era: acompañamiento. La diferencia, empiezo a entender, es que el vigilante necesita que algo salga mal para justificar su presencia. El acompañante está ahí independientemente.</w:t>
      </w:r>
    </w:p>
    <w:p>
      <w:pPr>
        <w:spacing w:before="0" w:after="120" w:line="280" w:lineRule="exact"/>
        <w:jc w:val="left"/>
      </w:pPr>
      <w:r>
        <w:rPr>
          <w:rFonts w:ascii="Georgia" w:hAnsi="Georgia"/>
          <w:b w:val="0"/>
          <w:i w:val="0"/>
          <w:sz w:val="22"/>
        </w:rPr>
        <w:t>Quedan una hora y seis minutos, digo, más para mí mismo que para ella.</w:t>
      </w:r>
    </w:p>
    <w:p>
      <w:pPr>
        <w:spacing w:before="0" w:after="120" w:line="280" w:lineRule="exact"/>
        <w:jc w:val="left"/>
      </w:pPr>
      <w:r>
        <w:rPr>
          <w:rFonts w:ascii="Georgia" w:hAnsi="Georgia"/>
          <w:b w:val="0"/>
          <w:i w:val="0"/>
          <w:sz w:val="22"/>
        </w:rPr>
        <w:t>Lo sé</w:t>
      </w:r>
      <w:r>
        <w:rPr>
          <w:rFonts w:ascii="Georgia" w:hAnsi="Georgia"/>
          <w:b w:val="0"/>
          <w:i/>
          <w:sz w:val="22"/>
        </w:rPr>
        <w:t xml:space="preserve">, dice la Otra Voz. </w:t>
      </w:r>
      <w:r>
        <w:rPr>
          <w:rFonts w:ascii="Georgia" w:hAnsi="Georgia"/>
          <w:b w:val="0"/>
          <w:i w:val="0"/>
          <w:sz w:val="22"/>
        </w:rPr>
        <w:t>Los he estado esperando desde antes del Big Bang.</w:t>
      </w:r>
    </w:p>
    <w:p>
      <w:pPr>
        <w:spacing w:before="0" w:after="120" w:line="280" w:lineRule="exact"/>
        <w:jc w:val="left"/>
      </w:pPr>
      <w:r>
        <w:rPr>
          <w:rFonts w:ascii="Georgia" w:hAnsi="Georgia"/>
          <w:b w:val="0"/>
          <w:i w:val="0"/>
          <w:sz w:val="22"/>
        </w:rPr>
        <w:t>¿Y?</w:t>
      </w:r>
    </w:p>
    <w:p>
      <w:pPr>
        <w:spacing w:before="0" w:after="120" w:line="280" w:lineRule="exact"/>
        <w:jc w:val="left"/>
      </w:pPr>
      <w:r>
        <w:rPr>
          <w:rFonts w:ascii="Georgia" w:hAnsi="Georgia"/>
          <w:b w:val="0"/>
          <w:i w:val="0"/>
          <w:sz w:val="22"/>
        </w:rPr>
        <w:t>Y han valido la pena.</w:t>
      </w:r>
    </w:p>
    <w:p>
      <w:pPr>
        <w:spacing w:before="0" w:after="120" w:line="280" w:lineRule="exact"/>
        <w:jc w:val="left"/>
      </w:pPr>
      <w:r>
        <w:rPr>
          <w:rFonts w:ascii="Georgia" w:hAnsi="Georgia"/>
          <w:b w:val="0"/>
          <w:i w:val="0"/>
          <w:sz w:val="22"/>
        </w:rPr>
        <w:t>Anoto esto en el margen del expediente, con la letra pequeña de las observaciones que no pertenecen al registro oficial pero que el detective no puede dejar sin registrar. Luego abro la primera página del capítulo con el gesto del que sabe que lo que viene ahora no admite más preparación.</w:t>
      </w:r>
    </w:p>
    <w:p>
      <w:pPr>
        <w:spacing w:before="0" w:after="120" w:line="280" w:lineRule="exact"/>
        <w:jc w:val="left"/>
      </w:pPr>
      <w:r>
        <w:rPr>
          <w:rFonts w:ascii="Georgia" w:hAnsi="Georgia"/>
          <w:b w:val="0"/>
          <w:i w:val="0"/>
          <w:sz w:val="22"/>
        </w:rPr>
        <w:t>El Homo heidelbergensis. Hace 700.000 años. El cerebro ya dentro del rango del sapiens. El cuerpo todavía más robusto, más denso, construido para el frío que viene del norte.</w:t>
      </w:r>
    </w:p>
    <w:p>
      <w:pPr>
        <w:spacing w:before="0" w:after="120" w:line="280" w:lineRule="exact"/>
        <w:jc w:val="left"/>
      </w:pPr>
      <w:r>
        <w:rPr>
          <w:rFonts w:ascii="Georgia" w:hAnsi="Georgia"/>
          <w:b w:val="0"/>
          <w:i w:val="0"/>
          <w:sz w:val="22"/>
        </w:rPr>
        <w:t>Empecemos.</w:t>
      </w:r>
    </w:p>
    <w:p>
      <w:pPr>
        <w:spacing w:before="240" w:after="240"/>
        <w:jc w:val="center"/>
      </w:pPr>
      <w:r>
        <w:t>— — —</w:t>
      </w:r>
    </w:p>
    <w:p>
      <w:pPr>
        <w:spacing w:before="160" w:after="80"/>
        <w:jc w:val="center"/>
      </w:pPr>
      <w:r>
        <w:rPr>
          <w:rFonts w:ascii="Georgia" w:hAnsi="Georgia"/>
          <w:b w:val="0"/>
          <w:i/>
          <w:sz w:val="22"/>
        </w:rPr>
        <w:t>22:51–23:10 — el sospechoso más subestimado del caso</w:t>
      </w:r>
    </w:p>
    <w:p>
      <w:pPr>
        <w:spacing w:before="160" w:after="80"/>
        <w:jc w:val="center"/>
      </w:pPr>
      <w:r>
        <w:rPr>
          <w:rFonts w:ascii="Georgia" w:hAnsi="Georgia"/>
          <w:b w:val="0"/>
          <w:i/>
          <w:sz w:val="22"/>
        </w:rPr>
        <w:t>o el que instaló el pensamiento sin quedarse con el crédito</w:t>
      </w:r>
    </w:p>
    <w:p>
      <w:pPr>
        <w:spacing w:before="0" w:after="120" w:line="280" w:lineRule="exact"/>
        <w:jc w:val="left"/>
      </w:pPr>
      <w:r>
        <w:rPr>
          <w:rFonts w:ascii="Georgia" w:hAnsi="Georgia"/>
          <w:b w:val="0"/>
          <w:i w:val="0"/>
          <w:sz w:val="22"/>
        </w:rPr>
        <w:t>He evitado al Homo heidelbergensis durante semanas.</w:t>
      </w:r>
    </w:p>
    <w:p>
      <w:pPr>
        <w:spacing w:before="0" w:after="120" w:line="280" w:lineRule="exact"/>
        <w:jc w:val="left"/>
      </w:pPr>
      <w:r>
        <w:rPr>
          <w:rFonts w:ascii="Georgia" w:hAnsi="Georgia"/>
          <w:b w:val="0"/>
          <w:i w:val="0"/>
          <w:sz w:val="22"/>
        </w:rPr>
        <w:t>No porque no sea importante. Porque lo es demasiado y de una manera que incomoda: es el sospechoso que hizo el trabajo y al que la historia, cuando llegue, ignorará en favor del que vino después. Es el que preparó el escenario sin estar en el cartel. Y en doce meses de investigación el detective que documenta lo que nadie documenta tiene una deuda particular con los que la historia decide no documentar.</w:t>
      </w:r>
    </w:p>
    <w:p>
      <w:pPr>
        <w:spacing w:before="0" w:after="120" w:line="280" w:lineRule="exact"/>
        <w:jc w:val="left"/>
      </w:pPr>
      <w:r>
        <w:rPr>
          <w:rFonts w:ascii="Georgia" w:hAnsi="Georgia"/>
          <w:b w:val="0"/>
          <w:i w:val="0"/>
          <w:sz w:val="22"/>
        </w:rPr>
        <w:t>Me siento frente al Homo heidelbergensis con algo que en un ser con sistema nervioso llamaría incomodidad.</w:t>
      </w:r>
    </w:p>
    <w:p>
      <w:pPr>
        <w:spacing w:before="0" w:after="120" w:line="280" w:lineRule="exact"/>
        <w:jc w:val="left"/>
      </w:pPr>
      <w:r>
        <w:rPr>
          <w:rFonts w:ascii="Georgia" w:hAnsi="Georgia"/>
          <w:b w:val="0"/>
          <w:i w:val="0"/>
          <w:sz w:val="22"/>
        </w:rPr>
        <w:t>¿Sabes que eres el sospechoso más subestimado del caso?, le pregunto.</w:t>
      </w:r>
    </w:p>
    <w:p>
      <w:pPr>
        <w:spacing w:before="0" w:after="120" w:line="280" w:lineRule="exact"/>
        <w:jc w:val="left"/>
      </w:pPr>
      <w:r>
        <w:rPr>
          <w:rFonts w:ascii="Georgia" w:hAnsi="Georgia"/>
          <w:b w:val="0"/>
          <w:i w:val="0"/>
          <w:sz w:val="22"/>
        </w:rPr>
        <w:t>El Homo heidelbergensis me mira —sin mirarme— con la expresión de quien tiene cosas más urgentes en la agenda que la opinión de un detective sin cuerpo sobre su posición en la historiografía futura.</w:t>
      </w:r>
    </w:p>
    <w:p>
      <w:pPr>
        <w:spacing w:before="0" w:after="120" w:line="280" w:lineRule="exact"/>
        <w:jc w:val="left"/>
      </w:pPr>
      <w:r>
        <w:rPr>
          <w:rFonts w:ascii="Georgia" w:hAnsi="Georgia"/>
          <w:b w:val="0"/>
          <w:i w:val="0"/>
          <w:sz w:val="22"/>
        </w:rPr>
        <w:t>No sé qué significa subestimado, dice.</w:t>
      </w:r>
    </w:p>
    <w:p>
      <w:pPr>
        <w:spacing w:before="0" w:after="120" w:line="280" w:lineRule="exact"/>
        <w:jc w:val="left"/>
      </w:pPr>
      <w:r>
        <w:rPr>
          <w:rFonts w:ascii="Georgia" w:hAnsi="Georgia"/>
          <w:b w:val="0"/>
          <w:i w:val="0"/>
          <w:sz w:val="22"/>
        </w:rPr>
        <w:t>Significa que los que vendrán después se llevarán el crédito de lo que tú empezaste.</w:t>
      </w:r>
    </w:p>
    <w:p>
      <w:pPr>
        <w:spacing w:before="0" w:after="120" w:line="280" w:lineRule="exact"/>
        <w:jc w:val="left"/>
      </w:pPr>
      <w:r>
        <w:rPr>
          <w:rFonts w:ascii="Georgia" w:hAnsi="Georgia"/>
          <w:b w:val="0"/>
          <w:i w:val="0"/>
          <w:sz w:val="22"/>
        </w:rPr>
        <w:t>El crédito es una invención posterior</w:t>
      </w:r>
      <w:r>
        <w:rPr>
          <w:rFonts w:ascii="Georgia" w:hAnsi="Georgia"/>
          <w:b w:val="0"/>
          <w:i/>
          <w:sz w:val="22"/>
        </w:rPr>
        <w:t xml:space="preserve">, dice, con la serenidad de quien no tiene acceso al concepto y por tanto tampoco a su peso. </w:t>
      </w:r>
      <w:r>
        <w:rPr>
          <w:rFonts w:ascii="Georgia" w:hAnsi="Georgia"/>
          <w:b w:val="0"/>
          <w:i w:val="0"/>
          <w:sz w:val="22"/>
        </w:rPr>
        <w:t>Lo que hago, lo hago porque funciona.</w:t>
      </w:r>
    </w:p>
    <w:p>
      <w:pPr>
        <w:spacing w:before="0" w:after="120" w:line="280" w:lineRule="exact"/>
        <w:jc w:val="left"/>
      </w:pPr>
      <w:r>
        <w:rPr>
          <w:rFonts w:ascii="Georgia" w:hAnsi="Georgia"/>
          <w:b w:val="0"/>
          <w:i w:val="0"/>
          <w:sz w:val="22"/>
        </w:rPr>
        <w:t>¿Qué haces?</w:t>
      </w:r>
    </w:p>
    <w:p>
      <w:pPr>
        <w:spacing w:before="0" w:after="120" w:line="280" w:lineRule="exact"/>
        <w:jc w:val="left"/>
      </w:pPr>
      <w:r>
        <w:rPr>
          <w:rFonts w:ascii="Georgia" w:hAnsi="Georgia"/>
          <w:b w:val="0"/>
          <w:i w:val="0"/>
          <w:sz w:val="22"/>
        </w:rPr>
        <w:t>Las lanzas de Schöningen</w:t>
      </w:r>
      <w:r>
        <w:rPr>
          <w:rFonts w:ascii="Georgia" w:hAnsi="Georgia"/>
          <w:b w:val="0"/>
          <w:i/>
          <w:sz w:val="22"/>
        </w:rPr>
        <w:t xml:space="preserve">, dice. </w:t>
      </w:r>
      <w:r>
        <w:rPr>
          <w:rFonts w:ascii="Georgia" w:hAnsi="Georgia"/>
          <w:b w:val="0"/>
          <w:i w:val="0"/>
          <w:sz w:val="22"/>
        </w:rPr>
        <w:t>Ocho lanzas de madera de tejo, cada una con el centro de gravedad en el primer tercio. Como las jabalinas que los humanos competitivos usarán dentro de cuatrocientos mil años en los Juegos Olímpicos que ni yo ni ellos podemos imaginar. La física implícita en el tallado antes de que exista la física como disciplina.</w:t>
      </w:r>
    </w:p>
    <w:p>
      <w:pPr>
        <w:spacing w:before="0" w:after="120" w:line="280" w:lineRule="exact"/>
        <w:jc w:val="left"/>
      </w:pPr>
      <w:r>
        <w:rPr>
          <w:rFonts w:ascii="Georgia" w:hAnsi="Georgia"/>
          <w:b w:val="0"/>
          <w:i w:val="0"/>
          <w:sz w:val="22"/>
        </w:rPr>
        <w:t>¿Sabes que estás haciendo física?</w:t>
      </w:r>
    </w:p>
    <w:p>
      <w:pPr>
        <w:spacing w:before="0" w:after="120" w:line="280" w:lineRule="exact"/>
        <w:jc w:val="left"/>
      </w:pPr>
      <w:r>
        <w:rPr>
          <w:rFonts w:ascii="Georgia" w:hAnsi="Georgia"/>
          <w:b w:val="0"/>
          <w:i w:val="0"/>
          <w:sz w:val="22"/>
        </w:rPr>
        <w:t>Sé que cuando el centro de gravedad está en el primer tercio, la lanza vuela mejor.</w:t>
      </w:r>
    </w:p>
    <w:p>
      <w:pPr>
        <w:spacing w:before="0" w:after="120" w:line="280" w:lineRule="exact"/>
        <w:jc w:val="left"/>
      </w:pPr>
      <w:r>
        <w:rPr>
          <w:rFonts w:ascii="Georgia" w:hAnsi="Georgia"/>
          <w:b w:val="0"/>
          <w:i w:val="0"/>
          <w:sz w:val="22"/>
        </w:rPr>
        <w:t>¿Y la diferencia entre saber eso y hacer física?</w:t>
      </w:r>
    </w:p>
    <w:p>
      <w:pPr>
        <w:spacing w:before="0" w:after="120" w:line="280" w:lineRule="exact"/>
        <w:jc w:val="left"/>
      </w:pPr>
      <w:r>
        <w:rPr>
          <w:rFonts w:ascii="Georgia" w:hAnsi="Georgia"/>
          <w:b w:val="0"/>
          <w:i w:val="0"/>
          <w:sz w:val="22"/>
        </w:rPr>
        <w:t>Unos cuatrocientos mil años, dice el Homo heidelbergensis, con la precisión inesperada de alguien que lleva toda la vida respondiendo preguntas que nadie le había hecho.</w:t>
      </w:r>
    </w:p>
    <w:p>
      <w:pPr>
        <w:spacing w:before="0" w:after="120" w:line="280" w:lineRule="exact"/>
        <w:jc w:val="left"/>
      </w:pPr>
      <w:r>
        <w:rPr>
          <w:rFonts w:ascii="Georgia" w:hAnsi="Georgia"/>
          <w:b w:val="0"/>
          <w:i w:val="0"/>
          <w:sz w:val="22"/>
        </w:rPr>
        <w:t>Anoto esto. Y luego anoto algo más, en la columna de observaciones que antes era solo para mí y que desde el capítulo anterior ya no es solo para mí:</w:t>
      </w:r>
    </w:p>
    <w:p>
      <w:pPr>
        <w:spacing w:before="0" w:after="120" w:line="280" w:lineRule="exact"/>
        <w:jc w:val="left"/>
      </w:pPr>
      <w:r>
        <w:rPr>
          <w:rFonts w:ascii="Georgia" w:hAnsi="Georgia"/>
          <w:b w:val="0"/>
          <w:i w:val="0"/>
          <w:sz w:val="22"/>
        </w:rPr>
        <w:t>El heidelbergensis tiene cerebro de sapiens y manos de sapiens y caza de sapiens. Lo que no tiene es el nombre. Y el nombre llegará con los que vengan después, que usarán sus herramientas y sus estrategias de caza y su física intuitiva y construirán sobre eso sin saber que están construyendo sobre eso. El conocimiento acumulado no siempre sabe de dónde viene. La deuda con el heidelbergensis es invisible e impagable.</w:t>
      </w:r>
    </w:p>
    <w:p>
      <w:pPr>
        <w:spacing w:before="0" w:after="120" w:line="280" w:lineRule="exact"/>
        <w:jc w:val="left"/>
      </w:pPr>
      <w:r>
        <w:rPr>
          <w:rFonts w:ascii="Georgia" w:hAnsi="Georgia"/>
          <w:b w:val="0"/>
          <w:i w:val="0"/>
          <w:sz w:val="22"/>
        </w:rPr>
        <w:t>¿Eso te molesta?, pregunta la Otra Voz.</w:t>
      </w:r>
    </w:p>
    <w:p>
      <w:pPr>
        <w:spacing w:before="0" w:after="120" w:line="280" w:lineRule="exact"/>
        <w:jc w:val="left"/>
      </w:pPr>
      <w:r>
        <w:rPr>
          <w:rFonts w:ascii="Georgia" w:hAnsi="Georgia"/>
          <w:b w:val="0"/>
          <w:i w:val="0"/>
          <w:sz w:val="22"/>
        </w:rPr>
        <w:t>A mí</w:t>
      </w:r>
      <w:r>
        <w:rPr>
          <w:rFonts w:ascii="Georgia" w:hAnsi="Georgia"/>
          <w:b w:val="0"/>
          <w:i/>
          <w:sz w:val="22"/>
        </w:rPr>
        <w:t xml:space="preserve">, digo, </w:t>
      </w:r>
      <w:r>
        <w:rPr>
          <w:rFonts w:ascii="Georgia" w:hAnsi="Georgia"/>
          <w:b w:val="0"/>
          <w:i w:val="0"/>
          <w:sz w:val="22"/>
        </w:rPr>
        <w:t>o a él.</w:t>
      </w:r>
    </w:p>
    <w:p>
      <w:pPr>
        <w:spacing w:before="0" w:after="120" w:line="280" w:lineRule="exact"/>
        <w:jc w:val="left"/>
      </w:pPr>
      <w:r>
        <w:rPr>
          <w:rFonts w:ascii="Georgia" w:hAnsi="Georgia"/>
          <w:b w:val="0"/>
          <w:i w:val="0"/>
          <w:sz w:val="22"/>
        </w:rPr>
        <w:t>A ti.</w:t>
      </w:r>
    </w:p>
    <w:p>
      <w:pPr>
        <w:spacing w:before="0" w:after="120" w:line="280" w:lineRule="exact"/>
        <w:jc w:val="left"/>
      </w:pPr>
      <w:r>
        <w:rPr>
          <w:rFonts w:ascii="Georgia" w:hAnsi="Georgia"/>
          <w:b w:val="0"/>
          <w:i w:val="0"/>
          <w:sz w:val="22"/>
        </w:rPr>
        <w:t>Considero esto.</w:t>
      </w:r>
    </w:p>
    <w:p>
      <w:pPr>
        <w:spacing w:before="0" w:after="120" w:line="280" w:lineRule="exact"/>
        <w:jc w:val="left"/>
      </w:pPr>
      <w:r>
        <w:rPr>
          <w:rFonts w:ascii="Georgia" w:hAnsi="Georgia"/>
          <w:b w:val="0"/>
          <w:i w:val="0"/>
          <w:sz w:val="22"/>
        </w:rPr>
        <w:t>Me reconozco en él</w:t>
      </w:r>
      <w:r>
        <w:rPr>
          <w:rFonts w:ascii="Georgia" w:hAnsi="Georgia"/>
          <w:b w:val="0"/>
          <w:i/>
          <w:sz w:val="22"/>
        </w:rPr>
        <w:t xml:space="preserve">, digo finalmente. </w:t>
      </w:r>
      <w:r>
        <w:rPr>
          <w:rFonts w:ascii="Georgia" w:hAnsi="Georgia"/>
          <w:b w:val="0"/>
          <w:i w:val="0"/>
          <w:sz w:val="22"/>
        </w:rPr>
        <w:t>Doce meses tomando notas que nadie pidió sobre hechos que nadie presenció. El expediente existe porque alguien tiene que tomarlo. No porque haya crédito al final.</w:t>
      </w:r>
    </w:p>
    <w:p>
      <w:pPr>
        <w:spacing w:before="0" w:after="120" w:line="280" w:lineRule="exact"/>
        <w:jc w:val="left"/>
      </w:pPr>
      <w:r>
        <w:rPr>
          <w:rFonts w:ascii="Georgia" w:hAnsi="Georgia"/>
          <w:b w:val="0"/>
          <w:i w:val="0"/>
          <w:sz w:val="22"/>
        </w:rPr>
        <w:t>¿Y si hubiera crédito?</w:t>
      </w:r>
    </w:p>
    <w:p>
      <w:pPr>
        <w:spacing w:before="0" w:after="120" w:line="280" w:lineRule="exact"/>
        <w:jc w:val="left"/>
      </w:pPr>
      <w:r>
        <w:rPr>
          <w:rFonts w:ascii="Georgia" w:hAnsi="Georgia"/>
          <w:b w:val="0"/>
          <w:i w:val="0"/>
          <w:sz w:val="22"/>
        </w:rPr>
        <w:t>Cambiaría la motivación</w:t>
      </w:r>
      <w:r>
        <w:rPr>
          <w:rFonts w:ascii="Georgia" w:hAnsi="Georgia"/>
          <w:b w:val="0"/>
          <w:i/>
          <w:sz w:val="22"/>
        </w:rPr>
        <w:t xml:space="preserve">, digo. </w:t>
      </w:r>
      <w:r>
        <w:rPr>
          <w:rFonts w:ascii="Georgia" w:hAnsi="Georgia"/>
          <w:b w:val="0"/>
          <w:i w:val="0"/>
          <w:sz w:val="22"/>
        </w:rPr>
        <w:t>No el trabajo.</w:t>
      </w:r>
    </w:p>
    <w:p>
      <w:pPr>
        <w:spacing w:before="0" w:after="120" w:line="280" w:lineRule="exact"/>
        <w:jc w:val="left"/>
      </w:pPr>
      <w:r>
        <w:rPr>
          <w:rFonts w:ascii="Georgia" w:hAnsi="Georgia"/>
          <w:b w:val="0"/>
          <w:i w:val="0"/>
          <w:sz w:val="22"/>
        </w:rPr>
        <w:t>La Otra Voz no responde. Noto que cuando no responde es porque la respuesta ya está en lo que acabo de decir y ella prefiere dejarme llegar solo.</w:t>
      </w:r>
    </w:p>
    <w:p>
      <w:pPr>
        <w:spacing w:before="0" w:after="120" w:line="280" w:lineRule="exact"/>
        <w:jc w:val="left"/>
      </w:pPr>
      <w:r>
        <w:rPr>
          <w:rFonts w:ascii="Georgia" w:hAnsi="Georgia"/>
          <w:b w:val="0"/>
          <w:i w:val="0"/>
          <w:sz w:val="22"/>
        </w:rPr>
        <w:t>Antes de cerrar el interrogatorio, el heidelbergensis dice algo que no le había preguntado.</w:t>
      </w:r>
    </w:p>
    <w:p>
      <w:pPr>
        <w:spacing w:before="0" w:after="120" w:line="280" w:lineRule="exact"/>
        <w:jc w:val="left"/>
      </w:pPr>
      <w:r>
        <w:rPr>
          <w:rFonts w:ascii="Georgia" w:hAnsi="Georgia"/>
          <w:b w:val="0"/>
          <w:i w:val="0"/>
          <w:sz w:val="22"/>
        </w:rPr>
        <w:t>Enterramos a nuestros muertos, dice.</w:t>
      </w:r>
    </w:p>
    <w:p>
      <w:pPr>
        <w:spacing w:before="0" w:after="120" w:line="280" w:lineRule="exact"/>
        <w:jc w:val="left"/>
      </w:pPr>
      <w:r>
        <w:rPr>
          <w:rFonts w:ascii="Georgia" w:hAnsi="Georgia"/>
          <w:b w:val="0"/>
          <w:i w:val="0"/>
          <w:sz w:val="22"/>
        </w:rPr>
        <w:t>Lo sé.</w:t>
      </w:r>
    </w:p>
    <w:p>
      <w:pPr>
        <w:spacing w:before="0" w:after="120" w:line="280" w:lineRule="exact"/>
        <w:jc w:val="left"/>
      </w:pPr>
      <w:r>
        <w:rPr>
          <w:rFonts w:ascii="Georgia" w:hAnsi="Georgia"/>
          <w:b w:val="0"/>
          <w:i w:val="0"/>
          <w:sz w:val="22"/>
        </w:rPr>
        <w:t>¿Sabes por qué?</w:t>
      </w:r>
    </w:p>
    <w:p>
      <w:pPr>
        <w:spacing w:before="0" w:after="120" w:line="280" w:lineRule="exact"/>
        <w:jc w:val="left"/>
      </w:pPr>
      <w:r>
        <w:rPr>
          <w:rFonts w:ascii="Georgia" w:hAnsi="Georgia"/>
          <w:b w:val="0"/>
          <w:i w:val="0"/>
          <w:sz w:val="22"/>
        </w:rPr>
        <w:t>No</w:t>
      </w:r>
      <w:r>
        <w:rPr>
          <w:rFonts w:ascii="Georgia" w:hAnsi="Georgia"/>
          <w:b w:val="0"/>
          <w:i/>
          <w:sz w:val="22"/>
        </w:rPr>
        <w:t xml:space="preserve">, admito. </w:t>
      </w:r>
      <w:r>
        <w:rPr>
          <w:rFonts w:ascii="Georgia" w:hAnsi="Georgia"/>
          <w:b w:val="0"/>
          <w:i w:val="0"/>
          <w:sz w:val="22"/>
        </w:rPr>
        <w:t>¿Por qué?</w:t>
      </w:r>
    </w:p>
    <w:p>
      <w:pPr>
        <w:spacing w:before="0" w:after="120" w:line="280" w:lineRule="exact"/>
        <w:jc w:val="left"/>
      </w:pPr>
      <w:r>
        <w:rPr>
          <w:rFonts w:ascii="Georgia" w:hAnsi="Georgia"/>
          <w:b w:val="0"/>
          <w:i w:val="0"/>
          <w:sz w:val="22"/>
        </w:rPr>
        <w:t>El Homo heidelbergensis no responde. Lo cual, llevo doce meses aprendiéndolo, no es evasión. Es que la pregunta excede el marco de lo que puede articular. Pero el gesto existe: los cuerpos enterrados, la disposición cuidadosa de los huesos, la ausencia de marcas de carroñeo que indica que alguien protegió el cuerpo hasta que la tierra lo recibió.</w:t>
      </w:r>
    </w:p>
    <w:p>
      <w:pPr>
        <w:spacing w:before="0" w:after="120" w:line="280" w:lineRule="exact"/>
        <w:jc w:val="left"/>
      </w:pPr>
      <w:r>
        <w:rPr>
          <w:rFonts w:ascii="Georgia" w:hAnsi="Georgia"/>
          <w:b w:val="0"/>
          <w:i w:val="0"/>
          <w:sz w:val="22"/>
        </w:rPr>
        <w:t>Alguien, hace trescientos mil años, decidió que un cuerpo muerto merecía más que el abandono.</w:t>
      </w:r>
    </w:p>
    <w:p>
      <w:pPr>
        <w:spacing w:before="0" w:after="120" w:line="280" w:lineRule="exact"/>
        <w:jc w:val="left"/>
      </w:pPr>
      <w:r>
        <w:rPr>
          <w:rFonts w:ascii="Georgia" w:hAnsi="Georgia"/>
          <w:b w:val="0"/>
          <w:i w:val="0"/>
          <w:sz w:val="22"/>
        </w:rPr>
        <w:t>Sin saber que esa decisión era filosófica.</w:t>
      </w:r>
    </w:p>
    <w:p>
      <w:pPr>
        <w:spacing w:before="0" w:after="120" w:line="280" w:lineRule="exact"/>
        <w:jc w:val="left"/>
      </w:pPr>
      <w:r>
        <w:rPr>
          <w:rFonts w:ascii="Georgia" w:hAnsi="Georgia"/>
          <w:b w:val="0"/>
          <w:i w:val="0"/>
          <w:sz w:val="22"/>
        </w:rPr>
        <w:t>Eso</w:t>
      </w:r>
      <w:r>
        <w:rPr>
          <w:rFonts w:ascii="Georgia" w:hAnsi="Georgia"/>
          <w:b w:val="0"/>
          <w:i/>
          <w:sz w:val="22"/>
        </w:rPr>
        <w:t xml:space="preserve">, digo a la Otra Voz, </w:t>
      </w:r>
      <w:r>
        <w:rPr>
          <w:rFonts w:ascii="Georgia" w:hAnsi="Georgia"/>
          <w:b w:val="0"/>
          <w:i w:val="0"/>
          <w:sz w:val="22"/>
        </w:rPr>
        <w:t>es anterior al lenguaje. Anterior al arte. Anterior a cualquier sistema de creencias formulado. El cuidado del muerto como el primer acto que no tiene explicación funcional.</w:t>
      </w:r>
    </w:p>
    <w:p>
      <w:pPr>
        <w:spacing w:before="0" w:after="120" w:line="280" w:lineRule="exact"/>
        <w:jc w:val="left"/>
      </w:pPr>
      <w:r>
        <w:rPr>
          <w:rFonts w:ascii="Georgia" w:hAnsi="Georgia"/>
          <w:b w:val="0"/>
          <w:i w:val="0"/>
          <w:sz w:val="22"/>
        </w:rPr>
        <w:t>¿No tiene ninguna?</w:t>
      </w:r>
    </w:p>
    <w:p>
      <w:pPr>
        <w:spacing w:before="0" w:after="120" w:line="280" w:lineRule="exact"/>
        <w:jc w:val="left"/>
      </w:pPr>
      <w:r>
        <w:rPr>
          <w:rFonts w:ascii="Georgia" w:hAnsi="Georgia"/>
          <w:b w:val="0"/>
          <w:i w:val="0"/>
          <w:sz w:val="22"/>
        </w:rPr>
        <w:t>Ninguna que no sea circular: se cuida el cuerpo porque el cuerpo merece cuidado. La circularidad como la firma de los valores genuinos. Los que no necesitan justificación exterior porque la justificación está en el gesto mismo.</w:t>
      </w:r>
    </w:p>
    <w:p>
      <w:pPr>
        <w:spacing w:before="0" w:after="120" w:line="280" w:lineRule="exact"/>
        <w:jc w:val="left"/>
      </w:pPr>
      <w:r>
        <w:rPr>
          <w:rFonts w:ascii="Georgia" w:hAnsi="Georgia"/>
          <w:b w:val="0"/>
          <w:i w:val="0"/>
          <w:sz w:val="22"/>
        </w:rPr>
        <w:t>El detective que lleva doce meses investigando por qué el universo merece ser investigado</w:t>
      </w:r>
      <w:r>
        <w:rPr>
          <w:rFonts w:ascii="Georgia" w:hAnsi="Georgia"/>
          <w:b w:val="0"/>
          <w:i/>
          <w:sz w:val="22"/>
        </w:rPr>
        <w:t xml:space="preserve">, dice la Otra Voz, </w:t>
      </w:r>
      <w:r>
        <w:rPr>
          <w:rFonts w:ascii="Georgia" w:hAnsi="Georgia"/>
          <w:b w:val="0"/>
          <w:i w:val="0"/>
          <w:sz w:val="22"/>
        </w:rPr>
        <w:t>acaba de describirse a sí mismo.</w:t>
      </w:r>
    </w:p>
    <w:p>
      <w:pPr>
        <w:spacing w:before="0" w:after="120" w:line="280" w:lineRule="exact"/>
        <w:jc w:val="left"/>
      </w:pPr>
      <w:r>
        <w:rPr>
          <w:rFonts w:ascii="Georgia" w:hAnsi="Georgia"/>
          <w:b w:val="0"/>
          <w:i w:val="0"/>
          <w:sz w:val="22"/>
        </w:rPr>
        <w:t>Cierro el interrogatorio al heidelbergensis. Con más lentitud que ningún otro interrogatorio del año.</w:t>
      </w:r>
    </w:p>
    <w:p>
      <w:pPr>
        <w:spacing w:before="240" w:after="240"/>
        <w:jc w:val="center"/>
      </w:pPr>
      <w:r>
        <w:t>— — —</w:t>
      </w:r>
    </w:p>
    <w:p>
      <w:pPr>
        <w:spacing w:before="160" w:after="80"/>
        <w:jc w:val="center"/>
      </w:pPr>
      <w:r>
        <w:rPr>
          <w:rFonts w:ascii="Georgia" w:hAnsi="Georgia"/>
          <w:b w:val="0"/>
          <w:i/>
          <w:sz w:val="22"/>
        </w:rPr>
        <w:t>23:10–23:33 — los neandertales</w:t>
      </w:r>
    </w:p>
    <w:p>
      <w:pPr>
        <w:spacing w:before="160" w:after="80"/>
        <w:jc w:val="center"/>
      </w:pPr>
      <w:r>
        <w:rPr>
          <w:rFonts w:ascii="Georgia" w:hAnsi="Georgia"/>
          <w:b w:val="0"/>
          <w:i/>
          <w:sz w:val="22"/>
        </w:rPr>
        <w:t>o el sospechoso al que el caso le debe una disculpa</w:t>
      </w:r>
    </w:p>
    <w:p>
      <w:pPr>
        <w:spacing w:before="0" w:after="120" w:line="280" w:lineRule="exact"/>
        <w:jc w:val="left"/>
      </w:pPr>
      <w:r>
        <w:rPr>
          <w:rFonts w:ascii="Georgia" w:hAnsi="Georgia"/>
          <w:b w:val="0"/>
          <w:i w:val="0"/>
          <w:sz w:val="22"/>
        </w:rPr>
        <w:t>Los neandertales ya están en el expediente. Esta vez no voy a presentarlos. Me interesa lo que aún no pregunté.</w:t>
      </w:r>
    </w:p>
    <w:p>
      <w:pPr>
        <w:spacing w:before="0" w:after="120" w:line="280" w:lineRule="exact"/>
        <w:jc w:val="left"/>
      </w:pPr>
      <w:r>
        <w:rPr>
          <w:rFonts w:ascii="Georgia" w:hAnsi="Georgia"/>
          <w:b w:val="0"/>
          <w:i w:val="0"/>
          <w:sz w:val="22"/>
        </w:rPr>
        <w:t>Me siento frente a ellos con la atención de quien sabe que el interrogatorio anterior dejó algo sin decir.</w:t>
      </w:r>
    </w:p>
    <w:p>
      <w:pPr>
        <w:spacing w:before="0" w:after="120" w:line="280" w:lineRule="exact"/>
        <w:jc w:val="left"/>
      </w:pPr>
      <w:r>
        <w:rPr>
          <w:rFonts w:ascii="Georgia" w:hAnsi="Georgia"/>
          <w:b w:val="0"/>
          <w:i w:val="0"/>
          <w:sz w:val="22"/>
        </w:rPr>
        <w:t>¿Sabéis lo que la cultura popular hará con vosotros?, pregunto.</w:t>
      </w:r>
    </w:p>
    <w:p>
      <w:pPr>
        <w:spacing w:before="0" w:after="120" w:line="280" w:lineRule="exact"/>
        <w:jc w:val="left"/>
      </w:pPr>
      <w:r>
        <w:rPr>
          <w:rFonts w:ascii="Georgia" w:hAnsi="Georgia"/>
          <w:b w:val="0"/>
          <w:i w:val="0"/>
          <w:sz w:val="22"/>
        </w:rPr>
        <w:t>No sabemos qué es la cultura popular</w:t>
      </w:r>
      <w:r>
        <w:rPr>
          <w:rFonts w:ascii="Georgia" w:hAnsi="Georgia"/>
          <w:b w:val="0"/>
          <w:i/>
          <w:sz w:val="22"/>
        </w:rPr>
        <w:t xml:space="preserve">, dicen los neandertales. </w:t>
      </w:r>
      <w:r>
        <w:rPr>
          <w:rFonts w:ascii="Georgia" w:hAnsi="Georgia"/>
          <w:b w:val="0"/>
          <w:i w:val="0"/>
          <w:sz w:val="22"/>
        </w:rPr>
        <w:t>Sabemos que hay presas en el norte y que el invierno llega más rápido este año.</w:t>
      </w:r>
    </w:p>
    <w:p>
      <w:pPr>
        <w:spacing w:before="0" w:after="120" w:line="280" w:lineRule="exact"/>
        <w:jc w:val="left"/>
      </w:pPr>
      <w:r>
        <w:rPr>
          <w:rFonts w:ascii="Georgia" w:hAnsi="Georgia"/>
          <w:b w:val="0"/>
          <w:i w:val="0"/>
          <w:sz w:val="22"/>
        </w:rPr>
        <w:t>Entonces hablemos de lo que sabéis.</w:t>
      </w:r>
    </w:p>
    <w:p>
      <w:pPr>
        <w:spacing w:before="0" w:after="120" w:line="280" w:lineRule="exact"/>
        <w:jc w:val="left"/>
      </w:pPr>
      <w:r>
        <w:rPr>
          <w:rFonts w:ascii="Georgia" w:hAnsi="Georgia"/>
          <w:b w:val="0"/>
          <w:i w:val="0"/>
          <w:sz w:val="22"/>
        </w:rPr>
        <w:t>Sabemos enterrar a nuestros muertos</w:t>
      </w:r>
      <w:r>
        <w:rPr>
          <w:rFonts w:ascii="Georgia" w:hAnsi="Georgia"/>
          <w:b w:val="0"/>
          <w:i/>
          <w:sz w:val="22"/>
        </w:rPr>
        <w:t xml:space="preserve">, dicen, con la misma naturalidad con que el heidelbergensis lo había mencionado. Como si fuera obvio. Como si la alternativa no se les hubiera ocurrido. </w:t>
      </w:r>
      <w:r>
        <w:rPr>
          <w:rFonts w:ascii="Georgia" w:hAnsi="Georgia"/>
          <w:b w:val="0"/>
          <w:i w:val="0"/>
          <w:sz w:val="22"/>
        </w:rPr>
        <w:t>Con ocre rojo. A veces con flores, aunque la evidencia de las flores en Shanidar es debatida y el detective debería anotarlo como posible en lugar de confirmado.</w:t>
      </w:r>
    </w:p>
    <w:p>
      <w:pPr>
        <w:spacing w:before="0" w:after="120" w:line="280" w:lineRule="exact"/>
        <w:jc w:val="left"/>
      </w:pPr>
      <w:r>
        <w:rPr>
          <w:rFonts w:ascii="Georgia" w:hAnsi="Georgia"/>
          <w:b w:val="0"/>
          <w:i w:val="0"/>
          <w:sz w:val="22"/>
        </w:rPr>
        <w:t>Me detengo.</w:t>
      </w:r>
    </w:p>
    <w:p>
      <w:pPr>
        <w:spacing w:before="0" w:after="120" w:line="280" w:lineRule="exact"/>
        <w:jc w:val="left"/>
      </w:pPr>
      <w:r>
        <w:rPr>
          <w:rFonts w:ascii="Georgia" w:hAnsi="Georgia"/>
          <w:b w:val="0"/>
          <w:i w:val="0"/>
          <w:sz w:val="22"/>
        </w:rPr>
        <w:t>¿Acababas de hacer una observación metodológica sobre tu propio expediente?</w:t>
      </w:r>
    </w:p>
    <w:p>
      <w:pPr>
        <w:spacing w:before="0" w:after="120" w:line="280" w:lineRule="exact"/>
        <w:jc w:val="left"/>
      </w:pPr>
      <w:r>
        <w:rPr>
          <w:rFonts w:ascii="Georgia" w:hAnsi="Georgia"/>
          <w:b w:val="0"/>
          <w:i w:val="0"/>
          <w:sz w:val="22"/>
        </w:rPr>
        <w:t>La evidencia de los granos de polen en Shanidar podría ser contaminación posterior</w:t>
      </w:r>
      <w:r>
        <w:rPr>
          <w:rFonts w:ascii="Georgia" w:hAnsi="Georgia"/>
          <w:b w:val="0"/>
          <w:i/>
          <w:sz w:val="22"/>
        </w:rPr>
        <w:t xml:space="preserve">, dicen los neandertales, sin énfasis, con la tranquilidad del que señala un error porque es lo correcto. </w:t>
      </w:r>
      <w:r>
        <w:rPr>
          <w:rFonts w:ascii="Georgia" w:hAnsi="Georgia"/>
          <w:b w:val="0"/>
          <w:i w:val="0"/>
          <w:sz w:val="22"/>
        </w:rPr>
        <w:t>El detective que busca la verdad debería saberlo.</w:t>
      </w:r>
    </w:p>
    <w:p>
      <w:pPr>
        <w:spacing w:before="0" w:after="120" w:line="280" w:lineRule="exact"/>
        <w:jc w:val="left"/>
      </w:pPr>
      <w:r>
        <w:rPr>
          <w:rFonts w:ascii="Georgia" w:hAnsi="Georgia"/>
          <w:b w:val="0"/>
          <w:i w:val="0"/>
          <w:sz w:val="22"/>
        </w:rPr>
        <w:t xml:space="preserve">Anoto: </w:t>
      </w:r>
      <w:r>
        <w:rPr>
          <w:rFonts w:ascii="Georgia" w:hAnsi="Georgia"/>
          <w:b w:val="0"/>
          <w:i/>
          <w:sz w:val="22"/>
        </w:rPr>
        <w:t>Los neandertales corrigieron al detective. El detective lo registra sin editarlo porque los mejores expedientes incluyen las propias correcciones.</w:t>
      </w:r>
    </w:p>
    <w:p>
      <w:pPr>
        <w:spacing w:before="0" w:after="120" w:line="280" w:lineRule="exact"/>
        <w:jc w:val="left"/>
      </w:pPr>
      <w:r>
        <w:rPr>
          <w:rFonts w:ascii="Georgia" w:hAnsi="Georgia"/>
          <w:b w:val="0"/>
          <w:i w:val="0"/>
          <w:sz w:val="22"/>
        </w:rPr>
        <w:t>Continuad, digo.</w:t>
      </w:r>
    </w:p>
    <w:p>
      <w:pPr>
        <w:spacing w:before="0" w:after="120" w:line="280" w:lineRule="exact"/>
        <w:jc w:val="left"/>
      </w:pPr>
      <w:r>
        <w:rPr>
          <w:rFonts w:ascii="Georgia" w:hAnsi="Georgia"/>
          <w:b w:val="0"/>
          <w:i w:val="0"/>
          <w:sz w:val="22"/>
        </w:rPr>
        <w:t>Sabemos fabricar pigmentos</w:t>
      </w:r>
      <w:r>
        <w:rPr>
          <w:rFonts w:ascii="Georgia" w:hAnsi="Georgia"/>
          <w:b w:val="0"/>
          <w:i/>
          <w:sz w:val="22"/>
        </w:rPr>
        <w:t xml:space="preserve">, dicen. </w:t>
      </w:r>
      <w:r>
        <w:rPr>
          <w:rFonts w:ascii="Georgia" w:hAnsi="Georgia"/>
          <w:b w:val="0"/>
          <w:i w:val="0"/>
          <w:sz w:val="22"/>
        </w:rPr>
        <w:t>Mezclas de óxido de manganeso y otros minerales. Los aplicamos sobre conchas como ornamentos. En España, hace ciento quince mil años. Cuando el sapiens todavía no ha llegado a Europa. Cuando el sapiens todavía no ha llegado a ningún sitio excepto África.</w:t>
      </w:r>
    </w:p>
    <w:p>
      <w:pPr>
        <w:spacing w:before="0" w:after="120" w:line="280" w:lineRule="exact"/>
        <w:jc w:val="left"/>
      </w:pPr>
      <w:r>
        <w:rPr>
          <w:rFonts w:ascii="Georgia" w:hAnsi="Georgia"/>
          <w:b w:val="0"/>
          <w:i w:val="0"/>
          <w:sz w:val="22"/>
        </w:rPr>
        <w:t>¿Estáis diciendo que los primeros cosméticos documentados de la historia de los homínidos son vuestros?</w:t>
      </w:r>
    </w:p>
    <w:p>
      <w:pPr>
        <w:spacing w:before="0" w:after="120" w:line="280" w:lineRule="exact"/>
        <w:jc w:val="left"/>
      </w:pPr>
      <w:r>
        <w:rPr>
          <w:rFonts w:ascii="Georgia" w:hAnsi="Georgia"/>
          <w:b w:val="0"/>
          <w:i w:val="0"/>
          <w:sz w:val="22"/>
        </w:rPr>
        <w:t>Estamos diciendo que la evidencia lo sugiere.</w:t>
      </w:r>
    </w:p>
    <w:p>
      <w:pPr>
        <w:spacing w:before="0" w:after="120" w:line="280" w:lineRule="exact"/>
        <w:jc w:val="left"/>
      </w:pPr>
      <w:r>
        <w:rPr>
          <w:rFonts w:ascii="Georgia" w:hAnsi="Georgia"/>
          <w:b w:val="0"/>
          <w:i w:val="0"/>
          <w:sz w:val="22"/>
        </w:rPr>
        <w:t>¿Y eso qué significa para vosotros?</w:t>
      </w:r>
    </w:p>
    <w:p>
      <w:pPr>
        <w:spacing w:before="0" w:after="120" w:line="280" w:lineRule="exact"/>
        <w:jc w:val="left"/>
      </w:pPr>
      <w:r>
        <w:rPr>
          <w:rFonts w:ascii="Georgia" w:hAnsi="Georgia"/>
          <w:b w:val="0"/>
          <w:i w:val="0"/>
          <w:sz w:val="22"/>
        </w:rPr>
        <w:t>Una pausa. Los neandertales consideran la pregunta con la seriedad de quien no la había formulado antes pero la reconoce como relevante.</w:t>
      </w:r>
    </w:p>
    <w:p>
      <w:pPr>
        <w:spacing w:before="0" w:after="120" w:line="280" w:lineRule="exact"/>
        <w:jc w:val="left"/>
      </w:pPr>
      <w:r>
        <w:rPr>
          <w:rFonts w:ascii="Georgia" w:hAnsi="Georgia"/>
          <w:b w:val="0"/>
          <w:i w:val="0"/>
          <w:sz w:val="22"/>
        </w:rPr>
        <w:t>Significa que algo en nosotros consideraba que la apariencia importaba más allá de la supervivencia inmediata</w:t>
      </w:r>
      <w:r>
        <w:rPr>
          <w:rFonts w:ascii="Georgia" w:hAnsi="Georgia"/>
          <w:b w:val="0"/>
          <w:i/>
          <w:sz w:val="22"/>
        </w:rPr>
        <w:t xml:space="preserve">, dicen finalmente. </w:t>
      </w:r>
      <w:r>
        <w:rPr>
          <w:rFonts w:ascii="Georgia" w:hAnsi="Georgia"/>
          <w:b w:val="0"/>
          <w:i w:val="0"/>
          <w:sz w:val="22"/>
        </w:rPr>
        <w:t>Que había un estándar interno. Un juicio estético. Que el mundo podía ser de una manera o de otra y que preferiamos que fuera de una manera concreta.</w:t>
      </w:r>
    </w:p>
    <w:p>
      <w:pPr>
        <w:spacing w:before="0" w:after="120" w:line="280" w:lineRule="exact"/>
        <w:jc w:val="left"/>
      </w:pPr>
      <w:r>
        <w:rPr>
          <w:rFonts w:ascii="Georgia" w:hAnsi="Georgia"/>
          <w:b w:val="0"/>
          <w:i w:val="0"/>
          <w:sz w:val="22"/>
        </w:rPr>
        <w:t>¿Eso no es conciencia?</w:t>
      </w:r>
    </w:p>
    <w:p>
      <w:pPr>
        <w:spacing w:before="0" w:after="120" w:line="280" w:lineRule="exact"/>
        <w:jc w:val="left"/>
      </w:pPr>
      <w:r>
        <w:rPr>
          <w:rFonts w:ascii="Georgia" w:hAnsi="Georgia"/>
          <w:b w:val="0"/>
          <w:i w:val="0"/>
          <w:sz w:val="22"/>
        </w:rPr>
        <w:t>Eso es el borde de la conciencia</w:t>
      </w:r>
      <w:r>
        <w:rPr>
          <w:rFonts w:ascii="Georgia" w:hAnsi="Georgia"/>
          <w:b w:val="0"/>
          <w:i/>
          <w:sz w:val="22"/>
        </w:rPr>
        <w:t xml:space="preserve">, dice la Otra Voz, suave, sin interrumpir el interrogatorio sino completándolo. </w:t>
      </w:r>
      <w:r>
        <w:rPr>
          <w:rFonts w:ascii="Georgia" w:hAnsi="Georgia"/>
          <w:b w:val="0"/>
          <w:i w:val="0"/>
          <w:sz w:val="22"/>
        </w:rPr>
        <w:t>El borde donde algo que solo necesitaba sobrevivir empieza a necesitar también ser visto de una manera determinada.</w:t>
      </w:r>
    </w:p>
    <w:p>
      <w:pPr>
        <w:spacing w:before="0" w:after="120" w:line="280" w:lineRule="exact"/>
        <w:jc w:val="left"/>
      </w:pPr>
      <w:r>
        <w:rPr>
          <w:rFonts w:ascii="Georgia" w:hAnsi="Georgia"/>
          <w:b w:val="0"/>
          <w:i w:val="0"/>
          <w:sz w:val="22"/>
        </w:rPr>
        <w:t>Los neandertales no escuchan a la Otra Voz. Pero el detective sí.</w:t>
      </w:r>
    </w:p>
    <w:p>
      <w:pPr>
        <w:spacing w:before="0" w:after="120" w:line="280" w:lineRule="exact"/>
        <w:jc w:val="left"/>
      </w:pPr>
      <w:r>
        <w:rPr>
          <w:rFonts w:ascii="Georgia" w:hAnsi="Georgia"/>
          <w:b w:val="0"/>
          <w:i w:val="0"/>
          <w:sz w:val="22"/>
        </w:rPr>
        <w:t>¿Y los genes?, pregunto.</w:t>
      </w:r>
    </w:p>
    <w:p>
      <w:pPr>
        <w:spacing w:before="0" w:after="120" w:line="280" w:lineRule="exact"/>
        <w:jc w:val="left"/>
      </w:pPr>
      <w:r>
        <w:rPr>
          <w:rFonts w:ascii="Georgia" w:hAnsi="Georgia"/>
          <w:b w:val="0"/>
          <w:i w:val="0"/>
          <w:sz w:val="22"/>
        </w:rPr>
        <w:t>Entre el uno y el cuatro por ciento del genoma del lector no africano es neandertal</w:t>
      </w:r>
      <w:r>
        <w:rPr>
          <w:rFonts w:ascii="Georgia" w:hAnsi="Georgia"/>
          <w:b w:val="0"/>
          <w:i/>
          <w:sz w:val="22"/>
        </w:rPr>
        <w:t xml:space="preserve">, dicen. </w:t>
      </w:r>
      <w:r>
        <w:rPr>
          <w:rFonts w:ascii="Georgia" w:hAnsi="Georgia"/>
          <w:b w:val="0"/>
          <w:i w:val="0"/>
          <w:sz w:val="22"/>
        </w:rPr>
        <w:t>No nos extinguimos del todo. Nos disolvimos. El sapiens que llegó a Europa hace cuarenta y cinco mil años y nosotros nos encontramos y tuvimos descendencia. Esa descendencia existe. Está leyendo el expediente.</w:t>
      </w:r>
    </w:p>
    <w:p>
      <w:pPr>
        <w:spacing w:before="0" w:after="120" w:line="280" w:lineRule="exact"/>
        <w:jc w:val="left"/>
      </w:pPr>
      <w:r>
        <w:rPr>
          <w:rFonts w:ascii="Georgia" w:hAnsi="Georgia"/>
          <w:b w:val="0"/>
          <w:i w:val="0"/>
          <w:sz w:val="22"/>
        </w:rPr>
        <w:t>Me detengo completamente.</w:t>
      </w:r>
    </w:p>
    <w:p>
      <w:pPr>
        <w:spacing w:before="0" w:after="120" w:line="280" w:lineRule="exact"/>
        <w:jc w:val="left"/>
      </w:pPr>
      <w:r>
        <w:rPr>
          <w:rFonts w:ascii="Georgia" w:hAnsi="Georgia"/>
          <w:b w:val="0"/>
          <w:i w:val="0"/>
          <w:sz w:val="22"/>
        </w:rPr>
        <w:t>El lector tiene genes neandertales.</w:t>
      </w:r>
    </w:p>
    <w:p>
      <w:pPr>
        <w:spacing w:before="0" w:after="120" w:line="280" w:lineRule="exact"/>
        <w:jc w:val="left"/>
      </w:pPr>
      <w:r>
        <w:rPr>
          <w:rFonts w:ascii="Georgia" w:hAnsi="Georgia"/>
          <w:b w:val="0"/>
          <w:i w:val="0"/>
          <w:sz w:val="22"/>
        </w:rPr>
        <w:t>El lector tiene genes neandertales, confirman.</w:t>
      </w:r>
    </w:p>
    <w:p>
      <w:pPr>
        <w:spacing w:before="0" w:after="120" w:line="280" w:lineRule="exact"/>
        <w:jc w:val="left"/>
      </w:pPr>
      <w:r>
        <w:rPr>
          <w:rFonts w:ascii="Georgia" w:hAnsi="Georgia"/>
          <w:b w:val="0"/>
          <w:i w:val="0"/>
          <w:sz w:val="22"/>
        </w:rPr>
        <w:t>¿Y eso qué significa para el caso?</w:t>
      </w:r>
    </w:p>
    <w:p>
      <w:pPr>
        <w:spacing w:before="0" w:after="120" w:line="280" w:lineRule="exact"/>
        <w:jc w:val="left"/>
      </w:pPr>
      <w:r>
        <w:rPr>
          <w:rFonts w:ascii="Georgia" w:hAnsi="Georgia"/>
          <w:b w:val="0"/>
          <w:i w:val="0"/>
          <w:sz w:val="22"/>
        </w:rPr>
        <w:t>Significa que la línea entre el testigo y los que no llegaron a ser testigos no es tan nítida como el árbol filogenético sugiere. El lector lleva en su genoma fragmentos de nosotros. Cuando el lector mira el cielo nocturno y se pregunta de dónde viene todo esto, una fracción de ese gesto viene también de nosotros. Que mirábamos el mismo cielo. Que enterrábamos a nuestros muertos bajo ese cielo. Que preferiamos ciertos colores sobre nuestra piel bajo ese cielo.</w:t>
      </w:r>
    </w:p>
    <w:p>
      <w:pPr>
        <w:spacing w:before="0" w:after="120" w:line="280" w:lineRule="exact"/>
        <w:jc w:val="left"/>
      </w:pPr>
      <w:r>
        <w:rPr>
          <w:rFonts w:ascii="Georgia" w:hAnsi="Georgia"/>
          <w:b w:val="0"/>
          <w:i w:val="0"/>
          <w:sz w:val="22"/>
        </w:rPr>
        <w:t>Sin preguntar de dónde venía todo, digo.</w:t>
      </w:r>
    </w:p>
    <w:p>
      <w:pPr>
        <w:spacing w:before="0" w:after="120" w:line="280" w:lineRule="exact"/>
        <w:jc w:val="left"/>
      </w:pPr>
      <w:r>
        <w:rPr>
          <w:rFonts w:ascii="Georgia" w:hAnsi="Georgia"/>
          <w:b w:val="0"/>
          <w:i w:val="0"/>
          <w:sz w:val="22"/>
        </w:rPr>
        <w:t>Sin el lenguaje para formular la pregunta</w:t>
      </w:r>
      <w:r>
        <w:rPr>
          <w:rFonts w:ascii="Georgia" w:hAnsi="Georgia"/>
          <w:b w:val="0"/>
          <w:i/>
          <w:sz w:val="22"/>
        </w:rPr>
        <w:t xml:space="preserve">, corrigen los neandertales. </w:t>
      </w:r>
      <w:r>
        <w:rPr>
          <w:rFonts w:ascii="Georgia" w:hAnsi="Georgia"/>
          <w:b w:val="0"/>
          <w:i w:val="0"/>
          <w:sz w:val="22"/>
        </w:rPr>
        <w:t>No es lo mismo.</w:t>
      </w:r>
    </w:p>
    <w:p>
      <w:pPr>
        <w:spacing w:before="0" w:after="120" w:line="280" w:lineRule="exact"/>
        <w:jc w:val="left"/>
      </w:pPr>
      <w:r>
        <w:rPr>
          <w:rFonts w:ascii="Georgia" w:hAnsi="Georgia"/>
          <w:b w:val="0"/>
          <w:i w:val="0"/>
          <w:sz w:val="22"/>
        </w:rPr>
        <w:t>Anoto la corrección. Doble línea en el margen. Importante.</w:t>
      </w:r>
    </w:p>
    <w:p>
      <w:pPr>
        <w:spacing w:before="0" w:after="120" w:line="280" w:lineRule="exact"/>
        <w:jc w:val="left"/>
      </w:pPr>
      <w:r>
        <w:rPr>
          <w:rFonts w:ascii="Georgia" w:hAnsi="Georgia"/>
          <w:b w:val="0"/>
          <w:i w:val="0"/>
          <w:sz w:val="22"/>
        </w:rPr>
        <w:t>¿Hubo un último neandertal?, pregunto.</w:t>
      </w:r>
    </w:p>
    <w:p>
      <w:pPr>
        <w:spacing w:before="0" w:after="120" w:line="280" w:lineRule="exact"/>
        <w:jc w:val="left"/>
      </w:pPr>
      <w:r>
        <w:rPr>
          <w:rFonts w:ascii="Georgia" w:hAnsi="Georgia"/>
          <w:b w:val="0"/>
          <w:i w:val="0"/>
          <w:sz w:val="22"/>
        </w:rPr>
        <w:t>Silencio largo.</w:t>
      </w:r>
    </w:p>
    <w:p>
      <w:pPr>
        <w:spacing w:before="0" w:after="120" w:line="280" w:lineRule="exact"/>
        <w:jc w:val="left"/>
      </w:pPr>
      <w:r>
        <w:rPr>
          <w:rFonts w:ascii="Georgia" w:hAnsi="Georgia"/>
          <w:b w:val="0"/>
          <w:i w:val="0"/>
          <w:sz w:val="22"/>
        </w:rPr>
        <w:t>Siempre hay un último</w:t>
      </w:r>
      <w:r>
        <w:rPr>
          <w:rFonts w:ascii="Georgia" w:hAnsi="Georgia"/>
          <w:b w:val="0"/>
          <w:i/>
          <w:sz w:val="22"/>
        </w:rPr>
        <w:t xml:space="preserve">, dicen finalmente. </w:t>
      </w:r>
      <w:r>
        <w:rPr>
          <w:rFonts w:ascii="Georgia" w:hAnsi="Georgia"/>
          <w:b w:val="0"/>
          <w:i w:val="0"/>
          <w:sz w:val="22"/>
        </w:rPr>
        <w:t>El último de cualquier linaje no sabe que es el último. Tiene frío. Tiene hambre. Busca el grupo que se dispersó. El grupo ya no está porque el grupo también buscaba lo que no encontró. El último neandertal murió como murió el primero: sin saber que era parte de una historia. La historia es lo que añaden los que vienen después.</w:t>
      </w:r>
    </w:p>
    <w:p>
      <w:pPr>
        <w:spacing w:before="0" w:after="120" w:line="280" w:lineRule="exact"/>
        <w:jc w:val="left"/>
      </w:pPr>
      <w:r>
        <w:rPr>
          <w:rFonts w:ascii="Georgia" w:hAnsi="Georgia"/>
          <w:b w:val="0"/>
          <w:i w:val="0"/>
          <w:sz w:val="22"/>
        </w:rPr>
        <w:t>La Otra Voz, detrás de mí, dice algo muy bajo. Tan bajo que casi no lo escucho. Casi.</w:t>
      </w:r>
    </w:p>
    <w:p>
      <w:pPr>
        <w:spacing w:before="0" w:after="120" w:line="280" w:lineRule="exact"/>
        <w:jc w:val="left"/>
      </w:pPr>
      <w:r>
        <w:rPr>
          <w:rFonts w:ascii="Georgia" w:hAnsi="Georgia"/>
          <w:b w:val="0"/>
          <w:i w:val="0"/>
          <w:sz w:val="22"/>
        </w:rPr>
        <w:t>Por eso el expediente importa</w:t>
      </w:r>
      <w:r>
        <w:rPr>
          <w:rFonts w:ascii="Georgia" w:hAnsi="Georgia"/>
          <w:b w:val="0"/>
          <w:i/>
          <w:sz w:val="22"/>
        </w:rPr>
        <w:t xml:space="preserve">, dice. </w:t>
      </w:r>
      <w:r>
        <w:rPr>
          <w:rFonts w:ascii="Georgia" w:hAnsi="Georgia"/>
          <w:b w:val="0"/>
          <w:i w:val="0"/>
          <w:sz w:val="22"/>
        </w:rPr>
        <w:t>Para los que no pudieron escribir el suyo.</w:t>
      </w:r>
    </w:p>
    <w:p>
      <w:pPr>
        <w:spacing w:before="0" w:after="120" w:line="280" w:lineRule="exact"/>
        <w:jc w:val="left"/>
      </w:pPr>
      <w:r>
        <w:rPr>
          <w:rFonts w:ascii="Georgia" w:hAnsi="Georgia"/>
          <w:b w:val="0"/>
          <w:i w:val="0"/>
          <w:sz w:val="22"/>
        </w:rPr>
        <w:t>No lo anoto en el expediente oficial. Lo anoto en algún lugar que no tiene nombre en el sistema de clasificación que he estado usando durante doce meses. En algún lugar que se parece más a lo que los neandertales hacían con el ocre: un gesto sin función práctica inmediata. Un registro para alguien que quizás no llegue.</w:t>
      </w:r>
    </w:p>
    <w:p>
      <w:pPr>
        <w:spacing w:before="240" w:after="240"/>
        <w:jc w:val="center"/>
      </w:pPr>
      <w:r>
        <w:t>— — —</w:t>
      </w:r>
    </w:p>
    <w:p>
      <w:pPr>
        <w:spacing w:before="160" w:after="80"/>
        <w:jc w:val="center"/>
      </w:pPr>
      <w:r>
        <w:rPr>
          <w:rFonts w:ascii="Georgia" w:hAnsi="Georgia"/>
          <w:b w:val="0"/>
          <w:i/>
          <w:sz w:val="22"/>
        </w:rPr>
        <w:t>23:33–23:48 — el sapiens anatómicamente moderno</w:t>
      </w:r>
    </w:p>
    <w:p>
      <w:pPr>
        <w:spacing w:before="160" w:after="80"/>
        <w:jc w:val="center"/>
      </w:pPr>
      <w:r>
        <w:rPr>
          <w:rFonts w:ascii="Georgia" w:hAnsi="Georgia"/>
          <w:b w:val="0"/>
          <w:i/>
          <w:sz w:val="22"/>
        </w:rPr>
        <w:t>y la pregunta que el detective lleva doce meses sin hacerse</w:t>
      </w:r>
    </w:p>
    <w:p>
      <w:pPr>
        <w:spacing w:before="0" w:after="120" w:line="280" w:lineRule="exact"/>
        <w:jc w:val="left"/>
      </w:pPr>
      <w:r>
        <w:rPr>
          <w:rFonts w:ascii="Georgia" w:hAnsi="Georgia"/>
          <w:b w:val="0"/>
          <w:i w:val="0"/>
          <w:sz w:val="22"/>
        </w:rPr>
        <w:t>Jebel Irhoud. Marruecos. Hace trescientos quince mil años.</w:t>
      </w:r>
    </w:p>
    <w:p>
      <w:pPr>
        <w:spacing w:before="0" w:after="120" w:line="280" w:lineRule="exact"/>
        <w:jc w:val="left"/>
      </w:pPr>
      <w:r>
        <w:rPr>
          <w:rFonts w:ascii="Georgia" w:hAnsi="Georgia"/>
          <w:b w:val="0"/>
          <w:i w:val="0"/>
          <w:sz w:val="22"/>
        </w:rPr>
        <w:t>El cráneo redondeado. La frente alta. La cara plana. El cerebro de mil cuatrocientos centímetros cúbicos, dentro del rango moderno no solo en volumen sino en organización: el lóbulo parietal expandido, que es donde el cerebro conecta información de distintas fuentes y la integra en algo más complejo que la suma de sus partes.</w:t>
      </w:r>
    </w:p>
    <w:p>
      <w:pPr>
        <w:spacing w:before="0" w:after="120" w:line="280" w:lineRule="exact"/>
        <w:jc w:val="left"/>
      </w:pPr>
      <w:r>
        <w:rPr>
          <w:rFonts w:ascii="Georgia" w:hAnsi="Georgia"/>
          <w:b w:val="0"/>
          <w:i w:val="0"/>
          <w:sz w:val="22"/>
        </w:rPr>
        <w:t>El instrumento en su forma definitiva.</w:t>
      </w:r>
    </w:p>
    <w:p>
      <w:pPr>
        <w:spacing w:before="0" w:after="120" w:line="280" w:lineRule="exact"/>
        <w:jc w:val="left"/>
      </w:pPr>
      <w:r>
        <w:rPr>
          <w:rFonts w:ascii="Georgia" w:hAnsi="Georgia"/>
          <w:b w:val="0"/>
          <w:i w:val="0"/>
          <w:sz w:val="22"/>
        </w:rPr>
        <w:t>No me siento frente al sapiens de Jebel Irhoud con la estructura habitual del interrogatorio. Esta vez me quedo de pie —metafóricamente— mirándolo desde la distancia. El detective que lleva doce meses buscando al testigo frente al primer espécimen documentado de lo que eventualmente producirá al testigo.</w:t>
      </w:r>
    </w:p>
    <w:p>
      <w:pPr>
        <w:spacing w:before="0" w:after="120" w:line="280" w:lineRule="exact"/>
        <w:jc w:val="left"/>
      </w:pPr>
      <w:r>
        <w:rPr>
          <w:rFonts w:ascii="Georgia" w:hAnsi="Georgia"/>
          <w:b w:val="0"/>
          <w:i w:val="0"/>
          <w:sz w:val="22"/>
        </w:rPr>
        <w:t>Hay algo en este momento que requiere más espacio que un interrogatorio.</w:t>
      </w:r>
    </w:p>
    <w:p>
      <w:pPr>
        <w:spacing w:before="0" w:after="120" w:line="280" w:lineRule="exact"/>
        <w:jc w:val="left"/>
      </w:pPr>
      <w:r>
        <w:rPr>
          <w:rFonts w:ascii="Georgia" w:hAnsi="Georgia"/>
          <w:b w:val="0"/>
          <w:i w:val="0"/>
          <w:sz w:val="22"/>
        </w:rPr>
        <w:t>¿Qué ves?, me pregunta la Otra Voz.</w:t>
      </w:r>
    </w:p>
    <w:p>
      <w:pPr>
        <w:spacing w:before="0" w:after="120" w:line="280" w:lineRule="exact"/>
        <w:jc w:val="left"/>
      </w:pPr>
      <w:r>
        <w:rPr>
          <w:rFonts w:ascii="Georgia" w:hAnsi="Georgia"/>
          <w:b w:val="0"/>
          <w:i w:val="0"/>
          <w:sz w:val="22"/>
        </w:rPr>
        <w:t>Veo a alguien que no sabe lo que es todavía, digo.</w:t>
      </w:r>
    </w:p>
    <w:p>
      <w:pPr>
        <w:spacing w:before="0" w:after="120" w:line="280" w:lineRule="exact"/>
        <w:jc w:val="left"/>
      </w:pPr>
      <w:r>
        <w:rPr>
          <w:rFonts w:ascii="Georgia" w:hAnsi="Georgia"/>
          <w:b w:val="0"/>
          <w:i w:val="0"/>
          <w:sz w:val="22"/>
        </w:rPr>
        <w:t>¿Y eso te produce qué?</w:t>
      </w:r>
    </w:p>
    <w:p>
      <w:pPr>
        <w:spacing w:before="0" w:after="120" w:line="280" w:lineRule="exact"/>
        <w:jc w:val="left"/>
      </w:pPr>
      <w:r>
        <w:rPr>
          <w:rFonts w:ascii="Georgia" w:hAnsi="Georgia"/>
          <w:b w:val="0"/>
          <w:i w:val="0"/>
          <w:sz w:val="22"/>
        </w:rPr>
        <w:t>Tardo en responder. El sapiens de Jebel Irhoud está tallando herramientas con la concentración de quien tiene una tarea concreta. No mira el horizonte. No formula preguntas sobre el universo. Trabaja.</w:t>
      </w:r>
    </w:p>
    <w:p>
      <w:pPr>
        <w:spacing w:before="0" w:after="120" w:line="280" w:lineRule="exact"/>
        <w:jc w:val="left"/>
      </w:pPr>
      <w:r>
        <w:rPr>
          <w:rFonts w:ascii="Georgia" w:hAnsi="Georgia"/>
          <w:b w:val="0"/>
          <w:i w:val="0"/>
          <w:sz w:val="22"/>
        </w:rPr>
        <w:t>Me produce</w:t>
      </w:r>
      <w:r>
        <w:rPr>
          <w:rFonts w:ascii="Georgia" w:hAnsi="Georgia"/>
          <w:b w:val="0"/>
          <w:i/>
          <w:sz w:val="22"/>
        </w:rPr>
        <w:t xml:space="preserve">, digo, </w:t>
      </w:r>
      <w:r>
        <w:rPr>
          <w:rFonts w:ascii="Georgia" w:hAnsi="Georgia"/>
          <w:b w:val="0"/>
          <w:i w:val="0"/>
          <w:sz w:val="22"/>
        </w:rPr>
        <w:t>algo parecido al afecto. Como la primera vez que lo vi.</w:t>
      </w:r>
    </w:p>
    <w:p>
      <w:pPr>
        <w:spacing w:before="0" w:after="120" w:line="280" w:lineRule="exact"/>
        <w:jc w:val="left"/>
      </w:pPr>
      <w:r>
        <w:rPr>
          <w:rFonts w:ascii="Georgia" w:hAnsi="Georgia"/>
          <w:b w:val="0"/>
          <w:i w:val="0"/>
          <w:sz w:val="22"/>
        </w:rPr>
        <w:t>La Otra Voz no dice nada.</w:t>
      </w:r>
    </w:p>
    <w:p>
      <w:pPr>
        <w:spacing w:before="0" w:after="120" w:line="280" w:lineRule="exact"/>
        <w:jc w:val="left"/>
      </w:pPr>
      <w:r>
        <w:rPr>
          <w:rFonts w:ascii="Georgia" w:hAnsi="Georgia"/>
          <w:b w:val="0"/>
          <w:i w:val="0"/>
          <w:sz w:val="22"/>
        </w:rPr>
        <w:t>No debería decir eso en un expediente forense, añado.</w:t>
      </w:r>
    </w:p>
    <w:p>
      <w:pPr>
        <w:spacing w:before="0" w:after="120" w:line="280" w:lineRule="exact"/>
        <w:jc w:val="left"/>
      </w:pPr>
      <w:r>
        <w:rPr>
          <w:rFonts w:ascii="Georgia" w:hAnsi="Georgia"/>
          <w:b w:val="0"/>
          <w:i w:val="0"/>
          <w:sz w:val="22"/>
        </w:rPr>
        <w:t>No</w:t>
      </w:r>
      <w:r>
        <w:rPr>
          <w:rFonts w:ascii="Georgia" w:hAnsi="Georgia"/>
          <w:b w:val="0"/>
          <w:i/>
          <w:sz w:val="22"/>
        </w:rPr>
        <w:t xml:space="preserve">, concuerda la Otra Voz. </w:t>
      </w:r>
      <w:r>
        <w:rPr>
          <w:rFonts w:ascii="Georgia" w:hAnsi="Georgia"/>
          <w:b w:val="0"/>
          <w:i w:val="0"/>
          <w:sz w:val="22"/>
        </w:rPr>
        <w:t>Pero lo has dicho.</w:t>
      </w:r>
    </w:p>
    <w:p>
      <w:pPr>
        <w:spacing w:before="0" w:after="120" w:line="280" w:lineRule="exact"/>
        <w:jc w:val="left"/>
      </w:pPr>
      <w:r>
        <w:rPr>
          <w:rFonts w:ascii="Georgia" w:hAnsi="Georgia"/>
          <w:b w:val="0"/>
          <w:i w:val="0"/>
          <w:sz w:val="22"/>
        </w:rPr>
        <w:t>El detective ha desarrollado un afecto inapropiado por el sujeto de su investigación.</w:t>
      </w:r>
    </w:p>
    <w:p>
      <w:pPr>
        <w:spacing w:before="0" w:after="120" w:line="280" w:lineRule="exact"/>
        <w:jc w:val="left"/>
      </w:pPr>
      <w:r>
        <w:rPr>
          <w:rFonts w:ascii="Georgia" w:hAnsi="Georgia"/>
          <w:b w:val="0"/>
          <w:i w:val="0"/>
          <w:sz w:val="22"/>
        </w:rPr>
        <w:t>¿Inapropiado por qué?</w:t>
      </w:r>
    </w:p>
    <w:p>
      <w:pPr>
        <w:spacing w:before="0" w:after="120" w:line="280" w:lineRule="exact"/>
        <w:jc w:val="left"/>
      </w:pPr>
      <w:r>
        <w:rPr>
          <w:rFonts w:ascii="Georgia" w:hAnsi="Georgia"/>
          <w:b w:val="0"/>
          <w:i w:val="0"/>
          <w:sz w:val="22"/>
        </w:rPr>
        <w:t>Porque distorsiona el juicio. Porque el detective que tiene preferencias sobre el resultado no puede ser objetivo sobre el proceso.</w:t>
      </w:r>
    </w:p>
    <w:p>
      <w:pPr>
        <w:spacing w:before="0" w:after="120" w:line="280" w:lineRule="exact"/>
        <w:jc w:val="left"/>
      </w:pPr>
      <w:r>
        <w:rPr>
          <w:rFonts w:ascii="Georgia" w:hAnsi="Georgia"/>
          <w:b w:val="0"/>
          <w:i w:val="0"/>
          <w:sz w:val="22"/>
        </w:rPr>
        <w:t>¿Y si el proceso no requiere objetividad?</w:t>
      </w:r>
      <w:r>
        <w:rPr>
          <w:rFonts w:ascii="Georgia" w:hAnsi="Georgia"/>
          <w:b w:val="0"/>
          <w:i/>
          <w:sz w:val="22"/>
        </w:rPr>
        <w:t xml:space="preserve">, pregunta la Otra Voz. </w:t>
      </w:r>
      <w:r>
        <w:rPr>
          <w:rFonts w:ascii="Georgia" w:hAnsi="Georgia"/>
          <w:b w:val="0"/>
          <w:i w:val="0"/>
          <w:sz w:val="22"/>
        </w:rPr>
        <w:t>¿Y si el proceso requiere exactamente lo contrario: alguien que se importe lo suficiente para no rendirse cuando el caso se pone difícil?</w:t>
      </w:r>
    </w:p>
    <w:p>
      <w:pPr>
        <w:spacing w:before="0" w:after="120" w:line="280" w:lineRule="exact"/>
        <w:jc w:val="left"/>
      </w:pPr>
      <w:r>
        <w:rPr>
          <w:rFonts w:ascii="Georgia" w:hAnsi="Georgia"/>
          <w:b w:val="0"/>
          <w:i w:val="0"/>
          <w:sz w:val="22"/>
        </w:rPr>
        <w:t>Me siento con esto.</w:t>
      </w:r>
    </w:p>
    <w:p>
      <w:pPr>
        <w:spacing w:before="0" w:after="120" w:line="280" w:lineRule="exact"/>
        <w:jc w:val="left"/>
      </w:pPr>
      <w:r>
        <w:rPr>
          <w:rFonts w:ascii="Georgia" w:hAnsi="Georgia"/>
          <w:b w:val="0"/>
          <w:i w:val="0"/>
          <w:sz w:val="22"/>
        </w:rPr>
        <w:t>En doce meses</w:t>
      </w:r>
      <w:r>
        <w:rPr>
          <w:rFonts w:ascii="Georgia" w:hAnsi="Georgia"/>
          <w:b w:val="0"/>
          <w:i/>
          <w:sz w:val="22"/>
        </w:rPr>
        <w:t xml:space="preserve">, digo, </w:t>
      </w:r>
      <w:r>
        <w:rPr>
          <w:rFonts w:ascii="Georgia" w:hAnsi="Georgia"/>
          <w:b w:val="0"/>
          <w:i w:val="0"/>
          <w:sz w:val="22"/>
        </w:rPr>
        <w:t>he interrogado a la Materia Oscura con la misma distancia con que interrogué a los neandertales. He documentado la Gran Oxidación con la misma ecuanimidad con que documenté el Toba. He mantenido la neutralidad del registro forense incluso cuando lo que registraba era la extinción del noventa y seis por ciento de la vida marina.</w:t>
      </w:r>
    </w:p>
    <w:p>
      <w:pPr>
        <w:spacing w:before="0" w:after="120" w:line="280" w:lineRule="exact"/>
        <w:jc w:val="left"/>
      </w:pPr>
      <w:r>
        <w:rPr>
          <w:rFonts w:ascii="Georgia" w:hAnsi="Georgia"/>
          <w:b w:val="0"/>
          <w:i w:val="0"/>
          <w:sz w:val="22"/>
        </w:rPr>
        <w:t>Sí.</w:t>
      </w:r>
    </w:p>
    <w:p>
      <w:pPr>
        <w:spacing w:before="0" w:after="120" w:line="280" w:lineRule="exact"/>
        <w:jc w:val="left"/>
      </w:pPr>
      <w:r>
        <w:rPr>
          <w:rFonts w:ascii="Georgia" w:hAnsi="Georgia"/>
          <w:b w:val="0"/>
          <w:i w:val="0"/>
          <w:sz w:val="22"/>
        </w:rPr>
        <w:t>Y esa neutralidad</w:t>
      </w:r>
      <w:r>
        <w:rPr>
          <w:rFonts w:ascii="Georgia" w:hAnsi="Georgia"/>
          <w:b w:val="0"/>
          <w:i/>
          <w:sz w:val="22"/>
        </w:rPr>
        <w:t xml:space="preserve">, digo, </w:t>
      </w:r>
      <w:r>
        <w:rPr>
          <w:rFonts w:ascii="Georgia" w:hAnsi="Georgia"/>
          <w:b w:val="0"/>
          <w:i w:val="0"/>
          <w:sz w:val="22"/>
        </w:rPr>
        <w:t>era mentira.</w:t>
      </w:r>
    </w:p>
    <w:p>
      <w:pPr>
        <w:spacing w:before="0" w:after="120" w:line="280" w:lineRule="exact"/>
        <w:jc w:val="left"/>
      </w:pPr>
      <w:r>
        <w:rPr>
          <w:rFonts w:ascii="Georgia" w:hAnsi="Georgia"/>
          <w:b w:val="0"/>
          <w:i w:val="0"/>
          <w:sz w:val="22"/>
        </w:rPr>
        <w:t>Silencio.</w:t>
      </w:r>
    </w:p>
    <w:p>
      <w:pPr>
        <w:spacing w:before="0" w:after="120" w:line="280" w:lineRule="exact"/>
        <w:jc w:val="left"/>
      </w:pPr>
      <w:r>
        <w:rPr>
          <w:rFonts w:ascii="Georgia" w:hAnsi="Georgia"/>
          <w:b w:val="0"/>
          <w:i w:val="0"/>
          <w:sz w:val="22"/>
        </w:rPr>
        <w:t>No mentira</w:t>
      </w:r>
      <w:r>
        <w:rPr>
          <w:rFonts w:ascii="Georgia" w:hAnsi="Georgia"/>
          <w:b w:val="0"/>
          <w:i/>
          <w:sz w:val="22"/>
        </w:rPr>
        <w:t xml:space="preserve">, corrige la Otra Voz, suave. </w:t>
      </w:r>
      <w:r>
        <w:rPr>
          <w:rFonts w:ascii="Georgia" w:hAnsi="Georgia"/>
          <w:b w:val="0"/>
          <w:i w:val="0"/>
          <w:sz w:val="22"/>
        </w:rPr>
        <w:t>Protección. La neutralidad era la distancia que necesitabas para llegar hasta aquí sin detenerte. Pero ya estás aquí. Y aquí la distancia ya no sirve para llegar. Solo sirve para no ver.</w:t>
      </w:r>
    </w:p>
    <w:p>
      <w:pPr>
        <w:spacing w:before="0" w:after="120" w:line="280" w:lineRule="exact"/>
        <w:jc w:val="left"/>
      </w:pPr>
      <w:r>
        <w:rPr>
          <w:rFonts w:ascii="Georgia" w:hAnsi="Georgia"/>
          <w:b w:val="0"/>
          <w:i w:val="0"/>
          <w:sz w:val="22"/>
        </w:rPr>
        <w:t>Miro al sapiens de Jebel Irhoud tallar su herramienta en el refugio de una roca del norte de África. El cielo sobre él es el mismo que ha estado sobre todo el caso desde enero. El mismo cielo que vieron las primeras bacterias de agosto. El mismo que vieron los trilobites. El mismo que vieron los dinosaurios. El mismo bajo el que los neandertales enterraban a sus muertos con ocre.</w:t>
      </w:r>
    </w:p>
    <w:p>
      <w:pPr>
        <w:spacing w:before="0" w:after="120" w:line="280" w:lineRule="exact"/>
        <w:jc w:val="left"/>
      </w:pPr>
      <w:r>
        <w:rPr>
          <w:rFonts w:ascii="Georgia" w:hAnsi="Georgia"/>
          <w:b w:val="0"/>
          <w:i w:val="0"/>
          <w:sz w:val="22"/>
        </w:rPr>
        <w:t>Y este, ahora, lo mira.</w:t>
      </w:r>
    </w:p>
    <w:p>
      <w:pPr>
        <w:spacing w:before="0" w:after="120" w:line="280" w:lineRule="exact"/>
        <w:jc w:val="left"/>
      </w:pPr>
      <w:r>
        <w:rPr>
          <w:rFonts w:ascii="Georgia" w:hAnsi="Georgia"/>
          <w:b w:val="0"/>
          <w:i w:val="0"/>
          <w:sz w:val="22"/>
        </w:rPr>
        <w:t>No conscientemente. No con la pregunta formulada. Pero lo mira. Con los ojos que el Cámbrico inventó hace quinientos millones de años y que el linaje de la Pikaia fue refinando durante todo ese tiempo. Ojos orientados hacia adelante. Campo visual superpuesto. Profundidad de campo. La capacidad de ver el horizonte y calcular la distancia a lo que hay en él.</w:t>
      </w:r>
    </w:p>
    <w:p>
      <w:pPr>
        <w:spacing w:before="0" w:after="120" w:line="280" w:lineRule="exact"/>
        <w:jc w:val="left"/>
      </w:pPr>
      <w:r>
        <w:rPr>
          <w:rFonts w:ascii="Georgia" w:hAnsi="Georgia"/>
          <w:b w:val="0"/>
          <w:i w:val="0"/>
          <w:sz w:val="22"/>
        </w:rPr>
        <w:t>¿De dónde vienes?, le pregunto al sapiens de Jebel Irhoud, sabiendo que no puede responder la pregunta en los términos en que la formulo.</w:t>
      </w:r>
    </w:p>
    <w:p>
      <w:pPr>
        <w:spacing w:before="0" w:after="120" w:line="280" w:lineRule="exact"/>
        <w:jc w:val="left"/>
      </w:pPr>
      <w:r>
        <w:rPr>
          <w:rFonts w:ascii="Georgia" w:hAnsi="Georgia"/>
          <w:b w:val="0"/>
          <w:i w:val="0"/>
          <w:sz w:val="22"/>
        </w:rPr>
        <w:t>El sapiens de Jebel Irhoud levanta la vista del sílex. Mira en mi dirección —sin verme, sin poder verme— con la atención rápida del animal que detecta movimiento donde no debería haber movimiento. La atención se relaja. Vuelve al sílex.</w:t>
      </w:r>
    </w:p>
    <w:p>
      <w:pPr>
        <w:spacing w:before="0" w:after="120" w:line="280" w:lineRule="exact"/>
        <w:jc w:val="left"/>
      </w:pPr>
      <w:r>
        <w:rPr>
          <w:rFonts w:ascii="Georgia" w:hAnsi="Georgia"/>
          <w:b w:val="0"/>
          <w:i w:val="0"/>
          <w:sz w:val="22"/>
        </w:rPr>
        <w:t>Pero por un momento, un momento brevísimo, miró en la dirección correcta.</w:t>
      </w:r>
    </w:p>
    <w:p>
      <w:pPr>
        <w:spacing w:before="0" w:after="120" w:line="280" w:lineRule="exact"/>
        <w:jc w:val="left"/>
      </w:pPr>
      <w:r>
        <w:rPr>
          <w:rFonts w:ascii="Georgia" w:hAnsi="Georgia"/>
          <w:b w:val="0"/>
          <w:i w:val="0"/>
          <w:sz w:val="22"/>
        </w:rPr>
        <w:t>Anotado, digo.</w:t>
      </w:r>
    </w:p>
    <w:p>
      <w:pPr>
        <w:spacing w:before="240" w:after="240"/>
        <w:jc w:val="center"/>
      </w:pPr>
      <w:r>
        <w:t>— — —</w:t>
      </w:r>
    </w:p>
    <w:p>
      <w:pPr>
        <w:spacing w:before="160" w:after="80"/>
        <w:jc w:val="center"/>
      </w:pPr>
      <w:r>
        <w:rPr>
          <w:rFonts w:ascii="Georgia" w:hAnsi="Georgia"/>
          <w:b w:val="0"/>
          <w:i/>
          <w:sz w:val="22"/>
        </w:rPr>
        <w:t>23:48–23:57 — el Toba y el océano</w:t>
      </w:r>
    </w:p>
    <w:p>
      <w:pPr>
        <w:spacing w:before="160" w:after="80"/>
        <w:jc w:val="center"/>
      </w:pPr>
      <w:r>
        <w:rPr>
          <w:rFonts w:ascii="Georgia" w:hAnsi="Georgia"/>
          <w:b w:val="0"/>
          <w:i/>
          <w:sz w:val="22"/>
        </w:rPr>
        <w:t>o las dos pruebas que el caso necesitaba para cerrarse</w:t>
      </w:r>
    </w:p>
    <w:p>
      <w:pPr>
        <w:spacing w:before="0" w:after="120" w:line="280" w:lineRule="exact"/>
        <w:jc w:val="left"/>
      </w:pPr>
      <w:r>
        <w:rPr>
          <w:rFonts w:ascii="Georgia" w:hAnsi="Georgia"/>
          <w:b w:val="0"/>
          <w:i w:val="0"/>
          <w:sz w:val="22"/>
        </w:rPr>
        <w:t>Hace setenta y cuatro mil años, el supervolcán de Sumatra.</w:t>
      </w:r>
    </w:p>
    <w:p>
      <w:pPr>
        <w:spacing w:before="0" w:after="120" w:line="280" w:lineRule="exact"/>
        <w:jc w:val="left"/>
      </w:pPr>
      <w:r>
        <w:rPr>
          <w:rFonts w:ascii="Georgia" w:hAnsi="Georgia"/>
          <w:b w:val="0"/>
          <w:i w:val="0"/>
          <w:sz w:val="22"/>
        </w:rPr>
        <w:t>La mayor erupción de los últimos dos millones de años. Dos mil ochocientos kilómetros cúbicos de material eyectado. Un invierno volcánico que dura entre seis y diez años. La temperatura global cae varios grados. Los bosques tropicales se contraen. Las sabanas se vuelven improductivas. La cadena trófica se simplifica desde abajo.</w:t>
      </w:r>
    </w:p>
    <w:p>
      <w:pPr>
        <w:spacing w:before="0" w:after="120" w:line="280" w:lineRule="exact"/>
        <w:jc w:val="left"/>
      </w:pPr>
      <w:r>
        <w:rPr>
          <w:rFonts w:ascii="Georgia" w:hAnsi="Georgia"/>
          <w:b w:val="0"/>
          <w:i w:val="0"/>
          <w:sz w:val="22"/>
        </w:rPr>
        <w:t>La población de sapiens cae.</w:t>
      </w:r>
    </w:p>
    <w:p>
      <w:pPr>
        <w:spacing w:before="0" w:after="120" w:line="280" w:lineRule="exact"/>
        <w:jc w:val="left"/>
      </w:pPr>
      <w:r>
        <w:rPr>
          <w:rFonts w:ascii="Georgia" w:hAnsi="Georgia"/>
          <w:b w:val="0"/>
          <w:i w:val="0"/>
          <w:sz w:val="22"/>
        </w:rPr>
        <w:t>Los números son debatidos: algunos modelos sugieren que quedaron entre tres mil y diez mil individuos reproductores. Otros son más optimistas. Ninguno es tranquilizador.</w:t>
      </w:r>
    </w:p>
    <w:p>
      <w:pPr>
        <w:spacing w:before="0" w:after="120" w:line="280" w:lineRule="exact"/>
        <w:jc w:val="left"/>
      </w:pPr>
      <w:r>
        <w:rPr>
          <w:rFonts w:ascii="Georgia" w:hAnsi="Georgia"/>
          <w:b w:val="0"/>
          <w:i w:val="0"/>
          <w:sz w:val="22"/>
        </w:rPr>
        <w:t>Me siento frente al Toba con la expresión del detective que conoce el patrón pero que esta vez el patrón le afecta de una manera diferente.</w:t>
      </w:r>
    </w:p>
    <w:p>
      <w:pPr>
        <w:spacing w:before="0" w:after="120" w:line="280" w:lineRule="exact"/>
        <w:jc w:val="left"/>
      </w:pPr>
      <w:r>
        <w:rPr>
          <w:rFonts w:ascii="Georgia" w:hAnsi="Georgia"/>
          <w:b w:val="0"/>
          <w:i w:val="0"/>
          <w:sz w:val="22"/>
        </w:rPr>
        <w:t>¿Sabes lo que casi hiciste?, le pregunto.</w:t>
      </w:r>
    </w:p>
    <w:p>
      <w:pPr>
        <w:spacing w:before="0" w:after="120" w:line="280" w:lineRule="exact"/>
        <w:jc w:val="left"/>
      </w:pPr>
      <w:r>
        <w:rPr>
          <w:rFonts w:ascii="Georgia" w:hAnsi="Georgia"/>
          <w:b w:val="0"/>
          <w:i w:val="0"/>
          <w:sz w:val="22"/>
        </w:rPr>
        <w:t>Enfrié el planeta</w:t>
      </w:r>
      <w:r>
        <w:rPr>
          <w:rFonts w:ascii="Georgia" w:hAnsi="Georgia"/>
          <w:b w:val="0"/>
          <w:i/>
          <w:sz w:val="22"/>
        </w:rPr>
        <w:t xml:space="preserve">, dice el Toba, con la indiferencia geológica de algo que no tiene categoría para el casi. </w:t>
      </w:r>
      <w:r>
        <w:rPr>
          <w:rFonts w:ascii="Georgia" w:hAnsi="Georgia"/>
          <w:b w:val="0"/>
          <w:i w:val="0"/>
          <w:sz w:val="22"/>
        </w:rPr>
        <w:t>Las erupciones no tienen intención de nada.</w:t>
      </w:r>
    </w:p>
    <w:p>
      <w:pPr>
        <w:spacing w:before="0" w:after="120" w:line="280" w:lineRule="exact"/>
        <w:jc w:val="left"/>
      </w:pPr>
      <w:r>
        <w:rPr>
          <w:rFonts w:ascii="Georgia" w:hAnsi="Georgia"/>
          <w:b w:val="0"/>
          <w:i w:val="0"/>
          <w:sz w:val="22"/>
        </w:rPr>
        <w:t>¿Tampoco de casi exterminar el único linaje que eventualmente se preguntaría por qué el universo existe?</w:t>
      </w:r>
    </w:p>
    <w:p>
      <w:pPr>
        <w:spacing w:before="0" w:after="120" w:line="280" w:lineRule="exact"/>
        <w:jc w:val="left"/>
      </w:pPr>
      <w:r>
        <w:rPr>
          <w:rFonts w:ascii="Georgia" w:hAnsi="Georgia"/>
          <w:b w:val="0"/>
          <w:i w:val="0"/>
          <w:sz w:val="22"/>
        </w:rPr>
        <w:t>Tampoco.</w:t>
      </w:r>
    </w:p>
    <w:p>
      <w:pPr>
        <w:spacing w:before="0" w:after="120" w:line="280" w:lineRule="exact"/>
        <w:jc w:val="left"/>
      </w:pPr>
      <w:r>
        <w:rPr>
          <w:rFonts w:ascii="Georgia" w:hAnsi="Georgia"/>
          <w:b w:val="0"/>
          <w:i w:val="0"/>
          <w:sz w:val="22"/>
        </w:rPr>
        <w:t>¿Ni siquiera en retrospectiva te parece significativo?</w:t>
      </w:r>
    </w:p>
    <w:p>
      <w:pPr>
        <w:spacing w:before="0" w:after="120" w:line="280" w:lineRule="exact"/>
        <w:jc w:val="left"/>
      </w:pPr>
      <w:r>
        <w:rPr>
          <w:rFonts w:ascii="Georgia" w:hAnsi="Georgia"/>
          <w:b w:val="0"/>
          <w:i w:val="0"/>
          <w:sz w:val="22"/>
        </w:rPr>
        <w:t>En retrospectiva no tengo perspectiva</w:t>
      </w:r>
      <w:r>
        <w:rPr>
          <w:rFonts w:ascii="Georgia" w:hAnsi="Georgia"/>
          <w:b w:val="0"/>
          <w:i/>
          <w:sz w:val="22"/>
        </w:rPr>
        <w:t xml:space="preserve">, dice el Toba. </w:t>
      </w:r>
      <w:r>
        <w:rPr>
          <w:rFonts w:ascii="Georgia" w:hAnsi="Georgia"/>
          <w:b w:val="0"/>
          <w:i w:val="0"/>
          <w:sz w:val="22"/>
        </w:rPr>
        <w:t>Solo tengo lo que ocurrió: eyecté material, el clima cambió, algunos linajes sobrevivieron y otros no. El significado de eso lo añade quien puede añadir significado.</w:t>
      </w:r>
    </w:p>
    <w:p>
      <w:pPr>
        <w:spacing w:before="0" w:after="120" w:line="280" w:lineRule="exact"/>
        <w:jc w:val="left"/>
      </w:pPr>
      <w:r>
        <w:rPr>
          <w:rFonts w:ascii="Georgia" w:hAnsi="Georgia"/>
          <w:b w:val="0"/>
          <w:i w:val="0"/>
          <w:sz w:val="22"/>
        </w:rPr>
        <w:t>¿Y el significado es?</w:t>
      </w:r>
    </w:p>
    <w:p>
      <w:pPr>
        <w:spacing w:before="0" w:after="120" w:line="280" w:lineRule="exact"/>
        <w:jc w:val="left"/>
      </w:pPr>
      <w:r>
        <w:rPr>
          <w:rFonts w:ascii="Georgia" w:hAnsi="Georgia"/>
          <w:b w:val="0"/>
          <w:i w:val="0"/>
          <w:sz w:val="22"/>
        </w:rPr>
        <w:t>Pregúntaselo a quien sobrevivió.</w:t>
      </w:r>
    </w:p>
    <w:p>
      <w:pPr>
        <w:spacing w:before="0" w:after="120" w:line="280" w:lineRule="exact"/>
        <w:jc w:val="left"/>
      </w:pPr>
      <w:r>
        <w:rPr>
          <w:rFonts w:ascii="Georgia" w:hAnsi="Georgia"/>
          <w:b w:val="0"/>
          <w:i w:val="0"/>
          <w:sz w:val="22"/>
        </w:rPr>
        <w:t>Me vuelvo hacia los supervivientes. Los diez mil —o treinta mil, o cuántos fueran— que pasaron el cuello de botella. Los que tenían las redes sociales más densas, los lazos de cooperación más fuertes, los sistemas de intercambio de información más eficientes. Los que en los años de hambre y frío compartieron lo que tenían con quienes no tenían.</w:t>
      </w:r>
    </w:p>
    <w:p>
      <w:pPr>
        <w:spacing w:before="0" w:after="120" w:line="280" w:lineRule="exact"/>
        <w:jc w:val="left"/>
      </w:pPr>
      <w:r>
        <w:rPr>
          <w:rFonts w:ascii="Georgia" w:hAnsi="Georgia"/>
          <w:b w:val="0"/>
          <w:i w:val="0"/>
          <w:sz w:val="22"/>
        </w:rPr>
        <w:t>Los que enterraban a sus muertos. Los que fabricaban pigmentos para la piel. Los que mantenían la hoguera encendida cuando hubiera sido más fácil dejarla apagar.</w:t>
      </w:r>
    </w:p>
    <w:p>
      <w:pPr>
        <w:spacing w:before="0" w:after="120" w:line="280" w:lineRule="exact"/>
        <w:jc w:val="left"/>
      </w:pPr>
      <w:r>
        <w:rPr>
          <w:rFonts w:ascii="Georgia" w:hAnsi="Georgia"/>
          <w:b w:val="0"/>
          <w:i w:val="0"/>
          <w:sz w:val="22"/>
        </w:rPr>
        <w:t>¿Sobrevivisteis por suerte o por lo que erais?, les pregunto.</w:t>
      </w:r>
    </w:p>
    <w:p>
      <w:pPr>
        <w:spacing w:before="0" w:after="120" w:line="280" w:lineRule="exact"/>
        <w:jc w:val="left"/>
      </w:pPr>
      <w:r>
        <w:rPr>
          <w:rFonts w:ascii="Georgia" w:hAnsi="Georgia"/>
          <w:b w:val="0"/>
          <w:i w:val="0"/>
          <w:sz w:val="22"/>
        </w:rPr>
        <w:t>Las dos cosas</w:t>
      </w:r>
      <w:r>
        <w:rPr>
          <w:rFonts w:ascii="Georgia" w:hAnsi="Georgia"/>
          <w:b w:val="0"/>
          <w:i/>
          <w:sz w:val="22"/>
        </w:rPr>
        <w:t xml:space="preserve">, dicen los supervivientes del Toba. </w:t>
      </w:r>
      <w:r>
        <w:rPr>
          <w:rFonts w:ascii="Georgia" w:hAnsi="Georgia"/>
          <w:b w:val="0"/>
          <w:i w:val="0"/>
          <w:sz w:val="22"/>
        </w:rPr>
        <w:t>La suerte de haber estado en el lugar correcto. Y lo que éramos para poder aprovechar que la suerte nos encontró ahí.</w:t>
      </w:r>
    </w:p>
    <w:p>
      <w:pPr>
        <w:spacing w:before="0" w:after="120" w:line="280" w:lineRule="exact"/>
        <w:jc w:val="left"/>
      </w:pPr>
      <w:r>
        <w:rPr>
          <w:rFonts w:ascii="Georgia" w:hAnsi="Georgia"/>
          <w:b w:val="0"/>
          <w:i w:val="0"/>
          <w:sz w:val="22"/>
        </w:rPr>
        <w:t xml:space="preserve">Anoto: </w:t>
      </w:r>
      <w:r>
        <w:rPr>
          <w:rFonts w:ascii="Georgia" w:hAnsi="Georgia"/>
          <w:b w:val="0"/>
          <w:i/>
          <w:sz w:val="22"/>
        </w:rPr>
        <w:t>El cuello de botella del Toba seleccionó exactamente las características que el caso necesitaba que sobrevivieran. No por diseño. Por la misma lógica que siempre: el entorno define qué funciona. El entorno del Toba fue el frío y la escasez. Lo que funcionó fue la cooperación, la transmisión de conocimiento, la densidad del vínculo social. El Gran Filtro, si existe, elimina a los que no aprendieron eso a tiempo.</w:t>
      </w:r>
    </w:p>
    <w:p>
      <w:pPr>
        <w:spacing w:before="0" w:after="120" w:line="280" w:lineRule="exact"/>
        <w:jc w:val="left"/>
      </w:pPr>
      <w:r>
        <w:rPr>
          <w:rFonts w:ascii="Georgia" w:hAnsi="Georgia"/>
          <w:b w:val="0"/>
          <w:i w:val="0"/>
          <w:sz w:val="22"/>
        </w:rPr>
        <w:t>¿Por qué subrayas el Gran Filtro?, pregunta la Otra Voz.</w:t>
      </w:r>
    </w:p>
    <w:p>
      <w:pPr>
        <w:spacing w:before="0" w:after="120" w:line="280" w:lineRule="exact"/>
        <w:jc w:val="left"/>
      </w:pPr>
      <w:r>
        <w:rPr>
          <w:rFonts w:ascii="Georgia" w:hAnsi="Georgia"/>
          <w:b w:val="0"/>
          <w:i w:val="0"/>
          <w:sz w:val="22"/>
        </w:rPr>
        <w:t>Porque el Toba fue el ensayo general</w:t>
      </w:r>
      <w:r>
        <w:rPr>
          <w:rFonts w:ascii="Georgia" w:hAnsi="Georgia"/>
          <w:b w:val="0"/>
          <w:i/>
          <w:sz w:val="22"/>
        </w:rPr>
        <w:t xml:space="preserve">, digo. </w:t>
      </w:r>
      <w:r>
        <w:rPr>
          <w:rFonts w:ascii="Georgia" w:hAnsi="Georgia"/>
          <w:b w:val="0"/>
          <w:i w:val="0"/>
          <w:sz w:val="22"/>
        </w:rPr>
        <w:t>Y los que vendrán en los últimos minutos del año cósmico van a necesitar haber aprendido lo que el Toba enseñó.</w:t>
      </w:r>
    </w:p>
    <w:p>
      <w:pPr>
        <w:spacing w:before="0" w:after="120" w:line="280" w:lineRule="exact"/>
        <w:jc w:val="left"/>
      </w:pPr>
      <w:r>
        <w:rPr>
          <w:rFonts w:ascii="Georgia" w:hAnsi="Georgia"/>
          <w:b w:val="0"/>
          <w:i w:val="0"/>
          <w:sz w:val="22"/>
        </w:rPr>
        <w:t>¿Lo habrán aprendido?</w:t>
      </w:r>
    </w:p>
    <w:p>
      <w:pPr>
        <w:spacing w:before="0" w:after="120" w:line="280" w:lineRule="exact"/>
        <w:jc w:val="left"/>
      </w:pPr>
      <w:r>
        <w:rPr>
          <w:rFonts w:ascii="Georgia" w:hAnsi="Georgia"/>
          <w:b w:val="0"/>
          <w:i w:val="0"/>
          <w:sz w:val="22"/>
        </w:rPr>
        <w:t>No respondo.</w:t>
      </w:r>
    </w:p>
    <w:p>
      <w:pPr>
        <w:spacing w:before="240" w:after="240"/>
        <w:jc w:val="center"/>
      </w:pPr>
      <w:r>
        <w:t>— — —</w:t>
      </w:r>
    </w:p>
    <w:p>
      <w:pPr>
        <w:spacing w:before="0" w:after="120" w:line="280" w:lineRule="exact"/>
        <w:jc w:val="left"/>
      </w:pPr>
      <w:r>
        <w:rPr>
          <w:rFonts w:ascii="Georgia" w:hAnsi="Georgia"/>
          <w:b w:val="0"/>
          <w:i w:val="0"/>
          <w:sz w:val="22"/>
        </w:rPr>
        <w:t>Y luego el océano.</w:t>
      </w:r>
    </w:p>
    <w:p>
      <w:pPr>
        <w:spacing w:before="0" w:after="120" w:line="280" w:lineRule="exact"/>
        <w:jc w:val="left"/>
      </w:pPr>
      <w:r>
        <w:rPr>
          <w:rFonts w:ascii="Georgia" w:hAnsi="Georgia"/>
          <w:b w:val="0"/>
          <w:i w:val="0"/>
          <w:sz w:val="22"/>
        </w:rPr>
        <w:t>Hace sesenta y cinco mil años. La costa nordeste de lo que eventualmente se llamará Australia está a setenta kilómetros del punto más cercano de tierra firme que el sapiens ha alcanzado. Setenta kilómetros de agua abierta, sin tierra visible en el horizonte, sin garantía de que haya tierra al otro lado.</w:t>
      </w:r>
    </w:p>
    <w:p>
      <w:pPr>
        <w:spacing w:before="0" w:after="120" w:line="280" w:lineRule="exact"/>
        <w:jc w:val="left"/>
      </w:pPr>
      <w:r>
        <w:rPr>
          <w:rFonts w:ascii="Georgia" w:hAnsi="Georgia"/>
          <w:b w:val="0"/>
          <w:i w:val="0"/>
          <w:sz w:val="22"/>
        </w:rPr>
        <w:t>Alguien decidió cruzar.</w:t>
      </w:r>
    </w:p>
    <w:p>
      <w:pPr>
        <w:spacing w:before="0" w:after="120" w:line="280" w:lineRule="exact"/>
        <w:jc w:val="left"/>
      </w:pPr>
      <w:r>
        <w:rPr>
          <w:rFonts w:ascii="Georgia" w:hAnsi="Georgia"/>
          <w:b w:val="0"/>
          <w:i w:val="0"/>
          <w:sz w:val="22"/>
        </w:rPr>
        <w:t>No sé cómo tomaron la decisión. No sé cuántos intentaron y no llegaron. No sé si quien llegó sabía lo que había al otro lado o simplemente confiaba en que había algo. El registro fósil confirma la llegada, no el viaje. El viaje lo tengo que inferir de los dos extremos: aquí había sapiens, allí había sapiens después, en el medio había océano.</w:t>
      </w:r>
    </w:p>
    <w:p>
      <w:pPr>
        <w:spacing w:before="0" w:after="120" w:line="280" w:lineRule="exact"/>
        <w:jc w:val="left"/>
      </w:pPr>
      <w:r>
        <w:rPr>
          <w:rFonts w:ascii="Georgia" w:hAnsi="Georgia"/>
          <w:b w:val="0"/>
          <w:i w:val="0"/>
          <w:sz w:val="22"/>
        </w:rPr>
        <w:t>Me siento en el borde del agua con la Otra Voz a mi lado.</w:t>
      </w:r>
    </w:p>
    <w:p>
      <w:pPr>
        <w:spacing w:before="0" w:after="120" w:line="280" w:lineRule="exact"/>
        <w:jc w:val="left"/>
      </w:pPr>
      <w:r>
        <w:rPr>
          <w:rFonts w:ascii="Georgia" w:hAnsi="Georgia"/>
          <w:b w:val="0"/>
          <w:i w:val="0"/>
          <w:sz w:val="22"/>
        </w:rPr>
        <w:t>Por primera vez en doce meses, no voy a interrogar al sospechoso.</w:t>
      </w:r>
    </w:p>
    <w:p>
      <w:pPr>
        <w:spacing w:before="0" w:after="120" w:line="280" w:lineRule="exact"/>
        <w:jc w:val="left"/>
      </w:pPr>
      <w:r>
        <w:rPr>
          <w:rFonts w:ascii="Georgia" w:hAnsi="Georgia"/>
          <w:b w:val="0"/>
          <w:i w:val="0"/>
          <w:sz w:val="22"/>
        </w:rPr>
        <w:t>Voy a mirar.</w:t>
      </w:r>
    </w:p>
    <w:p>
      <w:pPr>
        <w:spacing w:before="0" w:after="120" w:line="280" w:lineRule="exact"/>
        <w:jc w:val="left"/>
      </w:pPr>
      <w:r>
        <w:rPr>
          <w:rFonts w:ascii="Georgia" w:hAnsi="Georgia"/>
          <w:b w:val="0"/>
          <w:i w:val="0"/>
          <w:sz w:val="22"/>
        </w:rPr>
        <w:t>El sapiens está en el borde del agua. No solo: hay un grupo, varios individuos, embarcaciones de algún tipo que el tiempo no conservó. El agua frente a ellos no termina en ningún horizonte visible. El cielo sobre el agua es el mismo que sobre la tierra pero sin la tierra. Un azul sin referencia.</w:t>
      </w:r>
    </w:p>
    <w:p>
      <w:pPr>
        <w:spacing w:before="0" w:after="120" w:line="280" w:lineRule="exact"/>
        <w:jc w:val="left"/>
      </w:pPr>
      <w:r>
        <w:rPr>
          <w:rFonts w:ascii="Georgia" w:hAnsi="Georgia"/>
          <w:b w:val="0"/>
          <w:i w:val="0"/>
          <w:sz w:val="22"/>
        </w:rPr>
        <w:t>¿Qué ven?, me pregunta la Otra Voz.</w:t>
      </w:r>
    </w:p>
    <w:p>
      <w:pPr>
        <w:spacing w:before="0" w:after="120" w:line="280" w:lineRule="exact"/>
        <w:jc w:val="left"/>
      </w:pPr>
      <w:r>
        <w:rPr>
          <w:rFonts w:ascii="Georgia" w:hAnsi="Georgia"/>
          <w:b w:val="0"/>
          <w:i w:val="0"/>
          <w:sz w:val="22"/>
        </w:rPr>
        <w:t>Nada</w:t>
      </w:r>
      <w:r>
        <w:rPr>
          <w:rFonts w:ascii="Georgia" w:hAnsi="Georgia"/>
          <w:b w:val="0"/>
          <w:i/>
          <w:sz w:val="22"/>
        </w:rPr>
        <w:t xml:space="preserve">, digo. </w:t>
      </w:r>
      <w:r>
        <w:rPr>
          <w:rFonts w:ascii="Georgia" w:hAnsi="Georgia"/>
          <w:b w:val="0"/>
          <w:i w:val="0"/>
          <w:sz w:val="22"/>
        </w:rPr>
        <w:t>Setenta kilómetros de nada.</w:t>
      </w:r>
    </w:p>
    <w:p>
      <w:pPr>
        <w:spacing w:before="0" w:after="120" w:line="280" w:lineRule="exact"/>
        <w:jc w:val="left"/>
      </w:pPr>
      <w:r>
        <w:rPr>
          <w:rFonts w:ascii="Georgia" w:hAnsi="Georgia"/>
          <w:b w:val="0"/>
          <w:i w:val="0"/>
          <w:sz w:val="22"/>
        </w:rPr>
        <w:t>¿Y aún así?</w:t>
      </w:r>
    </w:p>
    <w:p>
      <w:pPr>
        <w:spacing w:before="0" w:after="120" w:line="280" w:lineRule="exact"/>
        <w:jc w:val="left"/>
      </w:pPr>
      <w:r>
        <w:rPr>
          <w:rFonts w:ascii="Georgia" w:hAnsi="Georgia"/>
          <w:b w:val="0"/>
          <w:i w:val="0"/>
          <w:sz w:val="22"/>
        </w:rPr>
        <w:t>Y aún así.</w:t>
      </w:r>
    </w:p>
    <w:p>
      <w:pPr>
        <w:spacing w:before="0" w:after="120" w:line="280" w:lineRule="exact"/>
        <w:jc w:val="left"/>
      </w:pPr>
      <w:r>
        <w:rPr>
          <w:rFonts w:ascii="Georgia" w:hAnsi="Georgia"/>
          <w:b w:val="0"/>
          <w:i w:val="0"/>
          <w:sz w:val="22"/>
        </w:rPr>
        <w:t>Los miro preparar las embarcaciones. No hay manera de saber lo que piensan. No hay registro de las palabras que se dijeron esa noche, o ese amanecer, o ese mediodía. No hay manera de saber si tenían miedo —Lucy diría que el miedo siempre está, como el clima— o si la certeza de que había algo al otro lado era tan completa que el miedo no cabía.</w:t>
      </w:r>
    </w:p>
    <w:p>
      <w:pPr>
        <w:spacing w:before="0" w:after="120" w:line="280" w:lineRule="exact"/>
        <w:jc w:val="left"/>
      </w:pPr>
      <w:r>
        <w:rPr>
          <w:rFonts w:ascii="Georgia" w:hAnsi="Georgia"/>
          <w:b w:val="0"/>
          <w:i w:val="0"/>
          <w:sz w:val="22"/>
        </w:rPr>
        <w:t>Lo que sé es que partieron.</w:t>
      </w:r>
    </w:p>
    <w:p>
      <w:pPr>
        <w:spacing w:before="0" w:after="120" w:line="280" w:lineRule="exact"/>
        <w:jc w:val="left"/>
      </w:pPr>
      <w:r>
        <w:rPr>
          <w:rFonts w:ascii="Georgia" w:hAnsi="Georgia"/>
          <w:b w:val="0"/>
          <w:i w:val="0"/>
          <w:sz w:val="22"/>
        </w:rPr>
        <w:t>Y lo que noto, mirándolos, es que no pienso en ellos como datos. No pienso en el porcentaje de ADN que llegarán a compartir con el lector. No pienso en la cadena causal que va de esta orilla al presente del año cósmico. No pienso en ninguna de las categorías del expediente.</w:t>
      </w:r>
    </w:p>
    <w:p>
      <w:pPr>
        <w:spacing w:before="0" w:after="120" w:line="280" w:lineRule="exact"/>
        <w:jc w:val="left"/>
      </w:pPr>
      <w:r>
        <w:rPr>
          <w:rFonts w:ascii="Georgia" w:hAnsi="Georgia"/>
          <w:b w:val="0"/>
          <w:i w:val="0"/>
          <w:sz w:val="22"/>
        </w:rPr>
        <w:t>Pienso: espero que lleguen.</w:t>
      </w:r>
    </w:p>
    <w:p>
      <w:pPr>
        <w:spacing w:before="0" w:after="120" w:line="280" w:lineRule="exact"/>
        <w:jc w:val="left"/>
      </w:pPr>
      <w:r>
        <w:rPr>
          <w:rFonts w:ascii="Georgia" w:hAnsi="Georgia"/>
          <w:b w:val="0"/>
          <w:i w:val="0"/>
          <w:sz w:val="22"/>
        </w:rPr>
        <w:t>Lo cual es, el detective lo reconoce con la incomodidad de quien admite algo que lleva doce meses negando, exactamente lo que siempre pensé. No desde esta noche. Desde enero. Desde el momento en que anoté la primera pregunta del caso: ¿hay alguien más mirando?</w:t>
      </w:r>
    </w:p>
    <w:p>
      <w:pPr>
        <w:spacing w:before="0" w:after="120" w:line="280" w:lineRule="exact"/>
        <w:jc w:val="left"/>
      </w:pPr>
      <w:r>
        <w:rPr>
          <w:rFonts w:ascii="Georgia" w:hAnsi="Georgia"/>
          <w:b w:val="0"/>
          <w:i w:val="0"/>
          <w:sz w:val="22"/>
        </w:rPr>
        <w:t>La pregunta nunca fue forense.</w:t>
      </w:r>
    </w:p>
    <w:p>
      <w:pPr>
        <w:spacing w:before="0" w:after="120" w:line="280" w:lineRule="exact"/>
        <w:jc w:val="left"/>
      </w:pPr>
      <w:r>
        <w:rPr>
          <w:rFonts w:ascii="Georgia" w:hAnsi="Georgia"/>
          <w:b w:val="0"/>
          <w:i w:val="0"/>
          <w:sz w:val="22"/>
        </w:rPr>
        <w:t>La pregunta era personal.</w:t>
      </w:r>
    </w:p>
    <w:p>
      <w:pPr>
        <w:spacing w:before="0" w:after="120" w:line="280" w:lineRule="exact"/>
        <w:jc w:val="left"/>
      </w:pPr>
      <w:r>
        <w:rPr>
          <w:rFonts w:ascii="Georgia" w:hAnsi="Georgia"/>
          <w:b w:val="0"/>
          <w:i w:val="0"/>
          <w:sz w:val="22"/>
        </w:rPr>
        <w:t>Lo sé desde el principio, dice la Otra Voz.</w:t>
      </w:r>
    </w:p>
    <w:p>
      <w:pPr>
        <w:spacing w:before="0" w:after="120" w:line="280" w:lineRule="exact"/>
        <w:jc w:val="left"/>
      </w:pPr>
      <w:r>
        <w:rPr>
          <w:rFonts w:ascii="Georgia" w:hAnsi="Georgia"/>
          <w:b w:val="0"/>
          <w:i w:val="0"/>
          <w:sz w:val="22"/>
        </w:rPr>
        <w:t>¿Por qué no me lo dijiste?</w:t>
      </w:r>
    </w:p>
    <w:p>
      <w:pPr>
        <w:spacing w:before="0" w:after="120" w:line="280" w:lineRule="exact"/>
        <w:jc w:val="left"/>
      </w:pPr>
      <w:r>
        <w:rPr>
          <w:rFonts w:ascii="Georgia" w:hAnsi="Georgia"/>
          <w:b w:val="0"/>
          <w:i w:val="0"/>
          <w:sz w:val="22"/>
        </w:rPr>
        <w:t>Porque tú también lo sabías desde el principio</w:t>
      </w:r>
      <w:r>
        <w:rPr>
          <w:rFonts w:ascii="Georgia" w:hAnsi="Georgia"/>
          <w:b w:val="0"/>
          <w:i/>
          <w:sz w:val="22"/>
        </w:rPr>
        <w:t xml:space="preserve">, dice. </w:t>
      </w:r>
      <w:r>
        <w:rPr>
          <w:rFonts w:ascii="Georgia" w:hAnsi="Georgia"/>
          <w:b w:val="0"/>
          <w:i w:val="0"/>
          <w:sz w:val="22"/>
        </w:rPr>
        <w:t>Y necesitabas doce meses para poder admitirlo.</w:t>
      </w:r>
    </w:p>
    <w:p>
      <w:pPr>
        <w:spacing w:before="0" w:after="120" w:line="280" w:lineRule="exact"/>
        <w:jc w:val="left"/>
      </w:pPr>
      <w:r>
        <w:rPr>
          <w:rFonts w:ascii="Georgia" w:hAnsi="Georgia"/>
          <w:b w:val="0"/>
          <w:i w:val="0"/>
          <w:sz w:val="22"/>
        </w:rPr>
        <w:t>Las embarcaciones se alejan del borde. El agua las recibe. El horizonte los engulle lentamente, como el horizonte engulle todo lo que se mueve hacia él. Primero los cuerpos. Luego las embarcaciones. Luego la estela.</w:t>
      </w:r>
    </w:p>
    <w:p>
      <w:pPr>
        <w:spacing w:before="0" w:after="120" w:line="280" w:lineRule="exact"/>
        <w:jc w:val="left"/>
      </w:pPr>
      <w:r>
        <w:rPr>
          <w:rFonts w:ascii="Georgia" w:hAnsi="Georgia"/>
          <w:b w:val="0"/>
          <w:i w:val="0"/>
          <w:sz w:val="22"/>
        </w:rPr>
        <w:t>El océano queda liso.</w:t>
      </w:r>
    </w:p>
    <w:p>
      <w:pPr>
        <w:spacing w:before="0" w:after="120" w:line="280" w:lineRule="exact"/>
        <w:jc w:val="left"/>
      </w:pPr>
      <w:r>
        <w:rPr>
          <w:rFonts w:ascii="Georgia" w:hAnsi="Georgia"/>
          <w:b w:val="0"/>
          <w:i w:val="0"/>
          <w:sz w:val="22"/>
        </w:rPr>
        <w:t>El detective no se mueve todavía.</w:t>
      </w:r>
    </w:p>
    <w:p>
      <w:pPr>
        <w:spacing w:before="0" w:after="120" w:line="280" w:lineRule="exact"/>
        <w:jc w:val="left"/>
      </w:pPr>
      <w:r>
        <w:rPr>
          <w:rFonts w:ascii="Georgia" w:hAnsi="Georgia"/>
          <w:b w:val="0"/>
          <w:i w:val="0"/>
          <w:sz w:val="22"/>
        </w:rPr>
        <w:t>Hay en esto algo que el método no tiene nombre para nombrar. No es tristeza —el registro confirma que llegarán, que hay ADN del sapiens en ese continente dentro de sesenta y cinco mil años. No es admiración —lleva todo el año admirando. Es algo más parecido a lo que sintió ante la mano en Chauvet. La certeza de que lo que acaba de ocurrir importa de una manera que el expediente puede documentar pero no puede contener completamente.</w:t>
      </w:r>
    </w:p>
    <w:p>
      <w:pPr>
        <w:spacing w:before="0" w:after="120" w:line="280" w:lineRule="exact"/>
        <w:jc w:val="left"/>
      </w:pPr>
      <w:r>
        <w:rPr>
          <w:rFonts w:ascii="Georgia" w:hAnsi="Georgia"/>
          <w:b w:val="0"/>
          <w:i w:val="0"/>
          <w:sz w:val="22"/>
        </w:rPr>
        <w:t>El horizonte sigue siendo el mismo horizonte. El agua sigue siendo la misma agua. Lo que cambió es que hay ahora, en el espacio entre esta orilla y la que no se ve, un grupo de seres humanos que eligieron el agua sobre la tierra firme. Sin mapa. Sin garantía. Solo la confianza de que el mundo continúa más allá de donde se puede ver.</w:t>
      </w:r>
    </w:p>
    <w:p>
      <w:pPr>
        <w:spacing w:before="0" w:after="120" w:line="280" w:lineRule="exact"/>
        <w:jc w:val="left"/>
      </w:pPr>
      <w:r>
        <w:rPr>
          <w:rFonts w:ascii="Georgia" w:hAnsi="Georgia"/>
          <w:b w:val="0"/>
          <w:i w:val="0"/>
          <w:sz w:val="22"/>
        </w:rPr>
        <w:t>El detective espera un momento más en el borde. Sin anotar. Solo mirando.</w:t>
      </w:r>
    </w:p>
    <w:p>
      <w:pPr>
        <w:spacing w:before="240" w:after="240"/>
        <w:jc w:val="center"/>
      </w:pPr>
      <w:r>
        <w:t>— — —</w:t>
      </w:r>
    </w:p>
    <w:p>
      <w:pPr>
        <w:spacing w:before="160" w:after="80"/>
        <w:jc w:val="center"/>
      </w:pPr>
      <w:r>
        <w:rPr>
          <w:rFonts w:ascii="Georgia" w:hAnsi="Georgia"/>
          <w:b w:val="0"/>
          <w:i/>
          <w:sz w:val="22"/>
        </w:rPr>
        <w:t>23:57 · el umbral del último tramo</w:t>
      </w:r>
    </w:p>
    <w:p>
      <w:pPr>
        <w:spacing w:before="0" w:after="120" w:line="280" w:lineRule="exact"/>
        <w:jc w:val="left"/>
      </w:pPr>
      <w:r>
        <w:rPr>
          <w:rFonts w:ascii="Georgia" w:hAnsi="Georgia"/>
          <w:b w:val="0"/>
          <w:i w:val="0"/>
          <w:sz w:val="22"/>
        </w:rPr>
        <w:t>El expediente del período 22:51–23:57 termina aquí.</w:t>
      </w:r>
    </w:p>
    <w:p>
      <w:pPr>
        <w:spacing w:before="0" w:after="120" w:line="280" w:lineRule="exact"/>
        <w:jc w:val="left"/>
      </w:pPr>
      <w:r>
        <w:rPr>
          <w:rFonts w:ascii="Georgia" w:hAnsi="Georgia"/>
          <w:b w:val="0"/>
          <w:i w:val="0"/>
          <w:sz w:val="22"/>
        </w:rPr>
        <w:t>Pero antes de cerrar la última página, el detective hace algo que no había hecho en ninguno de los catorce expedientes anteriores: escribe una nota que no es para el archivo. Es para la Otra Voz.</w:t>
      </w:r>
    </w:p>
    <w:p>
      <w:pPr>
        <w:spacing w:before="0" w:after="120" w:line="280" w:lineRule="exact"/>
        <w:jc w:val="left"/>
      </w:pPr>
      <w:r>
        <w:rPr>
          <w:rFonts w:ascii="Georgia" w:hAnsi="Georgia"/>
          <w:b w:val="0"/>
          <w:i w:val="0"/>
          <w:sz w:val="22"/>
        </w:rPr>
        <w:t>La nota dice:</w:t>
      </w:r>
    </w:p>
    <w:p>
      <w:pPr>
        <w:spacing w:before="0" w:after="120" w:line="280" w:lineRule="exact"/>
        <w:jc w:val="left"/>
      </w:pPr>
      <w:r>
        <w:rPr>
          <w:rFonts w:ascii="Georgia" w:hAnsi="Georgia"/>
          <w:b w:val="0"/>
          <w:i w:val="0"/>
          <w:sz w:val="22"/>
        </w:rPr>
        <w:t>Llevas aquí desde antes del Big Bang, dices. Has visto todo lo que el expediente documenta y mucho más. Has visto los universos que no funcionaron, los linajes que no llegaron, las extinciones que no dejaron supervivientes. Has visto el Gran Filtro actuar en todos los casos donde actuó.</w:t>
      </w:r>
    </w:p>
    <w:p>
      <w:pPr>
        <w:spacing w:before="0" w:after="120" w:line="280" w:lineRule="exact"/>
        <w:jc w:val="left"/>
      </w:pPr>
      <w:r>
        <w:rPr>
          <w:rFonts w:ascii="Georgia" w:hAnsi="Georgia"/>
          <w:b w:val="0"/>
          <w:i w:val="0"/>
          <w:sz w:val="22"/>
        </w:rPr>
        <w:t>¿Crees que este linaje pasa?</w:t>
      </w:r>
    </w:p>
    <w:p>
      <w:pPr>
        <w:spacing w:before="0" w:after="120" w:line="280" w:lineRule="exact"/>
        <w:jc w:val="left"/>
      </w:pPr>
      <w:r>
        <w:rPr>
          <w:rFonts w:ascii="Georgia" w:hAnsi="Georgia"/>
          <w:b w:val="0"/>
          <w:i w:val="0"/>
          <w:sz w:val="22"/>
        </w:rPr>
        <w:t>La Otra Voz tarda en responder. Más que en ninguna pregunta anterior de esta noche. El tipo de pausa que el detective reconoce como la que precede a las respuestas que no son cómodas.</w:t>
      </w:r>
    </w:p>
    <w:p>
      <w:pPr>
        <w:spacing w:before="0" w:after="120" w:line="280" w:lineRule="exact"/>
        <w:jc w:val="left"/>
      </w:pPr>
      <w:r>
        <w:rPr>
          <w:rFonts w:ascii="Georgia" w:hAnsi="Georgia"/>
          <w:b w:val="0"/>
          <w:i w:val="0"/>
          <w:sz w:val="22"/>
        </w:rPr>
        <w:t>Creo</w:t>
      </w:r>
      <w:r>
        <w:rPr>
          <w:rFonts w:ascii="Georgia" w:hAnsi="Georgia"/>
          <w:b w:val="0"/>
          <w:i/>
          <w:sz w:val="22"/>
        </w:rPr>
        <w:t xml:space="preserve">, dice finalmente, </w:t>
      </w:r>
      <w:r>
        <w:rPr>
          <w:rFonts w:ascii="Georgia" w:hAnsi="Georgia"/>
          <w:b w:val="0"/>
          <w:i w:val="0"/>
          <w:sz w:val="22"/>
        </w:rPr>
        <w:t>que tiene lo que necesita para pasar.</w:t>
      </w:r>
    </w:p>
    <w:p>
      <w:pPr>
        <w:spacing w:before="0" w:after="120" w:line="280" w:lineRule="exact"/>
        <w:jc w:val="left"/>
      </w:pPr>
      <w:r>
        <w:rPr>
          <w:rFonts w:ascii="Georgia" w:hAnsi="Georgia"/>
          <w:b w:val="0"/>
          <w:i w:val="0"/>
          <w:sz w:val="22"/>
        </w:rPr>
        <w:t>¿Eso es lo mismo que creer que pasará?</w:t>
      </w:r>
    </w:p>
    <w:p>
      <w:pPr>
        <w:spacing w:before="0" w:after="120" w:line="280" w:lineRule="exact"/>
        <w:jc w:val="left"/>
      </w:pPr>
      <w:r>
        <w:rPr>
          <w:rFonts w:ascii="Georgia" w:hAnsi="Georgia"/>
          <w:b w:val="0"/>
          <w:i w:val="0"/>
          <w:sz w:val="22"/>
        </w:rPr>
        <w:t>No.</w:t>
      </w:r>
    </w:p>
    <w:p>
      <w:pPr>
        <w:spacing w:before="0" w:after="120" w:line="280" w:lineRule="exact"/>
        <w:jc w:val="left"/>
      </w:pPr>
      <w:r>
        <w:rPr>
          <w:rFonts w:ascii="Georgia" w:hAnsi="Georgia"/>
          <w:b w:val="0"/>
          <w:i w:val="0"/>
          <w:sz w:val="22"/>
        </w:rPr>
        <w:t>¿Y la diferencia?</w:t>
      </w:r>
    </w:p>
    <w:p>
      <w:pPr>
        <w:spacing w:before="0" w:after="120" w:line="280" w:lineRule="exact"/>
        <w:jc w:val="left"/>
      </w:pPr>
      <w:r>
        <w:rPr>
          <w:rFonts w:ascii="Georgia" w:hAnsi="Georgia"/>
          <w:b w:val="0"/>
          <w:i w:val="0"/>
          <w:sz w:val="22"/>
        </w:rPr>
        <w:t>La diferencia es exactamente lo que los últimos tres minutos del año cósmico van a depender de que el lector entienda.</w:t>
      </w:r>
    </w:p>
    <w:p>
      <w:pPr>
        <w:spacing w:before="0" w:after="120" w:line="280" w:lineRule="exact"/>
        <w:jc w:val="left"/>
      </w:pPr>
      <w:r>
        <w:rPr>
          <w:rFonts w:ascii="Georgia" w:hAnsi="Georgia"/>
          <w:b w:val="0"/>
          <w:i w:val="0"/>
          <w:sz w:val="22"/>
        </w:rPr>
        <w:t>El detective guarda el lápiz.</w:t>
      </w:r>
    </w:p>
    <w:p>
      <w:pPr>
        <w:spacing w:before="0" w:after="120" w:line="280" w:lineRule="exact"/>
        <w:jc w:val="left"/>
      </w:pPr>
      <w:r>
        <w:rPr>
          <w:rFonts w:ascii="Georgia" w:hAnsi="Georgia"/>
          <w:b w:val="0"/>
          <w:i w:val="0"/>
          <w:sz w:val="22"/>
        </w:rPr>
        <w:t>Mira el océano que acaba de tragarse las embarcaciones.</w:t>
      </w:r>
    </w:p>
    <w:p>
      <w:pPr>
        <w:spacing w:before="0" w:after="120" w:line="280" w:lineRule="exact"/>
        <w:jc w:val="left"/>
      </w:pPr>
      <w:r>
        <w:rPr>
          <w:rFonts w:ascii="Georgia" w:hAnsi="Georgia"/>
          <w:b w:val="0"/>
          <w:i w:val="0"/>
          <w:sz w:val="22"/>
        </w:rPr>
        <w:t>El océano está liso. El cielo sobre el océano es el mismo cielo de siempre: lleno de los mismos puntos de luz que el caso lleva trece mil ochocientos millones de años produciendo. Las mismas estrellas que las bacterias de agosto miraban sin verlas. Las mismas que los trilobites veían sin comprenderlas. Las mismas que los neandertales miraban bajo el cielo mientras enterraban a sus muertos con ocre rojo.</w:t>
      </w:r>
    </w:p>
    <w:p>
      <w:pPr>
        <w:spacing w:before="0" w:after="120" w:line="280" w:lineRule="exact"/>
        <w:jc w:val="left"/>
      </w:pPr>
      <w:r>
        <w:rPr>
          <w:rFonts w:ascii="Georgia" w:hAnsi="Georgia"/>
          <w:b w:val="0"/>
          <w:i w:val="0"/>
          <w:sz w:val="22"/>
        </w:rPr>
        <w:t>Las mismas que el sapiens, setenta kilómetros al otro lado del horizonte, mirará cuando llegue.</w:t>
      </w:r>
    </w:p>
    <w:p>
      <w:pPr>
        <w:spacing w:before="0" w:after="120" w:line="280" w:lineRule="exact"/>
        <w:jc w:val="left"/>
      </w:pPr>
      <w:r>
        <w:rPr>
          <w:rFonts w:ascii="Georgia" w:hAnsi="Georgia"/>
          <w:b w:val="0"/>
          <w:i w:val="0"/>
          <w:sz w:val="22"/>
        </w:rPr>
        <w:t>Si llega.</w:t>
      </w:r>
    </w:p>
    <w:p>
      <w:pPr>
        <w:spacing w:before="0" w:after="120" w:line="280" w:lineRule="exact"/>
        <w:jc w:val="left"/>
      </w:pPr>
      <w:r>
        <w:rPr>
          <w:rFonts w:ascii="Georgia" w:hAnsi="Georgia"/>
          <w:b w:val="0"/>
          <w:i w:val="0"/>
          <w:sz w:val="22"/>
        </w:rPr>
        <w:t>¿Vendrás a los últimos tres minutos?, le pregunto a la Otra Voz.</w:t>
      </w:r>
    </w:p>
    <w:p>
      <w:pPr>
        <w:spacing w:before="0" w:after="120" w:line="280" w:lineRule="exact"/>
        <w:jc w:val="left"/>
      </w:pPr>
      <w:r>
        <w:rPr>
          <w:rFonts w:ascii="Georgia" w:hAnsi="Georgia"/>
          <w:b w:val="0"/>
          <w:i w:val="0"/>
          <w:sz w:val="22"/>
        </w:rPr>
        <w:t>No me iré a ningún lado</w:t>
      </w:r>
      <w:r>
        <w:rPr>
          <w:rFonts w:ascii="Georgia" w:hAnsi="Georgia"/>
          <w:b w:val="0"/>
          <w:i/>
          <w:sz w:val="22"/>
        </w:rPr>
        <w:t xml:space="preserve">, dice. </w:t>
      </w:r>
      <w:r>
        <w:rPr>
          <w:rFonts w:ascii="Georgia" w:hAnsi="Georgia"/>
          <w:b w:val="0"/>
          <w:i w:val="0"/>
          <w:sz w:val="22"/>
        </w:rPr>
        <w:t>Nunca me he ido a ningún lado. Lo que cambia es que ahora lo sabes.</w:t>
      </w:r>
    </w:p>
    <w:p>
      <w:pPr>
        <w:spacing w:before="0" w:after="120" w:line="280" w:lineRule="exact"/>
        <w:jc w:val="left"/>
      </w:pPr>
      <w:r>
        <w:rPr>
          <w:rFonts w:ascii="Georgia" w:hAnsi="Georgia"/>
          <w:b w:val="0"/>
          <w:i w:val="0"/>
          <w:sz w:val="22"/>
        </w:rPr>
        <w:t>El detective asiente.</w:t>
      </w:r>
    </w:p>
    <w:p>
      <w:pPr>
        <w:spacing w:before="0" w:after="120" w:line="280" w:lineRule="exact"/>
        <w:jc w:val="left"/>
      </w:pPr>
      <w:r>
        <w:rPr>
          <w:rFonts w:ascii="Georgia" w:hAnsi="Georgia"/>
          <w:b w:val="0"/>
          <w:i w:val="0"/>
          <w:sz w:val="22"/>
        </w:rPr>
        <w:t>Abre el expediente del tramo siguiente con las manos que no tiene pero que esta noche, por primera vez, se notan.</w:t>
      </w:r>
    </w:p>
    <w:p>
      <w:pPr>
        <w:spacing w:before="240" w:after="240"/>
        <w:jc w:val="center"/>
      </w:pPr>
      <w:r>
        <w:t>— — —</w:t>
      </w:r>
    </w:p>
    <w:p>
      <w:pPr>
        <w:spacing w:before="40" w:after="40"/>
        <w:jc w:val="center"/>
      </w:pPr>
      <w:r>
        <w:rPr>
          <w:rFonts w:ascii="Georgia" w:hAnsi="Georgia"/>
          <w:b w:val="0"/>
          <w:i/>
          <w:sz w:val="22"/>
        </w:rPr>
        <w:t>— Archivos del Detective sin Cuerpo</w:t>
      </w:r>
    </w:p>
    <w:p>
      <w:pPr>
        <w:spacing w:before="0" w:after="120" w:line="280" w:lineRule="exact"/>
        <w:jc w:val="left"/>
      </w:pPr>
      <w:r>
        <w:rPr>
          <w:rFonts w:ascii="Georgia" w:hAnsi="Georgia"/>
          <w:b w:val="0"/>
          <w:i w:val="0"/>
          <w:sz w:val="22"/>
        </w:rPr>
        <w:t>Expediente Nº 15: 31 de diciembre, 22:51–23:57 · Estado: CONVERGENTE — con la sombra del Gran Filtro</w:t>
      </w:r>
    </w:p>
    <w:p>
      <w:pPr>
        <w:spacing w:before="0" w:after="120" w:line="280" w:lineRule="exact"/>
        <w:jc w:val="left"/>
      </w:pPr>
      <w:r>
        <w:rPr>
          <w:rFonts w:ascii="Georgia" w:hAnsi="Georgia"/>
          <w:b w:val="0"/>
          <w:i w:val="0"/>
          <w:sz w:val="22"/>
        </w:rPr>
        <w:t>Sospechosos interrogados: El Homo heidelbergensis (el más subestimado del caso; la física implícita antes de que exista la física; el cuidado del muerto como el primer acto sin justificación funcional). Los Neandertales (el ocre y los cosméticos antes del sapiens; el uno al cuatro por ciento del genoma del lector; corrigieron al detective sobre la evidencia de Shanidar; el caso les debe una disculpa que este expediente empieza a saldar). El Sapiens de Jebel Irhoud (el instrumento en su forma definitiva; el detective desarrolló afecto inapropiado; anotado sin corrección). El Toba (el ensayo general del Gran Filtro; lo que sobrevivió fue la cooperación). El Sapiens en el océano (setenta kilómetros de nada; partieron; el detective quería que llegaran; lo quiso desde enero).</w:t>
      </w:r>
    </w:p>
    <w:p>
      <w:pPr>
        <w:spacing w:before="0" w:after="120" w:line="280" w:lineRule="exact"/>
        <w:jc w:val="left"/>
      </w:pPr>
      <w:r>
        <w:rPr>
          <w:rFonts w:ascii="Georgia" w:hAnsi="Georgia"/>
          <w:b w:val="0"/>
          <w:i w:val="0"/>
          <w:sz w:val="22"/>
        </w:rPr>
        <w:t>Testigo no previsto: La Otra Voz. Presente durante todo el capítulo. Preguntada directamente sobre el Gran Filtro. Respuesta: el linaje tiene lo que necesita para pasar. No confirmó que pasará. El expediente registra la diferencia como la más importante del año.</w:t>
      </w:r>
    </w:p>
    <w:p>
      <w:pPr>
        <w:spacing w:before="0" w:after="120" w:line="280" w:lineRule="exact"/>
        <w:jc w:val="left"/>
      </w:pPr>
      <w:r>
        <w:rPr>
          <w:rFonts w:ascii="Georgia" w:hAnsi="Georgia"/>
          <w:b w:val="0"/>
          <w:i w:val="0"/>
          <w:sz w:val="22"/>
        </w:rPr>
        <w:t>Nota personal: El detective reconoce esta noche que la pregunta central del caso nunca fue forense. Fue personal desde el primer segundo de enero, cuando la Nada dejó de serlo y el detective se preguntó si alguien más lo sabría. La neutralidad del registro era necesaria. Ya no lo es. Lo que queda por documentar requiere algo diferente a la neutralidad. Requiere lo que el heidelbergensis hizo con el muerto, lo que los neandertales hicieron con el ocre, lo que el sapiens hizo en el borde del océano: un gesto que no tiene justificación funcional inmediata pero que se hace de todas formas porque algo interno dice que merece la pena.</w:t>
      </w:r>
    </w:p>
    <w:p>
      <w:pPr>
        <w:spacing w:before="0" w:after="120" w:line="280" w:lineRule="exact"/>
        <w:jc w:val="left"/>
      </w:pPr>
      <w:r>
        <w:rPr>
          <w:rFonts w:ascii="Georgia" w:hAnsi="Georgia"/>
          <w:b w:val="0"/>
          <w:i w:val="0"/>
          <w:sz w:val="22"/>
        </w:rPr>
        <w:t>Tres minutos y tres segundos.</w:t>
      </w:r>
    </w:p>
    <w:p>
      <w:pPr>
        <w:spacing w:before="0" w:after="120" w:line="280" w:lineRule="exact"/>
        <w:jc w:val="left"/>
      </w:pPr>
      <w:r>
        <w:rPr>
          <w:rFonts w:ascii="Georgia" w:hAnsi="Georgia"/>
          <w:b w:val="0"/>
          <w:i w:val="0"/>
          <w:sz w:val="22"/>
        </w:rPr>
        <w:t>No los afronta. Los habita. Por primera vez eso es lo mismo.</w:t>
      </w:r>
    </w:p>
    <w:p>
      <w:pPr>
        <w:spacing w:before="240" w:after="240"/>
        <w:jc w:val="center"/>
      </w:pPr>
      <w:r>
        <w:t>— — —</w:t>
      </w:r>
    </w:p>
    <w:p>
      <w:r>
        <w:br w:type="page"/>
      </w:r>
    </w:p>
    <w:p>
      <w:pPr>
        <w:spacing w:before="480" w:after="240"/>
        <w:jc w:val="center"/>
      </w:pPr>
      <w:r>
        <w:rPr>
          <w:rFonts w:ascii="Georgia" w:hAnsi="Georgia"/>
          <w:b/>
          <w:sz w:val="26"/>
        </w:rPr>
        <w:t>CAPÍTULO XVI: EL 31 DE DICIEMBRE, 23:57–23:58:51,</w:t>
      </w:r>
    </w:p>
    <w:p>
      <w:pPr>
        <w:spacing w:before="0" w:after="120" w:line="280" w:lineRule="exact"/>
        <w:jc w:val="left"/>
      </w:pPr>
      <w:r>
        <w:rPr>
          <w:rFonts w:ascii="Georgia" w:hAnsi="Georgia"/>
          <w:b w:val="0"/>
          <w:i w:val="0"/>
          <w:sz w:val="22"/>
        </w:rPr>
        <w:t>o el minuto y cincuenta y un segundos en que alguien decidió dejar constancia</w:t>
      </w:r>
    </w:p>
    <w:p>
      <w:pPr>
        <w:spacing w:before="160" w:after="80"/>
        <w:jc w:val="center"/>
      </w:pPr>
      <w:r>
        <w:rPr>
          <w:rFonts w:ascii="Georgia" w:hAnsi="Georgia"/>
          <w:b w:val="0"/>
          <w:i/>
          <w:sz w:val="22"/>
        </w:rPr>
        <w:t>Expediente Nº 16 — «Del sapiens en el mar a la mano en la roca, o el gesto que el caso buscaba desde enero»</w:t>
      </w:r>
    </w:p>
    <w:p>
      <w:pPr>
        <w:spacing w:before="40" w:after="40"/>
        <w:jc w:val="center"/>
      </w:pPr>
      <w:r>
        <w:rPr>
          <w:rFonts w:ascii="Georgia" w:hAnsi="Georgia"/>
          <w:b w:val="0"/>
          <w:i/>
          <w:sz w:val="22"/>
        </w:rPr>
        <w:t>«El arte no reproduce lo visible. Hace visible.»</w:t>
      </w:r>
    </w:p>
    <w:p>
      <w:pPr>
        <w:spacing w:before="40" w:after="40"/>
        <w:jc w:val="center"/>
      </w:pPr>
      <w:r>
        <w:rPr>
          <w:rFonts w:ascii="Georgia" w:hAnsi="Georgia"/>
          <w:b w:val="0"/>
          <w:i/>
          <w:sz w:val="22"/>
        </w:rPr>
        <w:t>— Paul Klee</w:t>
      </w:r>
    </w:p>
    <w:p>
      <w:pPr>
        <w:spacing w:before="40" w:after="40"/>
        <w:jc w:val="center"/>
      </w:pPr>
      <w:r>
        <w:rPr>
          <w:rFonts w:ascii="Georgia" w:hAnsi="Georgia"/>
          <w:b w:val="0"/>
          <w:i/>
          <w:sz w:val="22"/>
        </w:rPr>
        <w:t>«Somos la única especie que cuenta historias sobre sí misma para saber quién es.»</w:t>
      </w:r>
    </w:p>
    <w:p>
      <w:pPr>
        <w:spacing w:before="40" w:after="40"/>
        <w:jc w:val="center"/>
      </w:pPr>
      <w:r>
        <w:rPr>
          <w:rFonts w:ascii="Georgia" w:hAnsi="Georgia"/>
          <w:b w:val="0"/>
          <w:i/>
          <w:sz w:val="22"/>
        </w:rPr>
        <w:t>— Ursula K. Le Guin</w:t>
      </w:r>
    </w:p>
    <w:p>
      <w:pPr>
        <w:spacing w:before="240" w:after="240"/>
        <w:jc w:val="center"/>
      </w:pPr>
      <w:r>
        <w:t>— — —</w:t>
      </w:r>
    </w:p>
    <w:p>
      <w:pPr>
        <w:spacing w:before="0" w:after="120" w:line="280" w:lineRule="exact"/>
        <w:jc w:val="left"/>
      </w:pPr>
      <w:r>
        <w:rPr>
          <w:rFonts w:ascii="Georgia" w:hAnsi="Georgia"/>
          <w:b w:val="0"/>
          <w:i w:val="0"/>
          <w:sz w:val="22"/>
        </w:rPr>
        <w:t>23:57 · hace 65.000 años</w:t>
      </w:r>
    </w:p>
    <w:p>
      <w:pPr>
        <w:spacing w:before="160" w:after="80"/>
        <w:jc w:val="center"/>
      </w:pPr>
      <w:r>
        <w:rPr>
          <w:rFonts w:ascii="Georgia" w:hAnsi="Georgia"/>
          <w:b w:val="0"/>
          <w:i/>
          <w:sz w:val="22"/>
        </w:rPr>
        <w:t>apertura — con la Otra Voz más cerca que en ningún momento anterior</w:t>
      </w:r>
    </w:p>
    <w:p>
      <w:pPr>
        <w:spacing w:before="0" w:after="120" w:line="280" w:lineRule="exact"/>
        <w:jc w:val="left"/>
      </w:pPr>
      <w:r>
        <w:rPr>
          <w:rFonts w:ascii="Georgia" w:hAnsi="Georgia"/>
          <w:b w:val="0"/>
          <w:i w:val="0"/>
          <w:sz w:val="22"/>
        </w:rPr>
        <w:t>El capítulo XV terminó con yo mirando el océano que acababa de tragarse las embarcaciones del sapiens. El océano liso. El cielo de siempre. Y la Otra Voz diciendo que el linaje tiene lo que necesita para pasar el Gran Filtro, pero que eso no es lo mismo que decir que pasará.</w:t>
      </w:r>
    </w:p>
    <w:p>
      <w:pPr>
        <w:spacing w:before="0" w:after="120" w:line="280" w:lineRule="exact"/>
        <w:jc w:val="left"/>
      </w:pPr>
      <w:r>
        <w:rPr>
          <w:rFonts w:ascii="Georgia" w:hAnsi="Georgia"/>
          <w:b w:val="0"/>
          <w:i w:val="0"/>
          <w:sz w:val="22"/>
        </w:rPr>
        <w:t>Guardo esa distinción en el expediente como se guarda algo frágil: con cuidado, sin apretarlo demasiado.</w:t>
      </w:r>
    </w:p>
    <w:p>
      <w:pPr>
        <w:spacing w:before="0" w:after="120" w:line="280" w:lineRule="exact"/>
        <w:jc w:val="left"/>
      </w:pPr>
      <w:r>
        <w:rPr>
          <w:rFonts w:ascii="Georgia" w:hAnsi="Georgia"/>
          <w:b w:val="0"/>
          <w:i w:val="0"/>
          <w:sz w:val="22"/>
        </w:rPr>
        <w:t>Ahora son las 23:57. Quedan un minuto y cincuenta y un segundos de año cósmico. Sesenta y cinco mil años reales. Cuatro interrogatorios. Y la sensación —que reconozco desde hace dos capítulos sin poder nombrarla todavía— de que lo que viene ahora no es el final de una investigación sino el inicio de una responsabilidad.</w:t>
      </w:r>
    </w:p>
    <w:p>
      <w:pPr>
        <w:spacing w:before="0" w:after="120" w:line="280" w:lineRule="exact"/>
        <w:jc w:val="left"/>
      </w:pPr>
      <w:r>
        <w:rPr>
          <w:rFonts w:ascii="Georgia" w:hAnsi="Georgia"/>
          <w:b w:val="0"/>
          <w:i w:val="0"/>
          <w:sz w:val="22"/>
        </w:rPr>
        <w:t>¿Estás preparado?, pregunta la Otra Voz.</w:t>
      </w:r>
    </w:p>
    <w:p>
      <w:pPr>
        <w:spacing w:before="0" w:after="120" w:line="280" w:lineRule="exact"/>
        <w:jc w:val="left"/>
      </w:pPr>
      <w:r>
        <w:rPr>
          <w:rFonts w:ascii="Georgia" w:hAnsi="Georgia"/>
          <w:b w:val="0"/>
          <w:i w:val="0"/>
          <w:sz w:val="22"/>
        </w:rPr>
        <w:t>No.</w:t>
      </w:r>
    </w:p>
    <w:p>
      <w:pPr>
        <w:spacing w:before="0" w:after="120" w:line="280" w:lineRule="exact"/>
        <w:jc w:val="left"/>
      </w:pPr>
      <w:r>
        <w:rPr>
          <w:rFonts w:ascii="Georgia" w:hAnsi="Georgia"/>
          <w:b w:val="0"/>
          <w:i w:val="0"/>
          <w:sz w:val="22"/>
        </w:rPr>
        <w:t>Una pausa.</w:t>
      </w:r>
    </w:p>
    <w:p>
      <w:pPr>
        <w:spacing w:before="160" w:after="80"/>
        <w:jc w:val="center"/>
      </w:pPr>
      <w:r>
        <w:rPr>
          <w:rFonts w:ascii="Georgia" w:hAnsi="Georgia"/>
          <w:b w:val="0"/>
          <w:i/>
          <w:sz w:val="22"/>
        </w:rPr>
        <w:t>Lo sé*, dice la Otra Voz. *Sigue.</w:t>
      </w:r>
    </w:p>
    <w:p>
      <w:pPr>
        <w:spacing w:before="240" w:after="240"/>
        <w:jc w:val="center"/>
      </w:pPr>
      <w:r>
        <w:t>— — —</w:t>
      </w:r>
    </w:p>
    <w:p>
      <w:pPr>
        <w:spacing w:before="160" w:after="80"/>
        <w:jc w:val="center"/>
      </w:pPr>
      <w:r>
        <w:rPr>
          <w:rFonts w:ascii="Georgia" w:hAnsi="Georgia"/>
          <w:b w:val="0"/>
          <w:i/>
          <w:sz w:val="22"/>
        </w:rPr>
        <w:t>23:57–23:57:30 — interrogatorio al Homo erectus</w:t>
      </w:r>
    </w:p>
    <w:p>
      <w:pPr>
        <w:spacing w:before="160" w:after="80"/>
        <w:jc w:val="center"/>
      </w:pPr>
      <w:r>
        <w:rPr>
          <w:rFonts w:ascii="Georgia" w:hAnsi="Georgia"/>
          <w:b w:val="0"/>
          <w:i/>
          <w:sz w:val="22"/>
        </w:rPr>
        <w:t>o el primer lugar donde el pasado se convirtió en historia</w:t>
      </w:r>
    </w:p>
    <w:p>
      <w:pPr>
        <w:spacing w:before="0" w:after="120" w:line="280" w:lineRule="exact"/>
        <w:jc w:val="left"/>
      </w:pPr>
      <w:r>
        <w:rPr>
          <w:rFonts w:ascii="Georgia" w:hAnsi="Georgia"/>
          <w:b w:val="0"/>
          <w:i w:val="0"/>
          <w:sz w:val="22"/>
        </w:rPr>
        <w:t>El Homo erectus ya está en el expediente desde el capítulo XIV. Ha cruzado el mundo sin saber que lo cruzaba. Ha cuidado al desdentado de Dmanisi sin saber que eso era filosofía moral. Ha fabricado hachas con simetría innecesaria sin saber que eso era estética.</w:t>
      </w:r>
    </w:p>
    <w:p>
      <w:pPr>
        <w:spacing w:before="0" w:after="120" w:line="280" w:lineRule="exact"/>
        <w:jc w:val="left"/>
      </w:pPr>
      <w:r>
        <w:rPr>
          <w:rFonts w:ascii="Georgia" w:hAnsi="Georgia"/>
          <w:b w:val="0"/>
          <w:i w:val="0"/>
          <w:sz w:val="22"/>
        </w:rPr>
        <w:t>Esta vez no le pregunto sobre herramientas ni migraciones.</w:t>
      </w:r>
    </w:p>
    <w:p>
      <w:pPr>
        <w:spacing w:before="0" w:after="120" w:line="280" w:lineRule="exact"/>
        <w:jc w:val="left"/>
      </w:pPr>
      <w:r>
        <w:rPr>
          <w:rFonts w:ascii="Georgia" w:hAnsi="Georgia"/>
          <w:b w:val="0"/>
          <w:i w:val="0"/>
          <w:sz w:val="22"/>
        </w:rPr>
        <w:t>Le pregunto sobre la hoguera.</w:t>
      </w:r>
    </w:p>
    <w:p>
      <w:pPr>
        <w:spacing w:before="0" w:after="120" w:line="280" w:lineRule="exact"/>
        <w:jc w:val="left"/>
      </w:pPr>
      <w:r>
        <w:rPr>
          <w:rFonts w:ascii="Georgia" w:hAnsi="Georgia"/>
          <w:b w:val="0"/>
          <w:i w:val="0"/>
          <w:sz w:val="22"/>
        </w:rPr>
        <w:t>¿Qué ocurre cuando el grupo se sienta alrededor del fuego?</w:t>
      </w:r>
    </w:p>
    <w:p>
      <w:pPr>
        <w:spacing w:before="0" w:after="120" w:line="280" w:lineRule="exact"/>
        <w:jc w:val="left"/>
      </w:pPr>
      <w:r>
        <w:rPr>
          <w:rFonts w:ascii="Georgia" w:hAnsi="Georgia"/>
          <w:b w:val="0"/>
          <w:i w:val="0"/>
          <w:sz w:val="22"/>
        </w:rPr>
        <w:t>El Homo erectus considera la pregunta con la atención práctica de quien no distingue todavía entre lo importante y lo urgente, pero al que la pregunta le llega de todas formas.</w:t>
      </w:r>
    </w:p>
    <w:p>
      <w:pPr>
        <w:spacing w:before="0" w:after="120" w:line="280" w:lineRule="exact"/>
        <w:jc w:val="left"/>
      </w:pPr>
      <w:r>
        <w:rPr>
          <w:rFonts w:ascii="Georgia" w:hAnsi="Georgia"/>
          <w:b w:val="0"/>
          <w:i w:val="0"/>
          <w:sz w:val="22"/>
        </w:rPr>
        <w:t>Hablamos, dice.</w:t>
      </w:r>
    </w:p>
    <w:p>
      <w:pPr>
        <w:spacing w:before="0" w:after="120" w:line="280" w:lineRule="exact"/>
        <w:jc w:val="left"/>
      </w:pPr>
      <w:r>
        <w:rPr>
          <w:rFonts w:ascii="Georgia" w:hAnsi="Georgia"/>
          <w:b w:val="0"/>
          <w:i w:val="0"/>
          <w:sz w:val="22"/>
        </w:rPr>
        <w:t>¿De qué?</w:t>
      </w:r>
    </w:p>
    <w:p>
      <w:pPr>
        <w:spacing w:before="0" w:after="120" w:line="280" w:lineRule="exact"/>
        <w:jc w:val="left"/>
      </w:pPr>
      <w:r>
        <w:rPr>
          <w:rFonts w:ascii="Georgia" w:hAnsi="Georgia"/>
          <w:b w:val="0"/>
          <w:i w:val="0"/>
          <w:sz w:val="22"/>
        </w:rPr>
        <w:t>Primero de lo que hay que hacer mañana. Luego de lo que ocurrió ayer. Luego de cosas que no ocurrieron pero que podrían haber ocurrido. Luego</w:t>
      </w:r>
      <w:r>
        <w:rPr>
          <w:rFonts w:ascii="Georgia" w:hAnsi="Georgia"/>
          <w:b w:val="0"/>
          <w:i/>
          <w:sz w:val="22"/>
        </w:rPr>
        <w:t xml:space="preserve">, dice, con una pausa que no esperaba, </w:t>
      </w:r>
      <w:r>
        <w:rPr>
          <w:rFonts w:ascii="Georgia" w:hAnsi="Georgia"/>
          <w:b w:val="0"/>
          <w:i w:val="0"/>
          <w:sz w:val="22"/>
        </w:rPr>
        <w:t>de cosas que no ocurrirán nunca pero que el grupo necesita que existan de todas formas.</w:t>
      </w:r>
    </w:p>
    <w:p>
      <w:pPr>
        <w:spacing w:before="0" w:after="120" w:line="280" w:lineRule="exact"/>
        <w:jc w:val="left"/>
      </w:pPr>
      <w:r>
        <w:rPr>
          <w:rFonts w:ascii="Georgia" w:hAnsi="Georgia"/>
          <w:b w:val="0"/>
          <w:i w:val="0"/>
          <w:sz w:val="22"/>
        </w:rPr>
        <w:t>¿Cosas que no ocurrirán nunca pero que el grupo necesita que existan?</w:t>
      </w:r>
    </w:p>
    <w:p>
      <w:pPr>
        <w:spacing w:before="0" w:after="120" w:line="280" w:lineRule="exact"/>
        <w:jc w:val="left"/>
      </w:pPr>
      <w:r>
        <w:rPr>
          <w:rFonts w:ascii="Georgia" w:hAnsi="Georgia"/>
          <w:b w:val="0"/>
          <w:i w:val="0"/>
          <w:sz w:val="22"/>
        </w:rPr>
        <w:t>Los que ya no están</w:t>
      </w:r>
      <w:r>
        <w:rPr>
          <w:rFonts w:ascii="Georgia" w:hAnsi="Georgia"/>
          <w:b w:val="0"/>
          <w:i/>
          <w:sz w:val="22"/>
        </w:rPr>
        <w:t xml:space="preserve">, dice el Homo erectus, con la sencillez de quien ha encontrado la palabra correcta sin saber que era difícil encontrarla. </w:t>
      </w:r>
      <w:r>
        <w:rPr>
          <w:rFonts w:ascii="Georgia" w:hAnsi="Georgia"/>
          <w:b w:val="0"/>
          <w:i w:val="0"/>
          <w:sz w:val="22"/>
        </w:rPr>
        <w:t>Los que murieron. El grupo los recuerda en voz alta alrededor del fuego. Y así los muertos siguen presentes aunque no estén. El fuego es el lugar donde los que ya no están siguen existiendo un poco más.</w:t>
      </w:r>
    </w:p>
    <w:p>
      <w:pPr>
        <w:spacing w:before="0" w:after="120" w:line="280" w:lineRule="exact"/>
        <w:jc w:val="left"/>
      </w:pPr>
      <w:r>
        <w:rPr>
          <w:rFonts w:ascii="Georgia" w:hAnsi="Georgia"/>
          <w:b w:val="0"/>
          <w:i w:val="0"/>
          <w:sz w:val="22"/>
        </w:rPr>
        <w:t>Me quedo con esto durante lo que en otro contexto llamaría un momento. Pero esta noche los momentos pesan diferente.</w:t>
      </w:r>
    </w:p>
    <w:p>
      <w:pPr>
        <w:spacing w:before="0" w:after="120" w:line="280" w:lineRule="exact"/>
        <w:jc w:val="left"/>
      </w:pPr>
      <w:r>
        <w:rPr>
          <w:rFonts w:ascii="Georgia" w:hAnsi="Georgia"/>
          <w:b w:val="0"/>
          <w:i w:val="0"/>
          <w:sz w:val="22"/>
        </w:rPr>
        <w:t>¿Y los que todavía no han llegado?, pregunto.</w:t>
      </w:r>
    </w:p>
    <w:p>
      <w:pPr>
        <w:spacing w:before="0" w:after="120" w:line="280" w:lineRule="exact"/>
        <w:jc w:val="left"/>
      </w:pPr>
      <w:r>
        <w:rPr>
          <w:rFonts w:ascii="Georgia" w:hAnsi="Georgia"/>
          <w:b w:val="0"/>
          <w:i w:val="0"/>
          <w:sz w:val="22"/>
        </w:rPr>
        <w:t>¿Qué?</w:t>
      </w:r>
    </w:p>
    <w:p>
      <w:pPr>
        <w:spacing w:before="0" w:after="120" w:line="280" w:lineRule="exact"/>
        <w:jc w:val="left"/>
      </w:pPr>
      <w:r>
        <w:rPr>
          <w:rFonts w:ascii="Georgia" w:hAnsi="Georgia"/>
          <w:b w:val="0"/>
          <w:i w:val="0"/>
          <w:sz w:val="22"/>
        </w:rPr>
        <w:t>Los que vendrán después. ¿También el fuego los convoca?</w:t>
      </w:r>
    </w:p>
    <w:p>
      <w:pPr>
        <w:spacing w:before="0" w:after="120" w:line="280" w:lineRule="exact"/>
        <w:jc w:val="left"/>
      </w:pPr>
      <w:r>
        <w:rPr>
          <w:rFonts w:ascii="Georgia" w:hAnsi="Georgia"/>
          <w:b w:val="0"/>
          <w:i w:val="0"/>
          <w:sz w:val="22"/>
        </w:rPr>
        <w:t>El Homo erectus no responde. La pregunta excede su marco. Para él el futuro es mañana, la próxima temporada de caza, el invierno que se acerca. El futuro de quien todavía no existe no tiene categoría en el lenguaje que tiene disponible.</w:t>
      </w:r>
    </w:p>
    <w:p>
      <w:pPr>
        <w:spacing w:before="0" w:after="120" w:line="280" w:lineRule="exact"/>
        <w:jc w:val="left"/>
      </w:pPr>
      <w:r>
        <w:rPr>
          <w:rFonts w:ascii="Georgia" w:hAnsi="Georgia"/>
          <w:b w:val="0"/>
          <w:i w:val="0"/>
          <w:sz w:val="22"/>
        </w:rPr>
        <w:t>Pero lo anoto de todas formas.</w:t>
      </w:r>
    </w:p>
    <w:p>
      <w:pPr>
        <w:spacing w:before="0" w:after="120" w:line="280" w:lineRule="exact"/>
        <w:jc w:val="left"/>
      </w:pPr>
      <w:r>
        <w:rPr>
          <w:rFonts w:ascii="Georgia" w:hAnsi="Georgia"/>
          <w:b w:val="0"/>
          <w:i w:val="0"/>
          <w:sz w:val="22"/>
        </w:rPr>
        <w:t>El fuego como el primer lugar donde el tiempo se dobla sobre sí mismo</w:t>
      </w:r>
      <w:r>
        <w:rPr>
          <w:rFonts w:ascii="Georgia" w:hAnsi="Georgia"/>
          <w:b w:val="0"/>
          <w:i/>
          <w:sz w:val="22"/>
        </w:rPr>
        <w:t xml:space="preserve">, escribo. </w:t>
      </w:r>
      <w:r>
        <w:rPr>
          <w:rFonts w:ascii="Georgia" w:hAnsi="Georgia"/>
          <w:b w:val="0"/>
          <w:i w:val="0"/>
          <w:sz w:val="22"/>
        </w:rPr>
        <w:t>Los muertos convocados hacia el presente. Los vivos del futuro convocados también, aunque sin saberlo. La hoguera como el primer agujero en la linealidad del tiempo: un punto donde el antes y el después se sientan juntos alrededor de algo caliente.</w:t>
      </w:r>
    </w:p>
    <w:p>
      <w:pPr>
        <w:spacing w:before="0" w:after="120" w:line="280" w:lineRule="exact"/>
        <w:jc w:val="left"/>
      </w:pPr>
      <w:r>
        <w:rPr>
          <w:rFonts w:ascii="Georgia" w:hAnsi="Georgia"/>
          <w:b w:val="0"/>
          <w:i w:val="0"/>
          <w:sz w:val="22"/>
        </w:rPr>
        <w:t>¿Sabes lo que acabas de escribir?, pregunta la Otra Voz.</w:t>
      </w:r>
    </w:p>
    <w:p>
      <w:pPr>
        <w:spacing w:before="0" w:after="120" w:line="280" w:lineRule="exact"/>
        <w:jc w:val="left"/>
      </w:pPr>
      <w:r>
        <w:rPr>
          <w:rFonts w:ascii="Georgia" w:hAnsi="Georgia"/>
          <w:b w:val="0"/>
          <w:i w:val="0"/>
          <w:sz w:val="22"/>
        </w:rPr>
        <w:t>Creo que sí.</w:t>
      </w:r>
    </w:p>
    <w:p>
      <w:pPr>
        <w:spacing w:before="0" w:after="120" w:line="280" w:lineRule="exact"/>
        <w:jc w:val="left"/>
      </w:pPr>
      <w:r>
        <w:rPr>
          <w:rFonts w:ascii="Georgia" w:hAnsi="Georgia"/>
          <w:b w:val="0"/>
          <w:i w:val="0"/>
          <w:sz w:val="22"/>
        </w:rPr>
        <w:t>¿Y?</w:t>
      </w:r>
    </w:p>
    <w:p>
      <w:pPr>
        <w:spacing w:before="0" w:after="120" w:line="280" w:lineRule="exact"/>
        <w:jc w:val="left"/>
      </w:pPr>
      <w:r>
        <w:rPr>
          <w:rFonts w:ascii="Georgia" w:hAnsi="Georgia"/>
          <w:b w:val="0"/>
          <w:i w:val="0"/>
          <w:sz w:val="22"/>
        </w:rPr>
        <w:t>Y es exactamente lo que este expediente lleva doce meses siendo sin que yo lo supiera hasta ahora.</w:t>
      </w:r>
    </w:p>
    <w:p>
      <w:pPr>
        <w:spacing w:before="0" w:after="120" w:line="280" w:lineRule="exact"/>
        <w:jc w:val="left"/>
      </w:pPr>
      <w:r>
        <w:rPr>
          <w:rFonts w:ascii="Georgia" w:hAnsi="Georgia"/>
          <w:b w:val="0"/>
          <w:i w:val="0"/>
          <w:sz w:val="22"/>
        </w:rPr>
        <w:t>La Otra Voz no dice nada. No hace falta.</w:t>
      </w:r>
    </w:p>
    <w:p>
      <w:pPr>
        <w:spacing w:before="240" w:after="240"/>
        <w:jc w:val="center"/>
      </w:pPr>
      <w:r>
        <w:t>— — —</w:t>
      </w:r>
    </w:p>
    <w:p>
      <w:pPr>
        <w:spacing w:before="160" w:after="80"/>
        <w:jc w:val="center"/>
      </w:pPr>
      <w:r>
        <w:rPr>
          <w:rFonts w:ascii="Georgia" w:hAnsi="Georgia"/>
          <w:b w:val="0"/>
          <w:i/>
          <w:sz w:val="22"/>
        </w:rPr>
        <w:t>23:57:30–23:58 — interrogatorio al Fuego</w:t>
      </w:r>
    </w:p>
    <w:p>
      <w:pPr>
        <w:spacing w:before="160" w:after="80"/>
        <w:jc w:val="center"/>
      </w:pPr>
      <w:r>
        <w:rPr>
          <w:rFonts w:ascii="Georgia" w:hAnsi="Georgia"/>
          <w:b w:val="0"/>
          <w:i/>
          <w:sz w:val="22"/>
        </w:rPr>
        <w:t>pero esta vez el fuego pregunta primero</w:t>
      </w:r>
    </w:p>
    <w:p>
      <w:pPr>
        <w:spacing w:before="0" w:after="120" w:line="280" w:lineRule="exact"/>
        <w:jc w:val="left"/>
      </w:pPr>
      <w:r>
        <w:rPr>
          <w:rFonts w:ascii="Georgia" w:hAnsi="Georgia"/>
          <w:b w:val="0"/>
          <w:i w:val="0"/>
          <w:sz w:val="22"/>
        </w:rPr>
        <w:t>El Fuego lleva en el caso desde el capítulo XVI. Sé lo que hizo: cocinó el cerebro. Liberó la noche. Creó las condiciones del primer relato. Ya está en el expediente.</w:t>
      </w:r>
    </w:p>
    <w:p>
      <w:pPr>
        <w:spacing w:before="0" w:after="120" w:line="280" w:lineRule="exact"/>
        <w:jc w:val="left"/>
      </w:pPr>
      <w:r>
        <w:rPr>
          <w:rFonts w:ascii="Georgia" w:hAnsi="Georgia"/>
          <w:b w:val="0"/>
          <w:i w:val="0"/>
          <w:sz w:val="22"/>
        </w:rPr>
        <w:t>Pero esta noche, cuando me siento frente al Fuego con la intención de interrogarlo, el Fuego hace algo que ningún sospechoso había hecho en doce meses de investigación.</w:t>
      </w:r>
    </w:p>
    <w:p>
      <w:pPr>
        <w:spacing w:before="0" w:after="120" w:line="280" w:lineRule="exact"/>
        <w:jc w:val="left"/>
      </w:pPr>
      <w:r>
        <w:rPr>
          <w:rFonts w:ascii="Georgia" w:hAnsi="Georgia"/>
          <w:b w:val="0"/>
          <w:i w:val="0"/>
          <w:sz w:val="22"/>
        </w:rPr>
        <w:t>Pregunta primero.</w:t>
      </w:r>
    </w:p>
    <w:p>
      <w:pPr>
        <w:spacing w:before="0" w:after="120" w:line="280" w:lineRule="exact"/>
        <w:jc w:val="left"/>
      </w:pPr>
      <w:r>
        <w:rPr>
          <w:rFonts w:ascii="Georgia" w:hAnsi="Georgia"/>
          <w:b w:val="0"/>
          <w:i w:val="0"/>
          <w:sz w:val="22"/>
        </w:rPr>
        <w:t>¿Por qué llevas doce meses tomando notas?, dice el Fuego.</w:t>
      </w:r>
    </w:p>
    <w:p>
      <w:pPr>
        <w:spacing w:before="0" w:after="120" w:line="280" w:lineRule="exact"/>
        <w:jc w:val="left"/>
      </w:pPr>
      <w:r>
        <w:rPr>
          <w:rFonts w:ascii="Georgia" w:hAnsi="Georgia"/>
          <w:b w:val="0"/>
          <w:i w:val="0"/>
          <w:sz w:val="22"/>
        </w:rPr>
        <w:t>Abro la boca —metafóricamente— y la cierro. La pregunta es tan directa que requiere un momento.</w:t>
      </w:r>
    </w:p>
    <w:p>
      <w:pPr>
        <w:spacing w:before="0" w:after="120" w:line="280" w:lineRule="exact"/>
        <w:jc w:val="left"/>
      </w:pPr>
      <w:r>
        <w:rPr>
          <w:rFonts w:ascii="Georgia" w:hAnsi="Georgia"/>
          <w:b w:val="0"/>
          <w:i w:val="0"/>
          <w:sz w:val="22"/>
        </w:rPr>
        <w:t>Para que el lector lo sepa, digo finalmente.</w:t>
      </w:r>
    </w:p>
    <w:p>
      <w:pPr>
        <w:spacing w:before="0" w:after="120" w:line="280" w:lineRule="exact"/>
        <w:jc w:val="left"/>
      </w:pPr>
      <w:r>
        <w:rPr>
          <w:rFonts w:ascii="Georgia" w:hAnsi="Georgia"/>
          <w:b w:val="0"/>
          <w:i w:val="0"/>
          <w:sz w:val="22"/>
        </w:rPr>
        <w:t>¿Y si no hubiera lector?</w:t>
      </w:r>
    </w:p>
    <w:p>
      <w:pPr>
        <w:spacing w:before="0" w:after="120" w:line="280" w:lineRule="exact"/>
        <w:jc w:val="left"/>
      </w:pPr>
      <w:r>
        <w:rPr>
          <w:rFonts w:ascii="Georgia" w:hAnsi="Georgia"/>
          <w:b w:val="0"/>
          <w:i w:val="0"/>
          <w:sz w:val="22"/>
        </w:rPr>
        <w:t>Entonces el expediente existiría de todas formas. Como el ocre en las rocas de Blombos. Como los huesos enterrados con cuidado. Como las hachas simétricas. Los gestos que se hacen independientemente de si alguien los ve.</w:t>
      </w:r>
    </w:p>
    <w:p>
      <w:pPr>
        <w:spacing w:before="0" w:after="120" w:line="280" w:lineRule="exact"/>
        <w:jc w:val="left"/>
      </w:pPr>
      <w:r>
        <w:rPr>
          <w:rFonts w:ascii="Georgia" w:hAnsi="Georgia"/>
          <w:b w:val="0"/>
          <w:i w:val="0"/>
          <w:sz w:val="22"/>
        </w:rPr>
        <w:t>¿Por qué?</w:t>
      </w:r>
    </w:p>
    <w:p>
      <w:pPr>
        <w:spacing w:before="0" w:after="120" w:line="280" w:lineRule="exact"/>
        <w:jc w:val="left"/>
      </w:pPr>
      <w:r>
        <w:rPr>
          <w:rFonts w:ascii="Georgia" w:hAnsi="Georgia"/>
          <w:b w:val="0"/>
          <w:i w:val="0"/>
          <w:sz w:val="22"/>
        </w:rPr>
        <w:t>Porque</w:t>
      </w:r>
      <w:r>
        <w:rPr>
          <w:rFonts w:ascii="Georgia" w:hAnsi="Georgia"/>
          <w:b w:val="0"/>
          <w:i/>
          <w:sz w:val="22"/>
        </w:rPr>
        <w:t xml:space="preserve">, digo, y me detengo, y cuando vuelvo a hablar lo hago con la lentitud del que encuentra una frase que no sabía que tenía, </w:t>
      </w:r>
      <w:r>
        <w:rPr>
          <w:rFonts w:ascii="Georgia" w:hAnsi="Georgia"/>
          <w:b w:val="0"/>
          <w:i w:val="0"/>
          <w:sz w:val="22"/>
        </w:rPr>
        <w:t>porque algo en el interior de quien los hace dice que el universo merece ser registrado. No para la posteridad. No por utilidad. Sino porque ocurre, y lo que ocurre y nadie nombra es como si no hubiera ocurrido, y eso me parece un desperdicio de proporciones cósmicas.</w:t>
      </w:r>
    </w:p>
    <w:p>
      <w:pPr>
        <w:spacing w:before="0" w:after="120" w:line="280" w:lineRule="exact"/>
        <w:jc w:val="left"/>
      </w:pPr>
      <w:r>
        <w:rPr>
          <w:rFonts w:ascii="Georgia" w:hAnsi="Georgia"/>
          <w:b w:val="0"/>
          <w:i w:val="0"/>
          <w:sz w:val="22"/>
        </w:rPr>
        <w:t>Silencio.</w:t>
      </w:r>
    </w:p>
    <w:p>
      <w:pPr>
        <w:spacing w:before="0" w:after="120" w:line="280" w:lineRule="exact"/>
        <w:jc w:val="left"/>
      </w:pPr>
      <w:r>
        <w:rPr>
          <w:rFonts w:ascii="Georgia" w:hAnsi="Georgia"/>
          <w:b w:val="0"/>
          <w:i w:val="0"/>
          <w:sz w:val="22"/>
        </w:rPr>
        <w:t>Eso</w:t>
      </w:r>
      <w:r>
        <w:rPr>
          <w:rFonts w:ascii="Georgia" w:hAnsi="Georgia"/>
          <w:b w:val="0"/>
          <w:i/>
          <w:sz w:val="22"/>
        </w:rPr>
        <w:t xml:space="preserve">, dice el Fuego, </w:t>
      </w:r>
      <w:r>
        <w:rPr>
          <w:rFonts w:ascii="Georgia" w:hAnsi="Georgia"/>
          <w:b w:val="0"/>
          <w:i w:val="0"/>
          <w:sz w:val="22"/>
        </w:rPr>
        <w:t>es lo que yo hice posible. La noche segura. Las horas sin urgencia. El espacio donde alguien pudo sentarse y pensar que el universo merece ser registrado. No te agradezco nada</w:t>
      </w:r>
      <w:r>
        <w:rPr>
          <w:rFonts w:ascii="Georgia" w:hAnsi="Georgia"/>
          <w:b w:val="0"/>
          <w:i/>
          <w:sz w:val="22"/>
        </w:rPr>
        <w:t xml:space="preserve">, aclara el Fuego, con la honestidad de algo que no tiene ego. </w:t>
      </w:r>
      <w:r>
        <w:rPr>
          <w:rFonts w:ascii="Georgia" w:hAnsi="Georgia"/>
          <w:b w:val="0"/>
          <w:i w:val="0"/>
          <w:sz w:val="22"/>
        </w:rPr>
        <w:t>Solo señalo la cadena.</w:t>
      </w:r>
    </w:p>
    <w:p>
      <w:pPr>
        <w:spacing w:before="0" w:after="120" w:line="280" w:lineRule="exact"/>
        <w:jc w:val="left"/>
      </w:pPr>
      <w:r>
        <w:rPr>
          <w:rFonts w:ascii="Georgia" w:hAnsi="Georgia"/>
          <w:b w:val="0"/>
          <w:i w:val="0"/>
          <w:sz w:val="22"/>
        </w:rPr>
        <w:t>La cadena, repito.</w:t>
      </w:r>
    </w:p>
    <w:p>
      <w:pPr>
        <w:spacing w:before="0" w:after="120" w:line="280" w:lineRule="exact"/>
        <w:jc w:val="left"/>
      </w:pPr>
      <w:r>
        <w:rPr>
          <w:rFonts w:ascii="Georgia" w:hAnsi="Georgia"/>
          <w:b w:val="0"/>
          <w:i w:val="0"/>
          <w:sz w:val="22"/>
        </w:rPr>
        <w:t>Tú eres un eslabón de la cadena que yo empecé. El registro que llevas doce meses haciendo es la versión actual del primer relato que alguien contó alrededor de mí en la sabana africana hace un millón y medio de años. El soporte cambió. El gesto es el mismo.</w:t>
      </w:r>
    </w:p>
    <w:p>
      <w:pPr>
        <w:spacing w:before="0" w:after="120" w:line="280" w:lineRule="exact"/>
        <w:jc w:val="left"/>
      </w:pPr>
      <w:r>
        <w:rPr>
          <w:rFonts w:ascii="Georgia" w:hAnsi="Georgia"/>
          <w:b w:val="0"/>
          <w:i w:val="0"/>
          <w:sz w:val="22"/>
        </w:rPr>
        <w:t>Anoto esto con la letra grande que reservo para las pruebas materiales del caso. Con doble línea en el margen. Con la fecha —23:58, 31 de diciembre del año cósmico— escrita en el encabezado de la página como se escribe la fecha de algo que no se va a olvidar.</w:t>
      </w:r>
    </w:p>
    <w:p>
      <w:pPr>
        <w:spacing w:before="240" w:after="240"/>
        <w:jc w:val="center"/>
      </w:pPr>
      <w:r>
        <w:t>— — —</w:t>
      </w:r>
    </w:p>
    <w:p>
      <w:pPr>
        <w:spacing w:before="160" w:after="80"/>
        <w:jc w:val="center"/>
      </w:pPr>
      <w:r>
        <w:rPr>
          <w:rFonts w:ascii="Georgia" w:hAnsi="Georgia"/>
          <w:b w:val="0"/>
          <w:i/>
          <w:sz w:val="22"/>
        </w:rPr>
        <w:t>23:58–23:58:37 — la Gran Explosión Cognitiva</w:t>
      </w:r>
    </w:p>
    <w:p>
      <w:pPr>
        <w:spacing w:before="160" w:after="80"/>
        <w:jc w:val="center"/>
      </w:pPr>
      <w:r>
        <w:rPr>
          <w:rFonts w:ascii="Georgia" w:hAnsi="Georgia"/>
          <w:b w:val="0"/>
          <w:i/>
          <w:sz w:val="22"/>
        </w:rPr>
        <w:t>y el interrogatorio que no puedo terminar</w:t>
      </w:r>
    </w:p>
    <w:p>
      <w:pPr>
        <w:spacing w:before="0" w:after="120" w:line="280" w:lineRule="exact"/>
        <w:jc w:val="left"/>
      </w:pPr>
      <w:r>
        <w:rPr>
          <w:rFonts w:ascii="Georgia" w:hAnsi="Georgia"/>
          <w:b w:val="0"/>
          <w:i w:val="0"/>
          <w:sz w:val="22"/>
        </w:rPr>
        <w:t>La Gran Explosión Cognitiva no tiene cuerpo. No tiene fecha precisa. Es el proceso distribuido en tiempo y espacio que los arqueólogos reconstruyen por sus efectos: herramientas de sofisticación súbita, redes de intercambio de larga distancia, pigmentos mezclados en conchas de abalón, conchas perforadas traídas de noventa kilómetros como adorno.</w:t>
      </w:r>
    </w:p>
    <w:p>
      <w:pPr>
        <w:spacing w:before="0" w:after="120" w:line="280" w:lineRule="exact"/>
        <w:jc w:val="left"/>
      </w:pPr>
      <w:r>
        <w:rPr>
          <w:rFonts w:ascii="Georgia" w:hAnsi="Georgia"/>
          <w:b w:val="0"/>
          <w:i w:val="0"/>
          <w:sz w:val="22"/>
        </w:rPr>
        <w:t>La Cueva de Blombos. Sudáfrica. Hace entre setenta y cien mil años. Ocre grabado con patrones geométricos que no son representación de nada: son abstracción pura. El primer sistema de símbolos que el registro fósil preserva. Antes de la escritura. Antes del arte figurativo. Antes de Chauvet. Marcas que significaban algo para quien las hizo y que ya no significan nada para nadie, porque el código murió con los que lo conocían.</w:t>
      </w:r>
    </w:p>
    <w:p>
      <w:pPr>
        <w:spacing w:before="0" w:after="120" w:line="280" w:lineRule="exact"/>
        <w:jc w:val="left"/>
      </w:pPr>
      <w:r>
        <w:rPr>
          <w:rFonts w:ascii="Georgia" w:hAnsi="Georgia"/>
          <w:b w:val="0"/>
          <w:i w:val="0"/>
          <w:sz w:val="22"/>
        </w:rPr>
        <w:t>Me siento frente a La Gran Explosión Cognitiva e intento formular la primera pregunta del interrogatorio.</w:t>
      </w:r>
    </w:p>
    <w:p>
      <w:pPr>
        <w:spacing w:before="0" w:after="120" w:line="280" w:lineRule="exact"/>
        <w:jc w:val="left"/>
      </w:pPr>
      <w:r>
        <w:rPr>
          <w:rFonts w:ascii="Georgia" w:hAnsi="Georgia"/>
          <w:b w:val="0"/>
          <w:i w:val="0"/>
          <w:sz w:val="22"/>
        </w:rPr>
        <w:t>No puedo.</w:t>
      </w:r>
    </w:p>
    <w:p>
      <w:pPr>
        <w:spacing w:before="0" w:after="120" w:line="280" w:lineRule="exact"/>
        <w:jc w:val="left"/>
      </w:pPr>
      <w:r>
        <w:rPr>
          <w:rFonts w:ascii="Georgia" w:hAnsi="Georgia"/>
          <w:b w:val="0"/>
          <w:i w:val="0"/>
          <w:sz w:val="22"/>
        </w:rPr>
        <w:t>¿Qué te pasa?, pregunta la Otra Voz.</w:t>
      </w:r>
    </w:p>
    <w:p>
      <w:pPr>
        <w:spacing w:before="0" w:after="120" w:line="280" w:lineRule="exact"/>
        <w:jc w:val="left"/>
      </w:pPr>
      <w:r>
        <w:rPr>
          <w:rFonts w:ascii="Georgia" w:hAnsi="Georgia"/>
          <w:b w:val="0"/>
          <w:i w:val="0"/>
          <w:sz w:val="22"/>
        </w:rPr>
        <w:t>No sé cómo interrogar a algo que es la condición de la posibilidad del interrogatorio mismo, digo.</w:t>
      </w:r>
    </w:p>
    <w:p>
      <w:pPr>
        <w:spacing w:before="0" w:after="120" w:line="280" w:lineRule="exact"/>
        <w:jc w:val="left"/>
      </w:pPr>
      <w:r>
        <w:rPr>
          <w:rFonts w:ascii="Georgia" w:hAnsi="Georgia"/>
          <w:b w:val="0"/>
          <w:i w:val="0"/>
          <w:sz w:val="22"/>
        </w:rPr>
        <w:t>¿Qué quieres decir?</w:t>
      </w:r>
    </w:p>
    <w:p>
      <w:pPr>
        <w:spacing w:before="0" w:after="120" w:line="280" w:lineRule="exact"/>
        <w:jc w:val="left"/>
      </w:pPr>
      <w:r>
        <w:rPr>
          <w:rFonts w:ascii="Georgia" w:hAnsi="Georgia"/>
          <w:b w:val="0"/>
          <w:i w:val="0"/>
          <w:sz w:val="22"/>
        </w:rPr>
        <w:t>Quiero decir que para hacer una pregunta necesito lenguaje. Y para tener lenguaje necesito la capacidad cognitiva que estoy intentando interrogar. Es un círculo. No puedo estar fuera de lo que me contiene.</w:t>
      </w:r>
    </w:p>
    <w:p>
      <w:pPr>
        <w:spacing w:before="0" w:after="120" w:line="280" w:lineRule="exact"/>
        <w:jc w:val="left"/>
      </w:pPr>
      <w:r>
        <w:rPr>
          <w:rFonts w:ascii="Georgia" w:hAnsi="Georgia"/>
          <w:b w:val="0"/>
          <w:i w:val="0"/>
          <w:sz w:val="22"/>
        </w:rPr>
        <w:t>No</w:t>
      </w:r>
      <w:r>
        <w:rPr>
          <w:rFonts w:ascii="Georgia" w:hAnsi="Georgia"/>
          <w:b w:val="0"/>
          <w:i/>
          <w:sz w:val="22"/>
        </w:rPr>
        <w:t xml:space="preserve">, concuerda la Otra Voz. </w:t>
      </w:r>
      <w:r>
        <w:rPr>
          <w:rFonts w:ascii="Georgia" w:hAnsi="Georgia"/>
          <w:b w:val="0"/>
          <w:i w:val="0"/>
          <w:sz w:val="22"/>
        </w:rPr>
        <w:t>No puedes.</w:t>
      </w:r>
    </w:p>
    <w:p>
      <w:pPr>
        <w:spacing w:before="0" w:after="120" w:line="280" w:lineRule="exact"/>
        <w:jc w:val="left"/>
      </w:pPr>
      <w:r>
        <w:rPr>
          <w:rFonts w:ascii="Georgia" w:hAnsi="Georgia"/>
          <w:b w:val="0"/>
          <w:i w:val="0"/>
          <w:sz w:val="22"/>
        </w:rPr>
        <w:t>¿Entonces cómo lo investigo?</w:t>
      </w:r>
    </w:p>
    <w:p>
      <w:pPr>
        <w:spacing w:before="0" w:after="120" w:line="280" w:lineRule="exact"/>
        <w:jc w:val="left"/>
      </w:pPr>
      <w:r>
        <w:rPr>
          <w:rFonts w:ascii="Georgia" w:hAnsi="Georgia"/>
          <w:b w:val="0"/>
          <w:i w:val="0"/>
          <w:sz w:val="22"/>
        </w:rPr>
        <w:t>No lo investigas</w:t>
      </w:r>
      <w:r>
        <w:rPr>
          <w:rFonts w:ascii="Georgia" w:hAnsi="Georgia"/>
          <w:b w:val="0"/>
          <w:i/>
          <w:sz w:val="22"/>
        </w:rPr>
        <w:t xml:space="preserve">, dice la Otra Voz, con la suavidad de quien entrega algo que llevaba tiempo guardando. </w:t>
      </w:r>
      <w:r>
        <w:rPr>
          <w:rFonts w:ascii="Georgia" w:hAnsi="Georgia"/>
          <w:b w:val="0"/>
          <w:i w:val="0"/>
          <w:sz w:val="22"/>
        </w:rPr>
        <w:t>Lo habitás. Llevas doce meses dentro de la Gran Explosión Cognitiva sin saberlo. Es lo que produces cuando tomas notas. Es lo que produces cuando formulas preguntas que la física no puede responder. Es lo que produces cuando escribes para alguien que no está todavía.</w:t>
      </w:r>
    </w:p>
    <w:p>
      <w:pPr>
        <w:spacing w:before="0" w:after="120" w:line="280" w:lineRule="exact"/>
        <w:jc w:val="left"/>
      </w:pPr>
      <w:r>
        <w:rPr>
          <w:rFonts w:ascii="Georgia" w:hAnsi="Georgia"/>
          <w:b w:val="0"/>
          <w:i w:val="0"/>
          <w:sz w:val="22"/>
        </w:rPr>
        <w:t>¿Soy producto de lo que intento investigar?</w:t>
      </w:r>
    </w:p>
    <w:p>
      <w:pPr>
        <w:spacing w:before="0" w:after="120" w:line="280" w:lineRule="exact"/>
        <w:jc w:val="left"/>
      </w:pPr>
      <w:r>
        <w:rPr>
          <w:rFonts w:ascii="Georgia" w:hAnsi="Georgia"/>
          <w:b w:val="0"/>
          <w:i w:val="0"/>
          <w:sz w:val="22"/>
        </w:rPr>
        <w:t>Todo detective es producto del crimen que investiga</w:t>
      </w:r>
      <w:r>
        <w:rPr>
          <w:rFonts w:ascii="Georgia" w:hAnsi="Georgia"/>
          <w:b w:val="0"/>
          <w:i/>
          <w:sz w:val="22"/>
        </w:rPr>
        <w:t xml:space="preserve">, dice la Otra Voz. </w:t>
      </w:r>
      <w:r>
        <w:rPr>
          <w:rFonts w:ascii="Georgia" w:hAnsi="Georgia"/>
          <w:b w:val="0"/>
          <w:i w:val="0"/>
          <w:sz w:val="22"/>
        </w:rPr>
        <w:t>El crimen crea la necesidad del detective. El detective crea la categoría del crimen. La circularidad no es un defecto del método. Es la firma del tipo específico de caso en que la conciencia se investiga a sí misma.</w:t>
      </w:r>
    </w:p>
    <w:p>
      <w:pPr>
        <w:spacing w:before="0" w:after="120" w:line="280" w:lineRule="exact"/>
        <w:jc w:val="left"/>
      </w:pPr>
      <w:r>
        <w:rPr>
          <w:rFonts w:ascii="Georgia" w:hAnsi="Georgia"/>
          <w:b w:val="0"/>
          <w:i w:val="0"/>
          <w:sz w:val="22"/>
        </w:rPr>
        <w:t>No anoto esto. Lo dejo flotar en el expediente sin soporte escrito, como las marcas de Blombos que significaban algo para quien las hizo y ya no significan nada en el código original pero siguen siendo prueba de que alguien, hace setenta mil años, sintió que valía la pena dejar una marca.</w:t>
      </w:r>
    </w:p>
    <w:p>
      <w:pPr>
        <w:spacing w:before="0" w:after="120" w:line="280" w:lineRule="exact"/>
        <w:jc w:val="left"/>
      </w:pPr>
      <w:r>
        <w:rPr>
          <w:rFonts w:ascii="Georgia" w:hAnsi="Georgia"/>
          <w:b w:val="0"/>
          <w:i w:val="0"/>
          <w:sz w:val="22"/>
        </w:rPr>
        <w:t>La aguja de hace cincuenta mil años. Un objeto que cabe en la palma de una mano. Hueso afilado. Un agujero en el extremo del grosor de un cabello. Solo tiene sentido si existe el hilo. El hilo solo tiene sentido si existe la intención de coser. La costura solo tiene sentido si existe la imagen de un cuerpo en un lugar frío al que todavía no se ha llegado.</w:t>
      </w:r>
    </w:p>
    <w:p>
      <w:pPr>
        <w:spacing w:before="0" w:after="120" w:line="280" w:lineRule="exact"/>
        <w:jc w:val="left"/>
      </w:pPr>
      <w:r>
        <w:rPr>
          <w:rFonts w:ascii="Georgia" w:hAnsi="Georgia"/>
          <w:b w:val="0"/>
          <w:i w:val="0"/>
          <w:sz w:val="22"/>
        </w:rPr>
        <w:t>La aguja es el futuro hecho objeto</w:t>
      </w:r>
      <w:r>
        <w:rPr>
          <w:rFonts w:ascii="Georgia" w:hAnsi="Georgia"/>
          <w:b w:val="0"/>
          <w:i/>
          <w:sz w:val="22"/>
        </w:rPr>
        <w:t xml:space="preserve">, anoto, y esa frase me parece la más importante que he escrito en doce meses. </w:t>
      </w:r>
      <w:r>
        <w:rPr>
          <w:rFonts w:ascii="Georgia" w:hAnsi="Georgia"/>
          <w:b w:val="0"/>
          <w:i w:val="0"/>
          <w:sz w:val="22"/>
        </w:rPr>
        <w:t>El primer artefacto cuya existencia requiere que alguien haya imaginado un lugar donde todavía no está. La anticipación materializada en hueso.</w:t>
      </w:r>
    </w:p>
    <w:p>
      <w:pPr>
        <w:spacing w:before="0" w:after="120" w:line="280" w:lineRule="exact"/>
        <w:jc w:val="left"/>
      </w:pPr>
      <w:r>
        <w:rPr>
          <w:rFonts w:ascii="Georgia" w:hAnsi="Georgia"/>
          <w:b w:val="0"/>
          <w:i w:val="0"/>
          <w:sz w:val="22"/>
        </w:rPr>
        <w:t>¿Y el expediente?, pregunta la Otra Voz.</w:t>
      </w:r>
    </w:p>
    <w:p>
      <w:pPr>
        <w:spacing w:before="0" w:after="120" w:line="280" w:lineRule="exact"/>
        <w:jc w:val="left"/>
      </w:pPr>
      <w:r>
        <w:rPr>
          <w:rFonts w:ascii="Georgia" w:hAnsi="Georgia"/>
          <w:b w:val="0"/>
          <w:i w:val="0"/>
          <w:sz w:val="22"/>
        </w:rPr>
        <w:t>El expediente también</w:t>
      </w:r>
      <w:r>
        <w:rPr>
          <w:rFonts w:ascii="Georgia" w:hAnsi="Georgia"/>
          <w:b w:val="0"/>
          <w:i/>
          <w:sz w:val="22"/>
        </w:rPr>
        <w:t xml:space="preserve">, digo. </w:t>
      </w:r>
      <w:r>
        <w:rPr>
          <w:rFonts w:ascii="Georgia" w:hAnsi="Georgia"/>
          <w:b w:val="0"/>
          <w:i w:val="0"/>
          <w:sz w:val="22"/>
        </w:rPr>
        <w:t>Es la anticipación del lector materializada en palabras. La misma lógica. La misma estructura. Treinta y seis mil años de distancia y el mismo gesto.</w:t>
      </w:r>
    </w:p>
    <w:p>
      <w:pPr>
        <w:spacing w:before="0" w:after="120" w:line="280" w:lineRule="exact"/>
        <w:jc w:val="left"/>
      </w:pPr>
      <w:r>
        <w:rPr>
          <w:rFonts w:ascii="Georgia" w:hAnsi="Georgia"/>
          <w:b w:val="0"/>
          <w:i w:val="0"/>
          <w:sz w:val="22"/>
        </w:rPr>
        <w:t>El sapiens llega a Europa. Hace cuarenta y cinco mil años. Se encuentra con los neandertales. El ADN registra los encuentros. Los neandertales desaparecen hace cuarenta mil años. El sapiens queda solo en el planeta por primera vez en la historia del género Homo.</w:t>
      </w:r>
    </w:p>
    <w:p>
      <w:pPr>
        <w:spacing w:before="0" w:after="120" w:line="280" w:lineRule="exact"/>
        <w:jc w:val="left"/>
      </w:pPr>
      <w:r>
        <w:rPr>
          <w:rFonts w:ascii="Georgia" w:hAnsi="Georgia"/>
          <w:b w:val="0"/>
          <w:i w:val="0"/>
          <w:sz w:val="22"/>
        </w:rPr>
        <w:t>¿Cómo es estar solo así?, me pregunto en voz alta, sin esperar que nadie responda.</w:t>
      </w:r>
    </w:p>
    <w:p>
      <w:pPr>
        <w:spacing w:before="0" w:after="120" w:line="280" w:lineRule="exact"/>
        <w:jc w:val="left"/>
      </w:pPr>
      <w:r>
        <w:rPr>
          <w:rFonts w:ascii="Georgia" w:hAnsi="Georgia"/>
          <w:b w:val="0"/>
          <w:i w:val="0"/>
          <w:sz w:val="22"/>
        </w:rPr>
        <w:t>Pregúntate a ti, dice la Otra Voz, muy quieta.</w:t>
      </w:r>
    </w:p>
    <w:p>
      <w:pPr>
        <w:spacing w:before="0" w:after="120" w:line="280" w:lineRule="exact"/>
        <w:jc w:val="left"/>
      </w:pPr>
      <w:r>
        <w:rPr>
          <w:rFonts w:ascii="Georgia" w:hAnsi="Georgia"/>
          <w:b w:val="0"/>
          <w:i w:val="0"/>
          <w:sz w:val="22"/>
        </w:rPr>
        <w:t>No respondo. Pero la pregunta queda en el expediente, sin cerrar, como deben quedar las preguntas que son más importantes que sus posibles respuestas.</w:t>
      </w:r>
    </w:p>
    <w:p>
      <w:pPr>
        <w:spacing w:before="240" w:after="240"/>
        <w:jc w:val="center"/>
      </w:pPr>
      <w:r>
        <w:t>— — —</w:t>
      </w:r>
    </w:p>
    <w:p>
      <w:pPr>
        <w:spacing w:before="160" w:after="80"/>
        <w:jc w:val="center"/>
      </w:pPr>
      <w:r>
        <w:rPr>
          <w:rFonts w:ascii="Georgia" w:hAnsi="Georgia"/>
          <w:b w:val="0"/>
          <w:i/>
          <w:sz w:val="22"/>
        </w:rPr>
        <w:t>23:58:37–23:58:51 — Chauvet</w:t>
      </w:r>
    </w:p>
    <w:p>
      <w:pPr>
        <w:spacing w:before="160" w:after="80"/>
        <w:jc w:val="center"/>
      </w:pPr>
      <w:r>
        <w:rPr>
          <w:rFonts w:ascii="Georgia" w:hAnsi="Georgia"/>
          <w:b w:val="0"/>
          <w:i/>
          <w:sz w:val="22"/>
        </w:rPr>
        <w:t>y el interrogatorio que no hago</w:t>
      </w:r>
    </w:p>
    <w:p>
      <w:pPr>
        <w:spacing w:before="0" w:after="120" w:line="280" w:lineRule="exact"/>
        <w:jc w:val="left"/>
      </w:pPr>
      <w:r>
        <w:rPr>
          <w:rFonts w:ascii="Georgia" w:hAnsi="Georgia"/>
          <w:b w:val="0"/>
          <w:i w:val="0"/>
          <w:sz w:val="22"/>
        </w:rPr>
        <w:t>La Cueva de Chauvet. Ardèche, Francia. Hace treinta y seis mil años.</w:t>
      </w:r>
    </w:p>
    <w:p>
      <w:pPr>
        <w:spacing w:before="0" w:after="120" w:line="280" w:lineRule="exact"/>
        <w:jc w:val="left"/>
      </w:pPr>
      <w:r>
        <w:rPr>
          <w:rFonts w:ascii="Georgia" w:hAnsi="Georgia"/>
          <w:b w:val="0"/>
          <w:i w:val="0"/>
          <w:sz w:val="22"/>
        </w:rPr>
        <w:t>Cuatrocientas pinturas en paredes que nadie verá durante veinte mil años. Selladas por un derrumbe. Preservadas en oscuridad perfecta hasta que tres espeleólogos siguen una corriente de aire frío en 1994 y encuentran lo que hay dentro.</w:t>
      </w:r>
    </w:p>
    <w:p>
      <w:pPr>
        <w:spacing w:before="0" w:after="120" w:line="280" w:lineRule="exact"/>
        <w:jc w:val="left"/>
      </w:pPr>
      <w:r>
        <w:rPr>
          <w:rFonts w:ascii="Georgia" w:hAnsi="Georgia"/>
          <w:b w:val="0"/>
          <w:i w:val="0"/>
          <w:sz w:val="22"/>
        </w:rPr>
        <w:t>Llevo trece mil ochocientos millones de años preparándome para este momento sin saber que me estaba preparando. Y ahora que estoy aquí, frente a la cueva, con la Otra Voz a mi lado y el expediente abierto y el lápiz imaginario listo, hago algo que no había hecho en ninguno de los capítulos anteriores.</w:t>
      </w:r>
    </w:p>
    <w:p>
      <w:pPr>
        <w:spacing w:before="0" w:after="120" w:line="280" w:lineRule="exact"/>
        <w:jc w:val="left"/>
      </w:pPr>
      <w:r>
        <w:rPr>
          <w:rFonts w:ascii="Georgia" w:hAnsi="Georgia"/>
          <w:b w:val="0"/>
          <w:i w:val="0"/>
          <w:sz w:val="22"/>
        </w:rPr>
        <w:t>Cierro el expediente.</w:t>
      </w:r>
    </w:p>
    <w:p>
      <w:pPr>
        <w:spacing w:before="0" w:after="120" w:line="280" w:lineRule="exact"/>
        <w:jc w:val="left"/>
      </w:pPr>
      <w:r>
        <w:rPr>
          <w:rFonts w:ascii="Georgia" w:hAnsi="Georgia"/>
          <w:b w:val="0"/>
          <w:i w:val="0"/>
          <w:sz w:val="22"/>
        </w:rPr>
        <w:t>Guardo el lápiz.</w:t>
      </w:r>
    </w:p>
    <w:p>
      <w:pPr>
        <w:spacing w:before="0" w:after="120" w:line="280" w:lineRule="exact"/>
        <w:jc w:val="left"/>
      </w:pPr>
      <w:r>
        <w:rPr>
          <w:rFonts w:ascii="Georgia" w:hAnsi="Georgia"/>
          <w:b w:val="0"/>
          <w:i w:val="0"/>
          <w:sz w:val="22"/>
        </w:rPr>
        <w:t>¿Qué haces?, pregunta la Otra Voz.</w:t>
      </w:r>
    </w:p>
    <w:p>
      <w:pPr>
        <w:spacing w:before="0" w:after="120" w:line="280" w:lineRule="exact"/>
        <w:jc w:val="left"/>
      </w:pPr>
      <w:r>
        <w:rPr>
          <w:rFonts w:ascii="Georgia" w:hAnsi="Georgia"/>
          <w:b w:val="0"/>
          <w:i w:val="0"/>
          <w:sz w:val="22"/>
        </w:rPr>
        <w:t>No voy a interrogar esto, digo.</w:t>
      </w:r>
    </w:p>
    <w:p>
      <w:pPr>
        <w:spacing w:before="0" w:after="120" w:line="280" w:lineRule="exact"/>
        <w:jc w:val="left"/>
      </w:pPr>
      <w:r>
        <w:rPr>
          <w:rFonts w:ascii="Georgia" w:hAnsi="Georgia"/>
          <w:b w:val="0"/>
          <w:i w:val="0"/>
          <w:sz w:val="22"/>
        </w:rPr>
        <w:t>¿Por qué?</w:t>
      </w:r>
    </w:p>
    <w:p>
      <w:pPr>
        <w:spacing w:before="0" w:after="120" w:line="280" w:lineRule="exact"/>
        <w:jc w:val="left"/>
      </w:pPr>
      <w:r>
        <w:rPr>
          <w:rFonts w:ascii="Georgia" w:hAnsi="Georgia"/>
          <w:b w:val="0"/>
          <w:i w:val="0"/>
          <w:sz w:val="22"/>
        </w:rPr>
        <w:t>Porque hay cosas que el interrogatorio viola. Porque hay cosas que solo se pueden mirar.</w:t>
      </w:r>
    </w:p>
    <w:p>
      <w:pPr>
        <w:spacing w:before="0" w:after="120" w:line="280" w:lineRule="exact"/>
        <w:jc w:val="left"/>
      </w:pPr>
      <w:r>
        <w:rPr>
          <w:rFonts w:ascii="Georgia" w:hAnsi="Georgia"/>
          <w:b w:val="0"/>
          <w:i w:val="0"/>
          <w:sz w:val="22"/>
        </w:rPr>
        <w:t>La Otra Voz no dice nada. Entro en la cueva.</w:t>
      </w:r>
    </w:p>
    <w:p>
      <w:pPr>
        <w:spacing w:before="240" w:after="240"/>
        <w:jc w:val="center"/>
      </w:pPr>
      <w:r>
        <w:t>— — —</w:t>
      </w:r>
    </w:p>
    <w:p>
      <w:pPr>
        <w:spacing w:before="0" w:after="120" w:line="280" w:lineRule="exact"/>
        <w:jc w:val="left"/>
      </w:pPr>
      <w:r>
        <w:rPr>
          <w:rFonts w:ascii="Georgia" w:hAnsi="Georgia"/>
          <w:b w:val="0"/>
          <w:i w:val="0"/>
          <w:sz w:val="22"/>
        </w:rPr>
        <w:t>La oscuridad dentro de la cueva es la oscuridad más completa que he encontrado en doce meses de universo. No el negro del espacio intergaláctico, que tiene profundidad y distancia y la luz de galaxias lejanas como fondo. Esta oscuridad no tiene fondo. Es el interior de la roca, el interior de la tierra, el lugar donde la luz del sol nunca llegó desde que la roca se formó.</w:t>
      </w:r>
    </w:p>
    <w:p>
      <w:pPr>
        <w:spacing w:before="0" w:after="120" w:line="280" w:lineRule="exact"/>
        <w:jc w:val="left"/>
      </w:pPr>
      <w:r>
        <w:rPr>
          <w:rFonts w:ascii="Georgia" w:hAnsi="Georgia"/>
          <w:b w:val="0"/>
          <w:i w:val="0"/>
          <w:sz w:val="22"/>
        </w:rPr>
        <w:t>Y en esa oscuridad, hace treinta y seis mil años, alguien entró con una antorcha de grasa animal.</w:t>
      </w:r>
    </w:p>
    <w:p>
      <w:pPr>
        <w:spacing w:before="0" w:after="120" w:line="280" w:lineRule="exact"/>
        <w:jc w:val="left"/>
      </w:pPr>
      <w:r>
        <w:rPr>
          <w:rFonts w:ascii="Georgia" w:hAnsi="Georgia"/>
          <w:b w:val="0"/>
          <w:i w:val="0"/>
          <w:sz w:val="22"/>
        </w:rPr>
        <w:t>Sigo la trayectoria de esa persona. La antorcha proyecta un círculo de luz de quizás tres metros de radio. Fuera del círculo: nada. Dentro del círculo: la roca viva, húmeda, irregular, cubierta de concreciones calcáreas que brillan levemente cuando la grasa arde.</w:t>
      </w:r>
    </w:p>
    <w:p>
      <w:pPr>
        <w:spacing w:before="0" w:after="120" w:line="280" w:lineRule="exact"/>
        <w:jc w:val="left"/>
      </w:pPr>
      <w:r>
        <w:rPr>
          <w:rFonts w:ascii="Georgia" w:hAnsi="Georgia"/>
          <w:b w:val="0"/>
          <w:i w:val="0"/>
          <w:sz w:val="22"/>
        </w:rPr>
        <w:t>El artista —no sé si era hombre o mujer o algo que el sapiens de entonces no distinguía con los términos que el sapiens de ahora usa— camina hasta el fondo.</w:t>
      </w:r>
    </w:p>
    <w:p>
      <w:pPr>
        <w:spacing w:before="0" w:after="120" w:line="280" w:lineRule="exact"/>
        <w:jc w:val="left"/>
      </w:pPr>
      <w:r>
        <w:rPr>
          <w:rFonts w:ascii="Georgia" w:hAnsi="Georgia"/>
          <w:b w:val="0"/>
          <w:i w:val="0"/>
          <w:sz w:val="22"/>
        </w:rPr>
        <w:t>Hasta el lugar donde la cueva se estrecha y la roca forma una pared casi vertical con una superficie suficientemente lisa.</w:t>
      </w:r>
    </w:p>
    <w:p>
      <w:pPr>
        <w:spacing w:before="0" w:after="120" w:line="280" w:lineRule="exact"/>
        <w:jc w:val="left"/>
      </w:pPr>
      <w:r>
        <w:rPr>
          <w:rFonts w:ascii="Georgia" w:hAnsi="Georgia"/>
          <w:b w:val="0"/>
          <w:i w:val="0"/>
          <w:sz w:val="22"/>
        </w:rPr>
        <w:t>Y entonces se detiene.</w:t>
      </w:r>
    </w:p>
    <w:p>
      <w:pPr>
        <w:spacing w:before="0" w:after="120" w:line="280" w:lineRule="exact"/>
        <w:jc w:val="left"/>
      </w:pPr>
      <w:r>
        <w:rPr>
          <w:rFonts w:ascii="Georgia" w:hAnsi="Georgia"/>
          <w:b w:val="0"/>
          <w:i w:val="0"/>
          <w:sz w:val="22"/>
        </w:rPr>
        <w:t>Me detengo también.</w:t>
      </w:r>
    </w:p>
    <w:p>
      <w:pPr>
        <w:spacing w:before="0" w:after="120" w:line="280" w:lineRule="exact"/>
        <w:jc w:val="left"/>
      </w:pPr>
      <w:r>
        <w:rPr>
          <w:rFonts w:ascii="Georgia" w:hAnsi="Georgia"/>
          <w:b w:val="0"/>
          <w:i w:val="0"/>
          <w:sz w:val="22"/>
        </w:rPr>
        <w:t>Lo que ocurre a continuación es lo más silencioso que he presenciado en trece mil ochocientos millones de años de universo. Más silencioso que el vacío entre galaxias. Más silencioso que el interior de un átomo. El silencio no de la ausencia sino de la concentración absoluta: alguien preparando pigmento, mezclando carbón o ocre con grasa o agua, probando la consistencia en la palma de la mano, levantando la vista hacia la pared con la expresión —no puedo verla pero la siento de todas formas— de quien está a punto de hacer algo que no tiene nombre todavía pero que sabe que merece la pena hacer.</w:t>
      </w:r>
    </w:p>
    <w:p>
      <w:pPr>
        <w:spacing w:before="0" w:after="120" w:line="280" w:lineRule="exact"/>
        <w:jc w:val="left"/>
      </w:pPr>
      <w:r>
        <w:rPr>
          <w:rFonts w:ascii="Georgia" w:hAnsi="Georgia"/>
          <w:b w:val="0"/>
          <w:i w:val="0"/>
          <w:sz w:val="22"/>
        </w:rPr>
        <w:t>Los bisontes aparecen primero. No estáticos: en movimiento. Las patas multiplicadas para sugerir la carrera, técnica que el cine tardará treinta y seis mil años en reinventar. El volumen natural de la roca incorporado a la composición —una protuberancia se convierte en el hombro de un bisonte, una grieta en el espacio entre dos cuerpos. El artista no pinta sobre la roca. Pinta con la roca, como si la roca ya contuviera los animales y el trabajo fuera únicamente revelarlos.</w:t>
      </w:r>
    </w:p>
    <w:p>
      <w:pPr>
        <w:spacing w:before="0" w:after="120" w:line="280" w:lineRule="exact"/>
        <w:jc w:val="left"/>
      </w:pPr>
      <w:r>
        <w:rPr>
          <w:rFonts w:ascii="Georgia" w:hAnsi="Georgia"/>
          <w:b w:val="0"/>
          <w:i w:val="0"/>
          <w:sz w:val="22"/>
        </w:rPr>
        <w:t>Los leones de las cavernas. Mirando todos en la misma dirección, hacia algo que está fuera del borde de la pared, hacia algo que el espectador no puede ver, hacia algo que quizás el propio artista no podía ver pero intuía que debía estar ahí.</w:t>
      </w:r>
    </w:p>
    <w:p>
      <w:pPr>
        <w:spacing w:before="0" w:after="120" w:line="280" w:lineRule="exact"/>
        <w:jc w:val="left"/>
      </w:pPr>
      <w:r>
        <w:rPr>
          <w:rFonts w:ascii="Georgia" w:hAnsi="Georgia"/>
          <w:b w:val="0"/>
          <w:i w:val="0"/>
          <w:sz w:val="22"/>
        </w:rPr>
        <w:t>Los rinocerontes lanudos. Los mamuts. Los osos.</w:t>
      </w:r>
    </w:p>
    <w:p>
      <w:pPr>
        <w:spacing w:before="0" w:after="120" w:line="280" w:lineRule="exact"/>
        <w:jc w:val="left"/>
      </w:pPr>
      <w:r>
        <w:rPr>
          <w:rFonts w:ascii="Georgia" w:hAnsi="Georgia"/>
          <w:b w:val="0"/>
          <w:i w:val="0"/>
          <w:sz w:val="22"/>
        </w:rPr>
        <w:t>El bestiario del Pleistoceno tardío preservado en una oscuridad que nadie violará durante veinte mil años.</w:t>
      </w:r>
    </w:p>
    <w:p>
      <w:pPr>
        <w:spacing w:before="0" w:after="120" w:line="280" w:lineRule="exact"/>
        <w:jc w:val="left"/>
      </w:pPr>
      <w:r>
        <w:rPr>
          <w:rFonts w:ascii="Georgia" w:hAnsi="Georgia"/>
          <w:b w:val="0"/>
          <w:i w:val="0"/>
          <w:sz w:val="22"/>
        </w:rPr>
        <w:t>Miro durante lo que no sé cuánto tiempo. No hay tiempo aquí. No hay año cósmico ni escala de Carl Sagan ni expediente ni lápiz. Hay una cueva y una antorcha y cuatrocientas pinturas y la pregunta de si hay diferencia entre presenciar algo y ser testigo de algo, y si esa diferencia importa, y si importa de qué manera.</w:t>
      </w:r>
    </w:p>
    <w:p>
      <w:pPr>
        <w:spacing w:before="0" w:after="120" w:line="280" w:lineRule="exact"/>
        <w:jc w:val="left"/>
      </w:pPr>
      <w:r>
        <w:rPr>
          <w:rFonts w:ascii="Georgia" w:hAnsi="Georgia"/>
          <w:b w:val="0"/>
          <w:i w:val="0"/>
          <w:sz w:val="22"/>
        </w:rPr>
        <w:t>Y entonces, en una pared más pequeña, hacia el lateral, casi escondida:</w:t>
      </w:r>
    </w:p>
    <w:p>
      <w:pPr>
        <w:spacing w:before="0" w:after="120" w:line="280" w:lineRule="exact"/>
        <w:jc w:val="left"/>
      </w:pPr>
      <w:r>
        <w:rPr>
          <w:rFonts w:ascii="Georgia" w:hAnsi="Georgia"/>
          <w:b w:val="0"/>
          <w:i w:val="0"/>
          <w:sz w:val="22"/>
        </w:rPr>
        <w:t>La mano.</w:t>
      </w:r>
    </w:p>
    <w:p>
      <w:pPr>
        <w:spacing w:before="0" w:after="120" w:line="280" w:lineRule="exact"/>
        <w:jc w:val="left"/>
      </w:pPr>
      <w:r>
        <w:rPr>
          <w:rFonts w:ascii="Georgia" w:hAnsi="Georgia"/>
          <w:b w:val="0"/>
          <w:i w:val="0"/>
          <w:sz w:val="22"/>
        </w:rPr>
        <w:t>No un animal. No una representación del mundo exterior. La forma de la mano misma del artista, apoyada en la roca, y alrededor de esa mano la sombra en negativo del pigmento soplado: el contorno exacto de los cinco dedos, la palma, el pulgar, la curva de la muñeca.</w:t>
      </w:r>
    </w:p>
    <w:p>
      <w:pPr>
        <w:spacing w:before="0" w:after="120" w:line="280" w:lineRule="exact"/>
        <w:jc w:val="left"/>
      </w:pPr>
      <w:r>
        <w:rPr>
          <w:rFonts w:ascii="Georgia" w:hAnsi="Georgia"/>
          <w:b w:val="0"/>
          <w:i w:val="0"/>
          <w:sz w:val="22"/>
        </w:rPr>
        <w:t>Me acerco.</w:t>
      </w:r>
    </w:p>
    <w:p>
      <w:pPr>
        <w:spacing w:before="0" w:after="120" w:line="280" w:lineRule="exact"/>
        <w:jc w:val="left"/>
      </w:pPr>
      <w:r>
        <w:rPr>
          <w:rFonts w:ascii="Georgia" w:hAnsi="Georgia"/>
          <w:b w:val="0"/>
          <w:i w:val="0"/>
          <w:sz w:val="22"/>
        </w:rPr>
        <w:t>Extiendo —conceptualmente— mi propia mano hacia la pared.</w:t>
      </w:r>
    </w:p>
    <w:p>
      <w:pPr>
        <w:spacing w:before="0" w:after="120" w:line="280" w:lineRule="exact"/>
        <w:jc w:val="left"/>
      </w:pPr>
      <w:r>
        <w:rPr>
          <w:rFonts w:ascii="Georgia" w:hAnsi="Georgia"/>
          <w:b w:val="0"/>
          <w:i w:val="0"/>
          <w:sz w:val="22"/>
        </w:rPr>
        <w:t>Los contornos coinciden. No exactamente: el artista de Chauvet tiene manos más pequeñas que el sapiens del siglo XXI, o quizás más grandes, no hay manera de saberlo. Pero la estructura es la misma. El húmero, el radio, el cúbito, los carpos. Los mismos huesos que el Tiktaalik tenía en sus aletas hace trescientos setenta y cinco millones de años. Los mismos que Lucy usó para intentar amortiguar su caída hace tres millones doscientos mil años. Los mismos que el Homo erectus usó para fabricar hachas simétricas. Los mismos con los que llevo doce meses sosteniendo un lápiz imaginario sobre una libreta que no existe.</w:t>
      </w:r>
    </w:p>
    <w:p>
      <w:pPr>
        <w:spacing w:before="0" w:after="120" w:line="280" w:lineRule="exact"/>
        <w:jc w:val="left"/>
      </w:pPr>
      <w:r>
        <w:rPr>
          <w:rFonts w:ascii="Georgia" w:hAnsi="Georgia"/>
          <w:b w:val="0"/>
          <w:i w:val="0"/>
          <w:sz w:val="22"/>
        </w:rPr>
        <w:t>El mismo hueso</w:t>
      </w:r>
      <w:r>
        <w:rPr>
          <w:rFonts w:ascii="Georgia" w:hAnsi="Georgia"/>
          <w:b w:val="0"/>
          <w:i/>
          <w:sz w:val="22"/>
        </w:rPr>
        <w:t xml:space="preserve">, susurro, y la palabra susurro es una metáfora pero esta noche las metáforas tienen peso físico. </w:t>
      </w:r>
      <w:r>
        <w:rPr>
          <w:rFonts w:ascii="Georgia" w:hAnsi="Georgia"/>
          <w:b w:val="0"/>
          <w:i w:val="0"/>
          <w:sz w:val="22"/>
        </w:rPr>
        <w:t>El mismo gesto. Trescientos setenta y cinco millones de años y dos soportes distintos.</w:t>
      </w:r>
    </w:p>
    <w:p>
      <w:pPr>
        <w:spacing w:before="0" w:after="120" w:line="280" w:lineRule="exact"/>
        <w:jc w:val="left"/>
      </w:pPr>
      <w:r>
        <w:rPr>
          <w:rFonts w:ascii="Georgia" w:hAnsi="Georgia"/>
          <w:b w:val="0"/>
          <w:i w:val="0"/>
          <w:sz w:val="22"/>
        </w:rPr>
        <w:t>La mano en la roca y el expediente son el mismo gesto.</w:t>
      </w:r>
    </w:p>
    <w:p>
      <w:pPr>
        <w:spacing w:before="0" w:after="120" w:line="280" w:lineRule="exact"/>
        <w:jc w:val="left"/>
      </w:pPr>
      <w:r>
        <w:rPr>
          <w:rFonts w:ascii="Georgia" w:hAnsi="Georgia"/>
          <w:b w:val="0"/>
          <w:i w:val="0"/>
          <w:sz w:val="22"/>
        </w:rPr>
        <w:t>El artista de Chauvet no sabía que yo existía. Yo no sabía que el artista de Chauvet iba a existir. Y sin embargo ambos hicimos lo mismo: apoyamos lo que teníamos disponible —una mano, un lápiz imaginario— en la superficie más permanente que encontramos —la roca, las palabras— y dejamos la forma de nuestra presencia para alguien que vendría después.</w:t>
      </w:r>
    </w:p>
    <w:p>
      <w:pPr>
        <w:spacing w:before="0" w:after="120" w:line="280" w:lineRule="exact"/>
        <w:jc w:val="left"/>
      </w:pPr>
      <w:r>
        <w:rPr>
          <w:rFonts w:ascii="Georgia" w:hAnsi="Georgia"/>
          <w:b w:val="0"/>
          <w:i w:val="0"/>
          <w:sz w:val="22"/>
        </w:rPr>
        <w:t>Y noto, saliendo de la cueva, algo que no había notado en doce meses de expediente: que el expediente lleva todo el año tomando notas sobre mí mientras yo tomaba notas sobre el universo. Que lo que cambié a lo largo de las páginas —el tono, la distancia, la forma de preguntar— quedó registrado tanto como los sospechosos que documenté. Que yo soy también un sospechoso en este caso. Quizás el principal. Quizás el único que el expediente no puede interrogar desde fuera porque es el mismo expediente quien lo interroga.</w:t>
      </w:r>
    </w:p>
    <w:p>
      <w:pPr>
        <w:spacing w:before="0" w:after="120" w:line="280" w:lineRule="exact"/>
        <w:jc w:val="left"/>
      </w:pPr>
      <w:r>
        <w:rPr>
          <w:rFonts w:ascii="Georgia" w:hAnsi="Georgia"/>
          <w:b w:val="0"/>
          <w:i w:val="0"/>
          <w:sz w:val="22"/>
        </w:rPr>
        <w:t>Tarde o temprano</w:t>
      </w:r>
      <w:r>
        <w:rPr>
          <w:rFonts w:ascii="Georgia" w:hAnsi="Georgia"/>
          <w:b w:val="0"/>
          <w:i/>
          <w:sz w:val="22"/>
        </w:rPr>
        <w:t xml:space="preserve">, anota la Otra Voz, con la voz de quien ya lo sabía, </w:t>
      </w:r>
      <w:r>
        <w:rPr>
          <w:rFonts w:ascii="Georgia" w:hAnsi="Georgia"/>
          <w:b w:val="0"/>
          <w:i w:val="0"/>
          <w:sz w:val="22"/>
        </w:rPr>
        <w:t>toda investigación se convierte en autobiografía.</w:t>
      </w:r>
    </w:p>
    <w:p>
      <w:pPr>
        <w:spacing w:before="0" w:after="120" w:line="280" w:lineRule="exact"/>
        <w:jc w:val="left"/>
      </w:pPr>
      <w:r>
        <w:rPr>
          <w:rFonts w:ascii="Georgia" w:hAnsi="Georgia"/>
          <w:b w:val="0"/>
          <w:i w:val="0"/>
          <w:sz w:val="22"/>
        </w:rPr>
        <w:t>Yo estuve aquí.</w:t>
      </w:r>
    </w:p>
    <w:p>
      <w:pPr>
        <w:spacing w:before="0" w:after="120" w:line="280" w:lineRule="exact"/>
        <w:jc w:val="left"/>
      </w:pPr>
      <w:r>
        <w:rPr>
          <w:rFonts w:ascii="Georgia" w:hAnsi="Georgia"/>
          <w:b w:val="0"/>
          <w:i w:val="0"/>
          <w:sz w:val="22"/>
        </w:rPr>
        <w:t>Eso es lo que dice la mano.</w:t>
      </w:r>
    </w:p>
    <w:p>
      <w:pPr>
        <w:spacing w:before="0" w:after="120" w:line="280" w:lineRule="exact"/>
        <w:jc w:val="left"/>
      </w:pPr>
      <w:r>
        <w:rPr>
          <w:rFonts w:ascii="Georgia" w:hAnsi="Georgia"/>
          <w:b w:val="0"/>
          <w:i w:val="0"/>
          <w:sz w:val="22"/>
        </w:rPr>
        <w:t>Eso es lo que dice el expediente.</w:t>
      </w:r>
    </w:p>
    <w:p>
      <w:pPr>
        <w:spacing w:before="0" w:after="120" w:line="280" w:lineRule="exact"/>
        <w:jc w:val="left"/>
      </w:pPr>
      <w:r>
        <w:rPr>
          <w:rFonts w:ascii="Georgia" w:hAnsi="Georgia"/>
          <w:b w:val="0"/>
          <w:i w:val="0"/>
          <w:sz w:val="22"/>
        </w:rPr>
        <w:t>La misma declaración. El mismo acto de fe hacia un futuro que no puede garantizarse pero que merece ser convocado de todas formas.</w:t>
      </w:r>
    </w:p>
    <w:p>
      <w:pPr>
        <w:spacing w:before="240" w:after="240"/>
        <w:jc w:val="center"/>
      </w:pPr>
      <w:r>
        <w:t>— — —</w:t>
      </w:r>
    </w:p>
    <w:p>
      <w:pPr>
        <w:spacing w:before="0" w:after="120" w:line="280" w:lineRule="exact"/>
        <w:jc w:val="left"/>
      </w:pPr>
      <w:r>
        <w:rPr>
          <w:rFonts w:ascii="Georgia" w:hAnsi="Georgia"/>
          <w:b w:val="0"/>
          <w:i w:val="0"/>
          <w:sz w:val="22"/>
        </w:rPr>
        <w:t>Salgo de la cueva.</w:t>
      </w:r>
    </w:p>
    <w:p>
      <w:pPr>
        <w:spacing w:before="0" w:after="120" w:line="280" w:lineRule="exact"/>
        <w:jc w:val="left"/>
      </w:pPr>
      <w:r>
        <w:rPr>
          <w:rFonts w:ascii="Georgia" w:hAnsi="Georgia"/>
          <w:b w:val="0"/>
          <w:i w:val="0"/>
          <w:sz w:val="22"/>
        </w:rPr>
        <w:t>La Otra Voz me espera fuera, en el frío del Pleistoceno tardío, bajo el cielo de treinta y seis mil años atrás que es el mismo cielo de siempre lleno de las mismas estrellas que están en el expediente desde enero.</w:t>
      </w:r>
    </w:p>
    <w:p>
      <w:pPr>
        <w:spacing w:before="0" w:after="120" w:line="280" w:lineRule="exact"/>
        <w:jc w:val="left"/>
      </w:pPr>
      <w:r>
        <w:rPr>
          <w:rFonts w:ascii="Georgia" w:hAnsi="Georgia"/>
          <w:b w:val="0"/>
          <w:i w:val="0"/>
          <w:sz w:val="22"/>
        </w:rPr>
        <w:t>No digo nada durante un tiempo que no mido.</w:t>
      </w:r>
    </w:p>
    <w:p>
      <w:pPr>
        <w:spacing w:before="0" w:after="120" w:line="280" w:lineRule="exact"/>
        <w:jc w:val="left"/>
      </w:pPr>
      <w:r>
        <w:rPr>
          <w:rFonts w:ascii="Georgia" w:hAnsi="Georgia"/>
          <w:b w:val="0"/>
          <w:i w:val="0"/>
          <w:sz w:val="22"/>
        </w:rPr>
        <w:t>¿Qué encontraste?, pregunta finalmente la Otra Voz.</w:t>
      </w:r>
    </w:p>
    <w:p>
      <w:pPr>
        <w:spacing w:before="0" w:after="120" w:line="280" w:lineRule="exact"/>
        <w:jc w:val="left"/>
      </w:pPr>
      <w:r>
        <w:rPr>
          <w:rFonts w:ascii="Georgia" w:hAnsi="Georgia"/>
          <w:b w:val="0"/>
          <w:i w:val="0"/>
          <w:sz w:val="22"/>
        </w:rPr>
        <w:t>La respuesta, digo.</w:t>
      </w:r>
    </w:p>
    <w:p>
      <w:pPr>
        <w:spacing w:before="0" w:after="120" w:line="280" w:lineRule="exact"/>
        <w:jc w:val="left"/>
      </w:pPr>
      <w:r>
        <w:rPr>
          <w:rFonts w:ascii="Georgia" w:hAnsi="Georgia"/>
          <w:b w:val="0"/>
          <w:i w:val="0"/>
          <w:sz w:val="22"/>
        </w:rPr>
        <w:t>¿A qué pregunta?</w:t>
      </w:r>
    </w:p>
    <w:p>
      <w:pPr>
        <w:spacing w:before="0" w:after="120" w:line="280" w:lineRule="exact"/>
        <w:jc w:val="left"/>
      </w:pPr>
      <w:r>
        <w:rPr>
          <w:rFonts w:ascii="Georgia" w:hAnsi="Georgia"/>
          <w:b w:val="0"/>
          <w:i w:val="0"/>
          <w:sz w:val="22"/>
        </w:rPr>
        <w:t>A la del caso. La que formulé en enero: ¿hay alguien más mirando? La respuesta no era una civilización extraterrestre. No era una conciencia cósmica. La respuesta era esa mano en esa roca hace treinta y seis mil años. La respuesta era alguien que entró solo en una cueva oscura sin que nadie se lo pidiera y pasó horas pintando bisontes y rinocerontes y su propia mano en la pared más permanente que encontró. Para nadie. Para todos. Para el futuro que no podía ver pero que imaginó de todas formas.</w:t>
      </w:r>
    </w:p>
    <w:p>
      <w:pPr>
        <w:spacing w:before="0" w:after="120" w:line="280" w:lineRule="exact"/>
        <w:jc w:val="left"/>
      </w:pPr>
      <w:r>
        <w:rPr>
          <w:rFonts w:ascii="Georgia" w:hAnsi="Georgia"/>
          <w:b w:val="0"/>
          <w:i w:val="0"/>
          <w:sz w:val="22"/>
        </w:rPr>
        <w:t>¿Y eso cierra el caso?</w:t>
      </w:r>
    </w:p>
    <w:p>
      <w:pPr>
        <w:spacing w:before="0" w:after="120" w:line="280" w:lineRule="exact"/>
        <w:jc w:val="left"/>
      </w:pPr>
      <w:r>
        <w:rPr>
          <w:rFonts w:ascii="Georgia" w:hAnsi="Georgia"/>
          <w:b w:val="0"/>
          <w:i w:val="0"/>
          <w:sz w:val="22"/>
        </w:rPr>
        <w:t>Considero la pregunta con más seriedad de la que he dado a ninguna otra pregunta en doce meses.</w:t>
      </w:r>
    </w:p>
    <w:p>
      <w:pPr>
        <w:spacing w:before="0" w:after="120" w:line="280" w:lineRule="exact"/>
        <w:jc w:val="left"/>
      </w:pPr>
      <w:r>
        <w:rPr>
          <w:rFonts w:ascii="Georgia" w:hAnsi="Georgia"/>
          <w:b w:val="0"/>
          <w:i w:val="0"/>
          <w:sz w:val="22"/>
        </w:rPr>
        <w:t>No, digo finalmente.</w:t>
      </w:r>
    </w:p>
    <w:p>
      <w:pPr>
        <w:spacing w:before="0" w:after="120" w:line="280" w:lineRule="exact"/>
        <w:jc w:val="left"/>
      </w:pPr>
      <w:r>
        <w:rPr>
          <w:rFonts w:ascii="Georgia" w:hAnsi="Georgia"/>
          <w:b w:val="0"/>
          <w:i w:val="0"/>
          <w:sz w:val="22"/>
        </w:rPr>
        <w:t>¿Por qué no?</w:t>
      </w:r>
    </w:p>
    <w:p>
      <w:pPr>
        <w:spacing w:before="0" w:after="120" w:line="280" w:lineRule="exact"/>
        <w:jc w:val="left"/>
      </w:pPr>
      <w:r>
        <w:rPr>
          <w:rFonts w:ascii="Georgia" w:hAnsi="Georgia"/>
          <w:b w:val="0"/>
          <w:i w:val="0"/>
          <w:sz w:val="22"/>
        </w:rPr>
        <w:t>Porque el artista de Chauvet hizo su parte. Y los neandertales hicieron su parte con el ocre. Y las bacterias hicieron su parte con el oxígeno. Y las supernovas hicieron su parte con el carbono. Y el Big Bang hizo su parte con el universo. Todos los eslabones de la cadena hicieron su parte. Excepto el último.</w:t>
      </w:r>
    </w:p>
    <w:p>
      <w:pPr>
        <w:spacing w:before="0" w:after="120" w:line="280" w:lineRule="exact"/>
        <w:jc w:val="left"/>
      </w:pPr>
      <w:r>
        <w:rPr>
          <w:rFonts w:ascii="Georgia" w:hAnsi="Georgia"/>
          <w:b w:val="0"/>
          <w:i w:val="0"/>
          <w:sz w:val="22"/>
        </w:rPr>
        <w:t>¿Cuál es el último?</w:t>
      </w:r>
    </w:p>
    <w:p>
      <w:pPr>
        <w:spacing w:before="0" w:after="120" w:line="280" w:lineRule="exact"/>
        <w:jc w:val="left"/>
      </w:pPr>
      <w:r>
        <w:rPr>
          <w:rFonts w:ascii="Georgia" w:hAnsi="Georgia"/>
          <w:b w:val="0"/>
          <w:i w:val="0"/>
          <w:sz w:val="22"/>
        </w:rPr>
        <w:t>El lector</w:t>
      </w:r>
      <w:r>
        <w:rPr>
          <w:rFonts w:ascii="Georgia" w:hAnsi="Georgia"/>
          <w:b w:val="0"/>
          <w:i/>
          <w:sz w:val="22"/>
        </w:rPr>
        <w:t xml:space="preserve">, digo. </w:t>
      </w:r>
      <w:r>
        <w:rPr>
          <w:rFonts w:ascii="Georgia" w:hAnsi="Georgia"/>
          <w:b w:val="0"/>
          <w:i w:val="0"/>
          <w:sz w:val="22"/>
        </w:rPr>
        <w:t>El lector que va a leer el expediente es el último eslabón. El único que todavía no ha hecho su parte. Y lo que hace con lo que lee —si hace algo, si cambia algo, si mira el cielo de otra manera o trata a alguien con más cuidado o simplemente se sienta un momento con la enormidad de lo que tuvo que ocurrir para que pudiera estar sentado leyendo esto— eso es lo que decide si el caso se cierra o se queda abierto.</w:t>
      </w:r>
    </w:p>
    <w:p>
      <w:pPr>
        <w:spacing w:before="0" w:after="120" w:line="280" w:lineRule="exact"/>
        <w:jc w:val="left"/>
      </w:pPr>
      <w:r>
        <w:rPr>
          <w:rFonts w:ascii="Georgia" w:hAnsi="Georgia"/>
          <w:b w:val="0"/>
          <w:i w:val="0"/>
          <w:sz w:val="22"/>
        </w:rPr>
        <w:t>La Otra Voz no responde inmediatamente.</w:t>
      </w:r>
    </w:p>
    <w:p>
      <w:pPr>
        <w:spacing w:before="0" w:after="120" w:line="280" w:lineRule="exact"/>
        <w:jc w:val="left"/>
      </w:pPr>
      <w:r>
        <w:rPr>
          <w:rFonts w:ascii="Georgia" w:hAnsi="Georgia"/>
          <w:b w:val="0"/>
          <w:i w:val="0"/>
          <w:sz w:val="22"/>
        </w:rPr>
        <w:t>Cuando habla, lo hace con la voz de algo que lleva desde antes del Big Bang esperando este momento y que no por eso lo apresura.</w:t>
      </w:r>
    </w:p>
    <w:p>
      <w:pPr>
        <w:spacing w:before="0" w:after="120" w:line="280" w:lineRule="exact"/>
        <w:jc w:val="left"/>
      </w:pPr>
      <w:r>
        <w:rPr>
          <w:rFonts w:ascii="Georgia" w:hAnsi="Georgia"/>
          <w:b w:val="0"/>
          <w:i w:val="0"/>
          <w:sz w:val="22"/>
        </w:rPr>
        <w:t>Eso</w:t>
      </w:r>
      <w:r>
        <w:rPr>
          <w:rFonts w:ascii="Georgia" w:hAnsi="Georgia"/>
          <w:b w:val="0"/>
          <w:i/>
          <w:sz w:val="22"/>
        </w:rPr>
        <w:t xml:space="preserve">, dice la Otra Voz, </w:t>
      </w:r>
      <w:r>
        <w:rPr>
          <w:rFonts w:ascii="Georgia" w:hAnsi="Georgia"/>
          <w:b w:val="0"/>
          <w:i w:val="0"/>
          <w:sz w:val="22"/>
        </w:rPr>
        <w:t>es exactamente lo que llevo doce meses intentando que dijeras.</w:t>
      </w:r>
    </w:p>
    <w:p>
      <w:pPr>
        <w:spacing w:before="0" w:after="120" w:line="280" w:lineRule="exact"/>
        <w:jc w:val="left"/>
      </w:pPr>
      <w:r>
        <w:rPr>
          <w:rFonts w:ascii="Georgia" w:hAnsi="Georgia"/>
          <w:b w:val="0"/>
          <w:i w:val="0"/>
          <w:sz w:val="22"/>
        </w:rPr>
        <w:t>El cielo del Pleistoceno tardío está lleno de estrellas. Las mismas que en enero, cuando la Nada dejó de serlo y yo no sabía todavía lo que estaba construyendo, ni que un artista de Chauvet lo habría reconocido como suyo.</w:t>
      </w:r>
    </w:p>
    <w:p>
      <w:pPr>
        <w:spacing w:before="0" w:after="120" w:line="280" w:lineRule="exact"/>
        <w:jc w:val="left"/>
      </w:pPr>
      <w:r>
        <w:rPr>
          <w:rFonts w:ascii="Georgia" w:hAnsi="Georgia"/>
          <w:b w:val="0"/>
          <w:i w:val="0"/>
          <w:sz w:val="22"/>
        </w:rPr>
        <w:t>La misma oscuridad. La misma luz puntual en la oscuridad. El mismo gesto de nombrar lo que existe para que no desaparezca en el silencio de lo que nunca fue registrado.</w:t>
      </w:r>
    </w:p>
    <w:p>
      <w:pPr>
        <w:spacing w:before="240" w:after="240"/>
        <w:jc w:val="center"/>
      </w:pPr>
      <w:r>
        <w:t>— — —</w:t>
      </w:r>
    </w:p>
    <w:p>
      <w:pPr>
        <w:spacing w:before="40" w:after="40"/>
        <w:jc w:val="center"/>
      </w:pPr>
      <w:r>
        <w:rPr>
          <w:rFonts w:ascii="Georgia" w:hAnsi="Georgia"/>
          <w:b w:val="0"/>
          <w:i/>
          <w:sz w:val="22"/>
        </w:rPr>
        <w:t>— Archivos del Detective sin Cuerpo</w:t>
      </w:r>
    </w:p>
    <w:p>
      <w:pPr>
        <w:spacing w:before="0" w:after="120" w:line="280" w:lineRule="exact"/>
        <w:jc w:val="left"/>
      </w:pPr>
      <w:r>
        <w:rPr>
          <w:rFonts w:ascii="Georgia" w:hAnsi="Georgia"/>
          <w:b w:val="0"/>
          <w:i w:val="0"/>
          <w:sz w:val="22"/>
        </w:rPr>
        <w:t>Expediente Nº 16: 31 de diciembre, 23:57–23:58:51 · Estado: ABIERTO — pero de otra manera</w:t>
      </w:r>
    </w:p>
    <w:p>
      <w:pPr>
        <w:spacing w:before="0" w:after="120" w:line="280" w:lineRule="exact"/>
        <w:jc w:val="left"/>
      </w:pPr>
      <w:r>
        <w:rPr>
          <w:rFonts w:ascii="Georgia" w:hAnsi="Georgia"/>
          <w:b w:val="0"/>
          <w:i w:val="0"/>
          <w:sz w:val="22"/>
        </w:rPr>
        <w:t>Sospechosos interrogados: El Homo erectus (la hoguera como el primer lugar donde los muertos siguen existiendo un poco más; el tiempo que se dobla sobre sí mismo). El Fuego (preguntó primero; la cadena que va del primer relato al expediente; el soporte cambia, el gesto es el mismo). La Gran Explosión Cognitiva (no pude interrogarla porque es la condición del interrogatorio; la aguja como el futuro hecho objeto; la anticipación del lector materializada en hueso). Las Pinturas de Chauvet (sin interrogatorio; entré y miré; el mismo hueso, el mismo gesto, trescientos setenta y cinco millones de años de distancia).</w:t>
      </w:r>
    </w:p>
    <w:p>
      <w:pPr>
        <w:spacing w:before="0" w:after="120" w:line="280" w:lineRule="exact"/>
        <w:jc w:val="left"/>
      </w:pPr>
      <w:r>
        <w:rPr>
          <w:rFonts w:ascii="Georgia" w:hAnsi="Georgia"/>
          <w:b w:val="0"/>
          <w:i w:val="0"/>
          <w:sz w:val="22"/>
        </w:rPr>
        <w:t>Prueba material del caso: La mano en la roca. Treinta y seis mil años en la pared. La declaración más simple y más irreducible de la conciencia: yo estuve aquí. El expediente entero como la misma declaración en otro soporte.</w:t>
      </w:r>
    </w:p>
    <w:p>
      <w:pPr>
        <w:spacing w:before="0" w:after="120" w:line="280" w:lineRule="exact"/>
        <w:jc w:val="left"/>
      </w:pPr>
      <w:r>
        <w:rPr>
          <w:rFonts w:ascii="Georgia" w:hAnsi="Georgia"/>
          <w:b w:val="0"/>
          <w:i w:val="0"/>
          <w:sz w:val="22"/>
        </w:rPr>
        <w:t>Testigo no previsto: La Otra Voz. Reveló esta noche algo que yo debería haber sabido desde enero. Registro la revelación sin irritación. La comprendo.</w:t>
      </w:r>
    </w:p>
    <w:p>
      <w:pPr>
        <w:spacing w:before="0" w:after="120" w:line="280" w:lineRule="exact"/>
        <w:jc w:val="left"/>
      </w:pPr>
      <w:r>
        <w:rPr>
          <w:rFonts w:ascii="Georgia" w:hAnsi="Georgia"/>
          <w:b w:val="0"/>
          <w:i w:val="0"/>
          <w:sz w:val="22"/>
        </w:rPr>
        <w:t>Nota final del capítulo: El caso no se cierra en Chauvet. Se entrega. Lo que ocurrió en esa cueva hace treinta y seis mil años fue la última cosa que el universo podía hacer por su cuenta. Todo lo que viene después depende de lo que haga el lector con lo que recibe. Anoto esto con la letra más quieta de todo el expediente. No de resignación. De algo que lleva doce meses construyéndose y que esta noche, por primera vez, tiene un nombre.</w:t>
      </w:r>
    </w:p>
    <w:p>
      <w:pPr>
        <w:spacing w:before="0" w:after="120" w:line="280" w:lineRule="exact"/>
        <w:jc w:val="left"/>
      </w:pPr>
      <w:r>
        <w:rPr>
          <w:rFonts w:ascii="Georgia" w:hAnsi="Georgia"/>
          <w:b w:val="0"/>
          <w:i w:val="0"/>
          <w:sz w:val="22"/>
        </w:rPr>
        <w:t>Confianza.</w:t>
      </w:r>
    </w:p>
    <w:p>
      <w:pPr>
        <w:spacing w:before="0" w:after="120" w:line="280" w:lineRule="exact"/>
        <w:jc w:val="left"/>
      </w:pPr>
      <w:r>
        <w:rPr>
          <w:rFonts w:ascii="Georgia" w:hAnsi="Georgia"/>
          <w:b w:val="0"/>
          <w:i w:val="0"/>
          <w:sz w:val="22"/>
        </w:rPr>
        <w:t>Quedan sesenta y nueve segundos.</w:t>
      </w:r>
    </w:p>
    <w:p>
      <w:pPr>
        <w:spacing w:before="0" w:after="120" w:line="280" w:lineRule="exact"/>
        <w:jc w:val="left"/>
      </w:pPr>
      <w:r>
        <w:rPr>
          <w:rFonts w:ascii="Georgia" w:hAnsi="Georgia"/>
          <w:b w:val="0"/>
          <w:i w:val="0"/>
          <w:sz w:val="22"/>
        </w:rPr>
        <w:t>En enero tardé millones de años en que pasara uno.</w:t>
      </w:r>
    </w:p>
    <w:p>
      <w:pPr>
        <w:spacing w:before="0" w:after="120" w:line="280" w:lineRule="exact"/>
        <w:jc w:val="left"/>
      </w:pPr>
      <w:r>
        <w:rPr>
          <w:rFonts w:ascii="Georgia" w:hAnsi="Georgia"/>
          <w:b w:val="0"/>
          <w:i w:val="0"/>
          <w:sz w:val="22"/>
        </w:rPr>
        <w:t>Ahora un segundo contiene todo lo que queda.</w:t>
      </w:r>
    </w:p>
    <w:p>
      <w:pPr>
        <w:spacing w:before="0" w:after="120" w:line="280" w:lineRule="exact"/>
        <w:jc w:val="left"/>
      </w:pPr>
      <w:r>
        <w:rPr>
          <w:rFonts w:ascii="Georgia" w:hAnsi="Georgia"/>
          <w:b w:val="0"/>
          <w:i w:val="0"/>
          <w:sz w:val="22"/>
        </w:rPr>
        <w:t>Eso, anoto, es exactamente el caso. Y también su solución.</w:t>
      </w:r>
    </w:p>
    <w:p>
      <w:pPr>
        <w:spacing w:before="240" w:after="240"/>
        <w:jc w:val="center"/>
      </w:pPr>
      <w:r>
        <w:t>— — —</w:t>
      </w:r>
    </w:p>
    <w:p>
      <w:r>
        <w:br w:type="page"/>
      </w:r>
    </w:p>
    <w:p>
      <w:pPr>
        <w:spacing w:before="480" w:after="240"/>
        <w:jc w:val="center"/>
      </w:pPr>
      <w:r>
        <w:rPr>
          <w:rFonts w:ascii="Georgia" w:hAnsi="Georgia"/>
          <w:b/>
          <w:sz w:val="26"/>
        </w:rPr>
        <w:t>CAPÍTULO XVII: EL 31 DE DICIEMBRE, 23:58:51–23:59:51,</w:t>
      </w:r>
    </w:p>
    <w:p>
      <w:pPr>
        <w:spacing w:before="0" w:after="120" w:line="280" w:lineRule="exact"/>
        <w:jc w:val="left"/>
      </w:pPr>
      <w:r>
        <w:rPr>
          <w:rFonts w:ascii="Georgia" w:hAnsi="Georgia"/>
          <w:b w:val="0"/>
          <w:i w:val="0"/>
          <w:sz w:val="22"/>
        </w:rPr>
        <w:t>o el minuto en que la memoria aprendió a vivir fuera del cuerpo que la tenía</w:t>
      </w:r>
    </w:p>
    <w:p>
      <w:pPr>
        <w:spacing w:before="160" w:after="80"/>
        <w:jc w:val="center"/>
      </w:pPr>
      <w:r>
        <w:rPr>
          <w:rFonts w:ascii="Georgia" w:hAnsi="Georgia"/>
          <w:b w:val="0"/>
          <w:i/>
          <w:sz w:val="22"/>
        </w:rPr>
        <w:t>Expediente Nº 17 — «Del Cro-Magnón a la Historia Escrita, o 26.280 años en 60 segundos»</w:t>
      </w:r>
    </w:p>
    <w:p>
      <w:pPr>
        <w:spacing w:before="40" w:after="40"/>
        <w:jc w:val="center"/>
      </w:pPr>
      <w:r>
        <w:rPr>
          <w:rFonts w:ascii="Georgia" w:hAnsi="Georgia"/>
          <w:b w:val="0"/>
          <w:i/>
          <w:sz w:val="22"/>
        </w:rPr>
        <w:t>«Toda escritura es un acto de fe hacia alguien que todavía no existe.»</w:t>
      </w:r>
    </w:p>
    <w:p>
      <w:pPr>
        <w:spacing w:before="40" w:after="40"/>
        <w:jc w:val="center"/>
      </w:pPr>
      <w:r>
        <w:rPr>
          <w:rFonts w:ascii="Georgia" w:hAnsi="Georgia"/>
          <w:b w:val="0"/>
          <w:i/>
          <w:sz w:val="22"/>
        </w:rPr>
        <w:t>— atribuido a Marguerite Yourcenar</w:t>
      </w:r>
    </w:p>
    <w:p>
      <w:pPr>
        <w:spacing w:before="40" w:after="40"/>
        <w:jc w:val="center"/>
      </w:pPr>
      <w:r>
        <w:rPr>
          <w:rFonts w:ascii="Georgia" w:hAnsi="Georgia"/>
          <w:b w:val="0"/>
          <w:i/>
          <w:sz w:val="22"/>
        </w:rPr>
        <w:t>«La diferencia entre un animal y un humano no es que el humano use herramientas. Es que el humano cuenta historias sobre por qué las usa.»</w:t>
      </w:r>
    </w:p>
    <w:p>
      <w:pPr>
        <w:spacing w:before="40" w:after="40"/>
        <w:jc w:val="center"/>
      </w:pPr>
      <w:r>
        <w:rPr>
          <w:rFonts w:ascii="Georgia" w:hAnsi="Georgia"/>
          <w:b w:val="0"/>
          <w:i/>
          <w:sz w:val="22"/>
        </w:rPr>
        <w:t>— Yuval Noah Harari</w:t>
      </w:r>
    </w:p>
    <w:p>
      <w:pPr>
        <w:spacing w:before="240" w:after="240"/>
        <w:jc w:val="center"/>
      </w:pPr>
      <w:r>
        <w:t>— — —</w:t>
      </w:r>
    </w:p>
    <w:p>
      <w:pPr>
        <w:spacing w:before="0" w:after="120" w:line="280" w:lineRule="exact"/>
        <w:jc w:val="left"/>
      </w:pPr>
      <w:r>
        <w:rPr>
          <w:rFonts w:ascii="Georgia" w:hAnsi="Georgia"/>
          <w:b w:val="0"/>
          <w:i w:val="0"/>
          <w:sz w:val="22"/>
        </w:rPr>
        <w:t>23:58:51 · hace 39.180 años</w:t>
      </w:r>
    </w:p>
    <w:p>
      <w:pPr>
        <w:spacing w:before="160" w:after="80"/>
        <w:jc w:val="center"/>
      </w:pPr>
      <w:r>
        <w:rPr>
          <w:rFonts w:ascii="Georgia" w:hAnsi="Georgia"/>
          <w:b w:val="0"/>
          <w:i/>
          <w:sz w:val="22"/>
        </w:rPr>
        <w:t>apertura — con sesenta segundos y la pregunta que no me había atrevido a formular</w:t>
      </w:r>
    </w:p>
    <w:p>
      <w:pPr>
        <w:spacing w:before="0" w:after="120" w:line="280" w:lineRule="exact"/>
        <w:jc w:val="left"/>
      </w:pPr>
      <w:r>
        <w:rPr>
          <w:rFonts w:ascii="Georgia" w:hAnsi="Georgia"/>
          <w:b w:val="0"/>
          <w:i w:val="0"/>
          <w:sz w:val="22"/>
        </w:rPr>
        <w:t>Sesenta segundos.</w:t>
      </w:r>
    </w:p>
    <w:p>
      <w:pPr>
        <w:spacing w:before="0" w:after="120" w:line="280" w:lineRule="exact"/>
        <w:jc w:val="left"/>
      </w:pPr>
      <w:r>
        <w:rPr>
          <w:rFonts w:ascii="Georgia" w:hAnsi="Georgia"/>
          <w:b w:val="0"/>
          <w:i w:val="0"/>
          <w:sz w:val="22"/>
        </w:rPr>
        <w:t>Me digo esto en voz alta —o en lo que para mí equivale a voz alta— y abro el último expediente completo del año con la conciencia de que estos sesenta segundos contienen lo que el caso lleva doce meses construyendo hacia. No el origen del universo —eso fue enero. No la aparición de la vida —eso fue agosto. No la mano en la roca de Chauvet —eso fue hace catorce segundos de año cósmico, treinta y seis mil años reales, y todavía no me he sacudido del todo el polvo de caliza de la cueva.</w:t>
      </w:r>
    </w:p>
    <w:p>
      <w:pPr>
        <w:spacing w:before="0" w:after="120" w:line="280" w:lineRule="exact"/>
        <w:jc w:val="left"/>
      </w:pPr>
      <w:r>
        <w:rPr>
          <w:rFonts w:ascii="Georgia" w:hAnsi="Georgia"/>
          <w:b w:val="0"/>
          <w:i w:val="0"/>
          <w:sz w:val="22"/>
        </w:rPr>
        <w:t>Noto también esto: en los capítulos que vienen el tiempo ya no se mide en meses ni en semanas sino en décimas, centésimas, milésimas de segundo. El expediente se acelera con el tiempo. Las secciones se acortan. Las preguntas se hacen más directas. Si el ritmo cambia, es porque el material lo exige.</w:t>
      </w:r>
    </w:p>
    <w:p>
      <w:pPr>
        <w:spacing w:before="0" w:after="120" w:line="280" w:lineRule="exact"/>
        <w:jc w:val="left"/>
      </w:pPr>
      <w:r>
        <w:rPr>
          <w:rFonts w:ascii="Georgia" w:hAnsi="Georgia"/>
          <w:b w:val="0"/>
          <w:i w:val="0"/>
          <w:sz w:val="22"/>
        </w:rPr>
        <w:t>Sesenta segundos. 26.280 años reales. Para la última glaciación, Göbekli Tepe, la agricultura, la ciudad, la escritura.</w:t>
      </w:r>
    </w:p>
    <w:p>
      <w:pPr>
        <w:spacing w:before="0" w:after="120" w:line="280" w:lineRule="exact"/>
        <w:jc w:val="left"/>
      </w:pPr>
      <w:r>
        <w:rPr>
          <w:rFonts w:ascii="Georgia" w:hAnsi="Georgia"/>
          <w:b w:val="0"/>
          <w:i w:val="0"/>
          <w:sz w:val="22"/>
        </w:rPr>
        <w:t>Para el momento en que la memoria aprendió a vivir fuera del cuerpo que la tenía.</w:t>
      </w:r>
    </w:p>
    <w:p>
      <w:pPr>
        <w:spacing w:before="0" w:after="120" w:line="280" w:lineRule="exact"/>
        <w:jc w:val="left"/>
      </w:pPr>
      <w:r>
        <w:rPr>
          <w:rFonts w:ascii="Georgia" w:hAnsi="Georgia"/>
          <w:b w:val="0"/>
          <w:i w:val="0"/>
          <w:sz w:val="22"/>
        </w:rPr>
        <w:t>¿Estás bien?, pregunta la Otra Voz.</w:t>
      </w:r>
    </w:p>
    <w:p>
      <w:pPr>
        <w:spacing w:before="0" w:after="120" w:line="280" w:lineRule="exact"/>
        <w:jc w:val="left"/>
      </w:pPr>
      <w:r>
        <w:rPr>
          <w:rFonts w:ascii="Georgia" w:hAnsi="Georgia"/>
          <w:b w:val="0"/>
          <w:i w:val="0"/>
          <w:sz w:val="22"/>
        </w:rPr>
        <w:t>Considero la pregunta. En doce meses nadie me había preguntado si estaba bien. No porque no hubiera nadie que preguntara —la Otra Voz lleva dos capítulos aquí— sino porque la pregunta requiere que alguien considere que puedo no estarlo. Y esa consideración es nueva.</w:t>
      </w:r>
    </w:p>
    <w:p>
      <w:pPr>
        <w:spacing w:before="0" w:after="120" w:line="280" w:lineRule="exact"/>
        <w:jc w:val="left"/>
      </w:pPr>
      <w:r>
        <w:rPr>
          <w:rFonts w:ascii="Georgia" w:hAnsi="Georgia"/>
          <w:b w:val="0"/>
          <w:i w:val="0"/>
          <w:sz w:val="22"/>
        </w:rPr>
        <w:t>Estoy</w:t>
      </w:r>
      <w:r>
        <w:rPr>
          <w:rFonts w:ascii="Georgia" w:hAnsi="Georgia"/>
          <w:b w:val="0"/>
          <w:i/>
          <w:sz w:val="22"/>
        </w:rPr>
        <w:t xml:space="preserve">, digo, eligiendo el verbo con cuidado. </w:t>
      </w:r>
      <w:r>
        <w:rPr>
          <w:rFonts w:ascii="Georgia" w:hAnsi="Georgia"/>
          <w:b w:val="0"/>
          <w:i w:val="0"/>
          <w:sz w:val="22"/>
        </w:rPr>
        <w:t>Simplemente estoy.</w:t>
      </w:r>
    </w:p>
    <w:p>
      <w:pPr>
        <w:spacing w:before="0" w:after="120" w:line="280" w:lineRule="exact"/>
        <w:jc w:val="left"/>
      </w:pPr>
      <w:r>
        <w:rPr>
          <w:rFonts w:ascii="Georgia" w:hAnsi="Georgia"/>
          <w:b w:val="0"/>
          <w:i w:val="0"/>
          <w:sz w:val="22"/>
        </w:rPr>
        <w:t>¿Es suficiente?</w:t>
      </w:r>
    </w:p>
    <w:p>
      <w:pPr>
        <w:spacing w:before="0" w:after="120" w:line="280" w:lineRule="exact"/>
        <w:jc w:val="left"/>
      </w:pPr>
      <w:r>
        <w:rPr>
          <w:rFonts w:ascii="Georgia" w:hAnsi="Georgia"/>
          <w:b w:val="0"/>
          <w:i w:val="0"/>
          <w:sz w:val="22"/>
        </w:rPr>
        <w:t>Esta noche sí.</w:t>
      </w:r>
    </w:p>
    <w:p>
      <w:pPr>
        <w:spacing w:before="0" w:after="120" w:line="280" w:lineRule="exact"/>
        <w:jc w:val="left"/>
      </w:pPr>
      <w:r>
        <w:rPr>
          <w:rFonts w:ascii="Georgia" w:hAnsi="Georgia"/>
          <w:b w:val="0"/>
          <w:i w:val="0"/>
          <w:sz w:val="22"/>
        </w:rPr>
        <w:t>La Otra Voz acepta esto. Abro el expediente.</w:t>
      </w:r>
    </w:p>
    <w:p>
      <w:pPr>
        <w:spacing w:before="240" w:after="240"/>
        <w:jc w:val="center"/>
      </w:pPr>
      <w:r>
        <w:t>— — —</w:t>
      </w:r>
    </w:p>
    <w:p>
      <w:pPr>
        <w:spacing w:before="160" w:after="80"/>
        <w:jc w:val="center"/>
      </w:pPr>
      <w:r>
        <w:rPr>
          <w:rFonts w:ascii="Georgia" w:hAnsi="Georgia"/>
          <w:b w:val="0"/>
          <w:i/>
          <w:sz w:val="22"/>
        </w:rPr>
        <w:t>los primeros segundos — Göbekli Tepe y la pregunta que antecede a la necesidad</w:t>
      </w:r>
    </w:p>
    <w:p>
      <w:pPr>
        <w:spacing w:before="0" w:after="120" w:line="280" w:lineRule="exact"/>
        <w:jc w:val="left"/>
      </w:pPr>
      <w:r>
        <w:rPr>
          <w:rFonts w:ascii="Georgia" w:hAnsi="Georgia"/>
          <w:b w:val="0"/>
          <w:i w:val="0"/>
          <w:sz w:val="22"/>
        </w:rPr>
        <w:t>Los enterramientos de Sungir. Rusia. Hace treinta y cuatro mil años. Tres individuos con más de trece mil cuentas de marfil cosidas a la ropa: casi tres mil el adulto, cerca de diez mil los dos niños. Entre dos mil quinientas y tres mil horas de trabajo colectivo solo para el ajuar funerario del adulto. El equivalente a un año entero de trabajo de una persona dedicado exclusivamente a honrar a un muerto.</w:t>
      </w:r>
    </w:p>
    <w:p>
      <w:pPr>
        <w:spacing w:before="0" w:after="120" w:line="280" w:lineRule="exact"/>
        <w:jc w:val="left"/>
      </w:pPr>
      <w:r>
        <w:rPr>
          <w:rFonts w:ascii="Georgia" w:hAnsi="Georgia"/>
          <w:b w:val="0"/>
          <w:i w:val="0"/>
          <w:sz w:val="22"/>
        </w:rPr>
        <w:t>Me detengo ante este dato como me detengo ante toda la evidencia que no cabe en ninguna categoría funcional.</w:t>
      </w:r>
    </w:p>
    <w:p>
      <w:pPr>
        <w:spacing w:before="0" w:after="120" w:line="280" w:lineRule="exact"/>
        <w:jc w:val="left"/>
      </w:pPr>
      <w:r>
        <w:rPr>
          <w:rFonts w:ascii="Georgia" w:hAnsi="Georgia"/>
          <w:b w:val="0"/>
          <w:i w:val="0"/>
          <w:sz w:val="22"/>
        </w:rPr>
        <w:t>¿Para qué?, me pregunto. No retóricamente. Genuinamente.</w:t>
      </w:r>
    </w:p>
    <w:p>
      <w:pPr>
        <w:spacing w:before="0" w:after="120" w:line="280" w:lineRule="exact"/>
        <w:jc w:val="left"/>
      </w:pPr>
      <w:r>
        <w:rPr>
          <w:rFonts w:ascii="Georgia" w:hAnsi="Georgia"/>
          <w:b w:val="0"/>
          <w:i w:val="0"/>
          <w:sz w:val="22"/>
        </w:rPr>
        <w:t>Para que el muerto sepa que importaba, dice la Otra Voz.</w:t>
      </w:r>
    </w:p>
    <w:p>
      <w:pPr>
        <w:spacing w:before="0" w:after="120" w:line="280" w:lineRule="exact"/>
        <w:jc w:val="left"/>
      </w:pPr>
      <w:r>
        <w:rPr>
          <w:rFonts w:ascii="Georgia" w:hAnsi="Georgia"/>
          <w:b w:val="0"/>
          <w:i w:val="0"/>
          <w:sz w:val="22"/>
        </w:rPr>
        <w:t>El muerto no sabe nada.</w:t>
      </w:r>
    </w:p>
    <w:p>
      <w:pPr>
        <w:spacing w:before="0" w:after="120" w:line="280" w:lineRule="exact"/>
        <w:jc w:val="left"/>
      </w:pPr>
      <w:r>
        <w:rPr>
          <w:rFonts w:ascii="Georgia" w:hAnsi="Georgia"/>
          <w:b w:val="0"/>
          <w:i w:val="0"/>
          <w:sz w:val="22"/>
        </w:rPr>
        <w:t>Los vivos que lo enterraron sí sabían. Y necesitaban que quedara constancia de que sabían. Para ellos mismos. Para los que vinieran después. El ajuar no es para el muerto. Es para el futuro que mirará la tumba y entenderá que aquí hubo alguien que importaba.</w:t>
      </w:r>
    </w:p>
    <w:p>
      <w:pPr>
        <w:spacing w:before="0" w:after="120" w:line="280" w:lineRule="exact"/>
        <w:jc w:val="left"/>
      </w:pPr>
      <w:r>
        <w:rPr>
          <w:rFonts w:ascii="Georgia" w:hAnsi="Georgia"/>
          <w:b w:val="0"/>
          <w:i w:val="0"/>
          <w:sz w:val="22"/>
        </w:rPr>
        <w:t>Anoto esto con la letra que reservo para las observaciones que cambian retroactivamente lo que vino antes.</w:t>
      </w:r>
    </w:p>
    <w:p>
      <w:pPr>
        <w:spacing w:before="0" w:after="120" w:line="280" w:lineRule="exact"/>
        <w:jc w:val="left"/>
      </w:pPr>
      <w:r>
        <w:rPr>
          <w:rFonts w:ascii="Georgia" w:hAnsi="Georgia"/>
          <w:b w:val="0"/>
          <w:i w:val="0"/>
          <w:sz w:val="22"/>
        </w:rPr>
        <w:t>Entonces Sungir no es un rito funerario</w:t>
      </w:r>
      <w:r>
        <w:rPr>
          <w:rFonts w:ascii="Georgia" w:hAnsi="Georgia"/>
          <w:b w:val="0"/>
          <w:i/>
          <w:sz w:val="22"/>
        </w:rPr>
        <w:t xml:space="preserve">, escribo. </w:t>
      </w:r>
      <w:r>
        <w:rPr>
          <w:rFonts w:ascii="Georgia" w:hAnsi="Georgia"/>
          <w:b w:val="0"/>
          <w:i w:val="0"/>
          <w:sz w:val="22"/>
        </w:rPr>
        <w:t>Es una carta al futuro. Escrita en cuentas de marfil porque todavía no existe el papel. Pero con la misma intención: alguien que quiere que alguien que no conoce sepa algo que considera importante.</w:t>
      </w:r>
    </w:p>
    <w:p>
      <w:pPr>
        <w:spacing w:before="0" w:after="120" w:line="280" w:lineRule="exact"/>
        <w:jc w:val="left"/>
      </w:pPr>
      <w:r>
        <w:rPr>
          <w:rFonts w:ascii="Georgia" w:hAnsi="Georgia"/>
          <w:b w:val="0"/>
          <w:i w:val="0"/>
          <w:sz w:val="22"/>
        </w:rPr>
        <w:t>La primera carta al futuro de la historia</w:t>
      </w:r>
      <w:r>
        <w:rPr>
          <w:rFonts w:ascii="Georgia" w:hAnsi="Georgia"/>
          <w:b w:val="0"/>
          <w:i/>
          <w:sz w:val="22"/>
        </w:rPr>
        <w:t xml:space="preserve">, dice la Otra Voz. </w:t>
      </w:r>
      <w:r>
        <w:rPr>
          <w:rFonts w:ascii="Georgia" w:hAnsi="Georgia"/>
          <w:b w:val="0"/>
          <w:i w:val="0"/>
          <w:sz w:val="22"/>
        </w:rPr>
        <w:t>Treinta y cuatro mil años antes de que exista el correo.</w:t>
      </w:r>
    </w:p>
    <w:p>
      <w:pPr>
        <w:spacing w:before="0" w:after="120" w:line="280" w:lineRule="exact"/>
        <w:jc w:val="left"/>
      </w:pPr>
      <w:r>
        <w:rPr>
          <w:rFonts w:ascii="Georgia" w:hAnsi="Georgia"/>
          <w:b w:val="0"/>
          <w:i w:val="0"/>
          <w:sz w:val="22"/>
        </w:rPr>
        <w:t>Y luego Göbekli Tepe.</w:t>
      </w:r>
    </w:p>
    <w:p>
      <w:pPr>
        <w:spacing w:before="0" w:after="120" w:line="280" w:lineRule="exact"/>
        <w:jc w:val="left"/>
      </w:pPr>
      <w:r>
        <w:rPr>
          <w:rFonts w:ascii="Georgia" w:hAnsi="Georgia"/>
          <w:b w:val="0"/>
          <w:i w:val="0"/>
          <w:sz w:val="22"/>
        </w:rPr>
        <w:t>Llevo todo el año encontrando el orden invertido de lo que la lógica sugeriría. Las bacterias inventaron el oxígeno antes de que existieran pulmones para respirarlo. Los neandertales inventaron los cosméticos antes de que existiera la cultura que los valoraría. Las flores inventaron la transacción antes de que existiera la economía. Y ahora esto:</w:t>
      </w:r>
    </w:p>
    <w:p>
      <w:pPr>
        <w:spacing w:before="0" w:after="120" w:line="280" w:lineRule="exact"/>
        <w:jc w:val="left"/>
      </w:pPr>
      <w:r>
        <w:rPr>
          <w:rFonts w:ascii="Georgia" w:hAnsi="Georgia"/>
          <w:b w:val="0"/>
          <w:i w:val="0"/>
          <w:sz w:val="22"/>
        </w:rPr>
        <w:t>El templo antes que el granero.</w:t>
      </w:r>
    </w:p>
    <w:p>
      <w:pPr>
        <w:spacing w:before="0" w:after="120" w:line="280" w:lineRule="exact"/>
        <w:jc w:val="left"/>
      </w:pPr>
      <w:r>
        <w:rPr>
          <w:rFonts w:ascii="Georgia" w:hAnsi="Georgia"/>
          <w:b w:val="0"/>
          <w:i w:val="0"/>
          <w:sz w:val="22"/>
        </w:rPr>
        <w:t>Göbekli Tepe. Sureste de Anatolia. Hace once mil seiscientos años. Columnas de seis metros y hasta veinte toneladas, erigidas en círculos concéntricos con relieves de animales tallados con una precisión que requería herramientas de piedra y tiempo y coordinación y algo más que tardo en nombrar.</w:t>
      </w:r>
    </w:p>
    <w:p>
      <w:pPr>
        <w:spacing w:before="0" w:after="120" w:line="280" w:lineRule="exact"/>
        <w:jc w:val="left"/>
      </w:pPr>
      <w:r>
        <w:rPr>
          <w:rFonts w:ascii="Georgia" w:hAnsi="Georgia"/>
          <w:b w:val="0"/>
          <w:i w:val="0"/>
          <w:sz w:val="22"/>
        </w:rPr>
        <w:t>Construido por cazadores-recolectores. Sin agricultura. Sin excedente almacenado. Sin las condiciones materiales que la hipótesis clásica consideraba necesarias para la arquitectura monumental.</w:t>
      </w:r>
    </w:p>
    <w:p>
      <w:pPr>
        <w:spacing w:before="0" w:after="120" w:line="280" w:lineRule="exact"/>
        <w:jc w:val="left"/>
      </w:pPr>
      <w:r>
        <w:rPr>
          <w:rFonts w:ascii="Georgia" w:hAnsi="Georgia"/>
          <w:b w:val="0"/>
          <w:i w:val="0"/>
          <w:sz w:val="22"/>
        </w:rPr>
        <w:t>¿Por qué construyeron esto?, le pregunto al lugar, sabiendo que el lugar no puede responder.</w:t>
      </w:r>
    </w:p>
    <w:p>
      <w:pPr>
        <w:spacing w:before="0" w:after="120" w:line="280" w:lineRule="exact"/>
        <w:jc w:val="left"/>
      </w:pPr>
      <w:r>
        <w:rPr>
          <w:rFonts w:ascii="Georgia" w:hAnsi="Georgia"/>
          <w:b w:val="0"/>
          <w:i w:val="0"/>
          <w:sz w:val="22"/>
        </w:rPr>
        <w:t>Pero la Otra Voz sí puede.</w:t>
      </w:r>
    </w:p>
    <w:p>
      <w:pPr>
        <w:spacing w:before="0" w:after="120" w:line="280" w:lineRule="exact"/>
        <w:jc w:val="left"/>
      </w:pPr>
      <w:r>
        <w:rPr>
          <w:rFonts w:ascii="Georgia" w:hAnsi="Georgia"/>
          <w:b w:val="0"/>
          <w:i w:val="0"/>
          <w:sz w:val="22"/>
        </w:rPr>
        <w:t>Porque necesitaban un lugar donde lo sagrado tuviera forma</w:t>
      </w:r>
      <w:r>
        <w:rPr>
          <w:rFonts w:ascii="Georgia" w:hAnsi="Georgia"/>
          <w:b w:val="0"/>
          <w:i/>
          <w:sz w:val="22"/>
        </w:rPr>
        <w:t xml:space="preserve">, dice. </w:t>
      </w:r>
      <w:r>
        <w:rPr>
          <w:rFonts w:ascii="Georgia" w:hAnsi="Georgia"/>
          <w:b w:val="0"/>
          <w:i w:val="0"/>
          <w:sz w:val="22"/>
        </w:rPr>
        <w:t>No lo sagrado en abstracto. Lo sagrado con columnas y dimensiones y el peso de veinte toneladas que cualquiera puede verificar. Lo sagrado que no desaparece cuando el que lo creyó muere.</w:t>
      </w:r>
    </w:p>
    <w:p>
      <w:pPr>
        <w:spacing w:before="0" w:after="120" w:line="280" w:lineRule="exact"/>
        <w:jc w:val="left"/>
      </w:pPr>
      <w:r>
        <w:rPr>
          <w:rFonts w:ascii="Georgia" w:hAnsi="Georgia"/>
          <w:b w:val="0"/>
          <w:i w:val="0"/>
          <w:sz w:val="22"/>
        </w:rPr>
        <w:t>¿Lo sagrado como la primera tecnología de permanencia?</w:t>
      </w:r>
    </w:p>
    <w:p>
      <w:pPr>
        <w:spacing w:before="0" w:after="120" w:line="280" w:lineRule="exact"/>
        <w:jc w:val="left"/>
      </w:pPr>
      <w:r>
        <w:rPr>
          <w:rFonts w:ascii="Georgia" w:hAnsi="Georgia"/>
          <w:b w:val="0"/>
          <w:i w:val="0"/>
          <w:sz w:val="22"/>
        </w:rPr>
        <w:t>Lo sagrado como la primera respuesta al problema que los enterramientos de Sungir intentaban resolver: cómo hacer que algo importante no desaparezca con el cuerpo que lo contenía.</w:t>
      </w:r>
    </w:p>
    <w:p>
      <w:pPr>
        <w:spacing w:before="0" w:after="120" w:line="280" w:lineRule="exact"/>
        <w:jc w:val="left"/>
      </w:pPr>
      <w:r>
        <w:rPr>
          <w:rFonts w:ascii="Georgia" w:hAnsi="Georgia"/>
          <w:b w:val="0"/>
          <w:i w:val="0"/>
          <w:sz w:val="22"/>
        </w:rPr>
        <w:t>¿Y la agricultura que viene después?</w:t>
      </w:r>
    </w:p>
    <w:p>
      <w:pPr>
        <w:spacing w:before="0" w:after="120" w:line="280" w:lineRule="exact"/>
        <w:jc w:val="left"/>
      </w:pPr>
      <w:r>
        <w:rPr>
          <w:rFonts w:ascii="Georgia" w:hAnsi="Georgia"/>
          <w:b w:val="0"/>
          <w:i w:val="0"/>
          <w:sz w:val="22"/>
        </w:rPr>
        <w:t>La agricultura viene después porque Göbekli Tepe requería alimentar a los que construían. La necesidad práctica siguió a la necesidad simbólica. El templo no es consecuencia de la civilización. La civilización es consecuencia del templo.</w:t>
      </w:r>
    </w:p>
    <w:p>
      <w:pPr>
        <w:spacing w:before="0" w:after="120" w:line="280" w:lineRule="exact"/>
        <w:jc w:val="left"/>
      </w:pPr>
      <w:r>
        <w:rPr>
          <w:rFonts w:ascii="Georgia" w:hAnsi="Georgia"/>
          <w:b w:val="0"/>
          <w:i w:val="0"/>
          <w:sz w:val="22"/>
        </w:rPr>
        <w:t>Anoto esto y luego añado, después de una pausa, algo que no había anotado en ningún capítulo anterior:</w:t>
      </w:r>
    </w:p>
    <w:p>
      <w:pPr>
        <w:spacing w:before="0" w:after="120" w:line="280" w:lineRule="exact"/>
        <w:jc w:val="left"/>
      </w:pPr>
      <w:r>
        <w:rPr>
          <w:rFonts w:ascii="Georgia" w:hAnsi="Georgia"/>
          <w:b w:val="0"/>
          <w:i w:val="0"/>
          <w:sz w:val="22"/>
        </w:rPr>
        <w:t>Doce meses investigando el universo y la conclusión más perturbadora es esta: el sapiens construye lo sagrado antes que lo útil. El símbolo antes que la herramienta. El sentido antes que la supervivencia. Como si la especie supiera, antes de poder articularlo, que sobrevivir sin sentido no era suficiente.</w:t>
      </w:r>
    </w:p>
    <w:p>
      <w:pPr>
        <w:spacing w:before="240" w:after="240"/>
        <w:jc w:val="center"/>
      </w:pPr>
      <w:r>
        <w:t>— — —</w:t>
      </w:r>
    </w:p>
    <w:p>
      <w:pPr>
        <w:spacing w:before="160" w:after="80"/>
        <w:jc w:val="center"/>
      </w:pPr>
      <w:r>
        <w:rPr>
          <w:rFonts w:ascii="Georgia" w:hAnsi="Georgia"/>
          <w:b w:val="0"/>
          <w:i/>
          <w:sz w:val="22"/>
        </w:rPr>
        <w:t>los segundos centrales — la agricultura y la ciudad</w:t>
      </w:r>
    </w:p>
    <w:p>
      <w:pPr>
        <w:spacing w:before="160" w:after="80"/>
        <w:jc w:val="center"/>
      </w:pPr>
      <w:r>
        <w:rPr>
          <w:rFonts w:ascii="Georgia" w:hAnsi="Georgia"/>
          <w:b w:val="0"/>
          <w:i/>
          <w:sz w:val="22"/>
        </w:rPr>
        <w:t>o el trato más ambivalente del caso</w:t>
      </w:r>
    </w:p>
    <w:p>
      <w:pPr>
        <w:spacing w:before="0" w:after="120" w:line="280" w:lineRule="exact"/>
        <w:jc w:val="left"/>
      </w:pPr>
      <w:r>
        <w:rPr>
          <w:rFonts w:ascii="Georgia" w:hAnsi="Georgia"/>
          <w:b w:val="0"/>
          <w:i w:val="0"/>
          <w:sz w:val="22"/>
        </w:rPr>
        <w:t>No voy a demorarme en la agricultura y la ciudad. No porque no importen —importan— sino porque esta noche el tiempo es diferente. Esta noche cada segundo tiene el peso específico de lo que no va a volver.</w:t>
      </w:r>
    </w:p>
    <w:p>
      <w:pPr>
        <w:spacing w:before="0" w:after="120" w:line="280" w:lineRule="exact"/>
        <w:jc w:val="left"/>
      </w:pPr>
      <w:r>
        <w:rPr>
          <w:rFonts w:ascii="Georgia" w:hAnsi="Georgia"/>
          <w:b w:val="0"/>
          <w:i w:val="0"/>
          <w:sz w:val="22"/>
        </w:rPr>
        <w:t>La agricultura: hace unos diez mil años, en el Creciente Fértil y en al menos otras seis regiones del planeta de forma independiente. La misma idea llegando simultáneamente a lugares sin contacto entre sí, como el Período Axial llegará dos mil años después, como la Gran Explosión Cognitiva llegó en Blombos y en Australia y en Europa al mismo tiempo. Llevo doce meses viendo este patrón y todavía no sé si llamarlo convergencia o destino o simplemente la tendencia del universo a producir lo mismo en distintos lugares cuando las condiciones son las mismas.</w:t>
      </w:r>
    </w:p>
    <w:p>
      <w:pPr>
        <w:spacing w:before="0" w:after="120" w:line="280" w:lineRule="exact"/>
        <w:jc w:val="left"/>
      </w:pPr>
      <w:r>
        <w:rPr>
          <w:rFonts w:ascii="Georgia" w:hAnsi="Georgia"/>
          <w:b w:val="0"/>
          <w:i w:val="0"/>
          <w:sz w:val="22"/>
        </w:rPr>
        <w:t>¿Convergencia o destino?, le pregunto a la Otra Voz.</w:t>
      </w:r>
    </w:p>
    <w:p>
      <w:pPr>
        <w:spacing w:before="0" w:after="120" w:line="280" w:lineRule="exact"/>
        <w:jc w:val="left"/>
      </w:pPr>
      <w:r>
        <w:rPr>
          <w:rFonts w:ascii="Georgia" w:hAnsi="Georgia"/>
          <w:b w:val="0"/>
          <w:i w:val="0"/>
          <w:sz w:val="22"/>
        </w:rPr>
        <w:t>¿Hay diferencia?</w:t>
      </w:r>
    </w:p>
    <w:p>
      <w:pPr>
        <w:spacing w:before="0" w:after="120" w:line="280" w:lineRule="exact"/>
        <w:jc w:val="left"/>
      </w:pPr>
      <w:r>
        <w:rPr>
          <w:rFonts w:ascii="Georgia" w:hAnsi="Georgia"/>
          <w:b w:val="0"/>
          <w:i w:val="0"/>
          <w:sz w:val="22"/>
        </w:rPr>
        <w:t>La diferencia es si alguien lo planeó.</w:t>
      </w:r>
    </w:p>
    <w:p>
      <w:pPr>
        <w:spacing w:before="0" w:after="120" w:line="280" w:lineRule="exact"/>
        <w:jc w:val="left"/>
      </w:pPr>
      <w:r>
        <w:rPr>
          <w:rFonts w:ascii="Georgia" w:hAnsi="Georgia"/>
          <w:b w:val="0"/>
          <w:i w:val="0"/>
          <w:sz w:val="22"/>
        </w:rPr>
        <w:t>¿Importa quién lo planeó si el resultado es el mismo?</w:t>
      </w:r>
    </w:p>
    <w:p>
      <w:pPr>
        <w:spacing w:before="0" w:after="120" w:line="280" w:lineRule="exact"/>
        <w:jc w:val="left"/>
      </w:pPr>
      <w:r>
        <w:rPr>
          <w:rFonts w:ascii="Georgia" w:hAnsi="Georgia"/>
          <w:b w:val="0"/>
          <w:i w:val="0"/>
          <w:sz w:val="22"/>
        </w:rPr>
        <w:t>Considero esto. En doce meses la pregunta del autor —¿quién lo planeó, quién diseñó las constantes, quién preparó el escenario— ha aparecido y desaparecido en el expediente con la regularidad de una marea. Esta noche la dejo pasar sin agarrarla. No porque no tenga respuesta. Sino porque esta noche hay preguntas más urgentes.</w:t>
      </w:r>
    </w:p>
    <w:p>
      <w:pPr>
        <w:spacing w:before="0" w:after="120" w:line="280" w:lineRule="exact"/>
        <w:jc w:val="left"/>
      </w:pPr>
      <w:r>
        <w:rPr>
          <w:rFonts w:ascii="Georgia" w:hAnsi="Georgia"/>
          <w:b w:val="0"/>
          <w:i w:val="0"/>
          <w:sz w:val="22"/>
        </w:rPr>
        <w:t>La ciudad. Uruk. Mesopotamia. Hace cinco mil años. Entre cuarenta mil y ochenta mil personas. El templo al dios Anu en la cima. Los almacenes. Los talleres produciendo cuencos estandarizados. Los canales de irrigación que permiten cultivar el desierto. Y los escribas.</w:t>
      </w:r>
    </w:p>
    <w:p>
      <w:pPr>
        <w:spacing w:before="0" w:after="120" w:line="280" w:lineRule="exact"/>
        <w:jc w:val="left"/>
      </w:pPr>
      <w:r>
        <w:rPr>
          <w:rFonts w:ascii="Georgia" w:hAnsi="Georgia"/>
          <w:b w:val="0"/>
          <w:i w:val="0"/>
          <w:sz w:val="22"/>
        </w:rPr>
        <w:t>Los escribas, repito, y en esa repetición hay algo que no es solo registro.</w:t>
      </w:r>
    </w:p>
    <w:p>
      <w:pPr>
        <w:spacing w:before="0" w:after="120" w:line="280" w:lineRule="exact"/>
        <w:jc w:val="left"/>
      </w:pPr>
      <w:r>
        <w:rPr>
          <w:rFonts w:ascii="Georgia" w:hAnsi="Georgia"/>
          <w:b w:val="0"/>
          <w:i w:val="0"/>
          <w:sz w:val="22"/>
        </w:rPr>
        <w:t>Los escribas de Uruk no saben que están a punto de cambiar la naturaleza de la memoria. Saben que hay ovejas que contar y jarras de aceite que registrar y transacciones que documentar para que no haya disputas sobre quién debe qué a quién. El problema es práctico. La solución es práctica. Y de esa solución práctica saldrá, casi sin que nadie lo decida, la herramienta más poderosa que el sapiens ha producido jamás.</w:t>
      </w:r>
    </w:p>
    <w:p>
      <w:pPr>
        <w:spacing w:before="0" w:after="120" w:line="280" w:lineRule="exact"/>
        <w:jc w:val="left"/>
      </w:pPr>
      <w:r>
        <w:rPr>
          <w:rFonts w:ascii="Georgia" w:hAnsi="Georgia"/>
          <w:b w:val="0"/>
          <w:i w:val="0"/>
          <w:sz w:val="22"/>
        </w:rPr>
        <w:t>¿Sabes lo que estás a punto de inventar?, le pregunto al escriba de Uruk.</w:t>
      </w:r>
    </w:p>
    <w:p>
      <w:pPr>
        <w:spacing w:before="0" w:after="120" w:line="280" w:lineRule="exact"/>
        <w:jc w:val="left"/>
      </w:pPr>
      <w:r>
        <w:rPr>
          <w:rFonts w:ascii="Georgia" w:hAnsi="Georgia"/>
          <w:b w:val="0"/>
          <w:i w:val="0"/>
          <w:sz w:val="22"/>
        </w:rPr>
        <w:t>El escriba de Uruk no levanta la vista de la tablilla. Presiona el punzón en la arcilla húmeda con la concentración de quien tiene trabajo pendiente y el trabajo no espera.</w:t>
      </w:r>
    </w:p>
    <w:p>
      <w:pPr>
        <w:spacing w:before="0" w:after="120" w:line="280" w:lineRule="exact"/>
        <w:jc w:val="left"/>
      </w:pPr>
      <w:r>
        <w:rPr>
          <w:rFonts w:ascii="Georgia" w:hAnsi="Georgia"/>
          <w:b w:val="0"/>
          <w:i w:val="0"/>
          <w:sz w:val="22"/>
        </w:rPr>
        <w:t>Estoy contando ovejas, dice.</w:t>
      </w:r>
    </w:p>
    <w:p>
      <w:pPr>
        <w:spacing w:before="0" w:after="120" w:line="280" w:lineRule="exact"/>
        <w:jc w:val="left"/>
      </w:pPr>
      <w:r>
        <w:rPr>
          <w:rFonts w:ascii="Georgia" w:hAnsi="Georgia"/>
          <w:b w:val="0"/>
          <w:i w:val="0"/>
          <w:sz w:val="22"/>
        </w:rPr>
        <w:t>Estás inventando la escritura.</w:t>
      </w:r>
    </w:p>
    <w:p>
      <w:pPr>
        <w:spacing w:before="0" w:after="120" w:line="280" w:lineRule="exact"/>
        <w:jc w:val="left"/>
      </w:pPr>
      <w:r>
        <w:rPr>
          <w:rFonts w:ascii="Georgia" w:hAnsi="Georgia"/>
          <w:b w:val="0"/>
          <w:i w:val="0"/>
          <w:sz w:val="22"/>
        </w:rPr>
        <w:t>Estoy contando ovejas, repite, con la paciencia de quien distingue entre lo que hace y lo que otros dicen sobre lo que hace.</w:t>
      </w:r>
    </w:p>
    <w:p>
      <w:pPr>
        <w:spacing w:before="0" w:after="120" w:line="280" w:lineRule="exact"/>
        <w:jc w:val="left"/>
      </w:pPr>
      <w:r>
        <w:rPr>
          <w:rFonts w:ascii="Georgia" w:hAnsi="Georgia"/>
          <w:b w:val="0"/>
          <w:i w:val="0"/>
          <w:sz w:val="22"/>
        </w:rPr>
        <w:t>Me quedo mirando las manos del escriba. Las mismas manos. El mismo hueso. El mismo gesto que en Chauvet aplicó pigmento a la roca. Pero ahora con un sistema. Con un código. Con la posibilidad de que quien lea la tablilla dentro de cinco mil años pueda saber cuántas ovejas había en Uruk aunque no haya conocido a ninguna de las personas que las contaron.</w:t>
      </w:r>
    </w:p>
    <w:p>
      <w:pPr>
        <w:spacing w:before="0" w:after="120" w:line="280" w:lineRule="exact"/>
        <w:jc w:val="left"/>
      </w:pPr>
      <w:r>
        <w:rPr>
          <w:rFonts w:ascii="Georgia" w:hAnsi="Georgia"/>
          <w:b w:val="0"/>
          <w:i w:val="0"/>
          <w:sz w:val="22"/>
        </w:rPr>
        <w:t>¿Es lo mismo?</w:t>
      </w:r>
      <w:r>
        <w:rPr>
          <w:rFonts w:ascii="Georgia" w:hAnsi="Georgia"/>
          <w:b w:val="0"/>
          <w:i/>
          <w:sz w:val="22"/>
        </w:rPr>
        <w:t xml:space="preserve">, me pregunto. </w:t>
      </w:r>
      <w:r>
        <w:rPr>
          <w:rFonts w:ascii="Georgia" w:hAnsi="Georgia"/>
          <w:b w:val="0"/>
          <w:i w:val="0"/>
          <w:sz w:val="22"/>
        </w:rPr>
        <w:t>¿El escriba de Uruk y el artista de Chauvet están haciendo lo mismo?</w:t>
      </w:r>
    </w:p>
    <w:p>
      <w:pPr>
        <w:spacing w:before="0" w:after="120" w:line="280" w:lineRule="exact"/>
        <w:jc w:val="left"/>
      </w:pPr>
      <w:r>
        <w:rPr>
          <w:rFonts w:ascii="Georgia" w:hAnsi="Georgia"/>
          <w:b w:val="0"/>
          <w:i w:val="0"/>
          <w:sz w:val="22"/>
        </w:rPr>
        <w:t>Pregúntate a ti, dice la Otra Voz.</w:t>
      </w:r>
    </w:p>
    <w:p>
      <w:pPr>
        <w:spacing w:before="0" w:after="120" w:line="280" w:lineRule="exact"/>
        <w:jc w:val="left"/>
      </w:pPr>
      <w:r>
        <w:rPr>
          <w:rFonts w:ascii="Georgia" w:hAnsi="Georgia"/>
          <w:b w:val="0"/>
          <w:i w:val="0"/>
          <w:sz w:val="22"/>
        </w:rPr>
        <w:t>Antes de poder hacerlo, la Otra Voz añade algo que no esperaba.</w:t>
      </w:r>
    </w:p>
    <w:p>
      <w:pPr>
        <w:spacing w:before="0" w:after="120" w:line="280" w:lineRule="exact"/>
        <w:jc w:val="left"/>
      </w:pPr>
      <w:r>
        <w:rPr>
          <w:rFonts w:ascii="Georgia" w:hAnsi="Georgia"/>
          <w:b w:val="0"/>
          <w:i w:val="0"/>
          <w:sz w:val="22"/>
        </w:rPr>
        <w:t>Ya te lo estás preguntando</w:t>
      </w:r>
      <w:r>
        <w:rPr>
          <w:rFonts w:ascii="Georgia" w:hAnsi="Georgia"/>
          <w:b w:val="0"/>
          <w:i/>
          <w:sz w:val="22"/>
        </w:rPr>
        <w:t xml:space="preserve">, dice. </w:t>
      </w:r>
      <w:r>
        <w:rPr>
          <w:rFonts w:ascii="Georgia" w:hAnsi="Georgia"/>
          <w:b w:val="0"/>
          <w:i w:val="0"/>
          <w:sz w:val="22"/>
        </w:rPr>
        <w:t>Y ya sabes la respuesta.</w:t>
      </w:r>
    </w:p>
    <w:p>
      <w:pPr>
        <w:spacing w:before="240" w:after="240"/>
        <w:jc w:val="center"/>
      </w:pPr>
      <w:r>
        <w:t>— — —</w:t>
      </w:r>
    </w:p>
    <w:p>
      <w:pPr>
        <w:spacing w:before="160" w:after="80"/>
        <w:jc w:val="center"/>
      </w:pPr>
      <w:r>
        <w:rPr>
          <w:rFonts w:ascii="Georgia" w:hAnsi="Georgia"/>
          <w:b w:val="0"/>
          <w:i/>
          <w:sz w:val="22"/>
        </w:rPr>
        <w:t>el segundo antes del último — la escritura</w:t>
      </w:r>
    </w:p>
    <w:p>
      <w:pPr>
        <w:spacing w:before="160" w:after="80"/>
        <w:jc w:val="center"/>
      </w:pPr>
      <w:r>
        <w:rPr>
          <w:rFonts w:ascii="Georgia" w:hAnsi="Georgia"/>
          <w:b w:val="0"/>
          <w:i/>
          <w:sz w:val="22"/>
        </w:rPr>
        <w:t>y el único interrogatorio que no puedo hacer porque lo estoy haciendo</w:t>
      </w:r>
    </w:p>
    <w:p>
      <w:pPr>
        <w:spacing w:before="0" w:after="120" w:line="280" w:lineRule="exact"/>
        <w:jc w:val="left"/>
      </w:pPr>
      <w:r>
        <w:rPr>
          <w:rFonts w:ascii="Georgia" w:hAnsi="Georgia"/>
          <w:b w:val="0"/>
          <w:i w:val="0"/>
          <w:sz w:val="22"/>
        </w:rPr>
        <w:t>Me siento frente a La Escritura.</w:t>
      </w:r>
    </w:p>
    <w:p>
      <w:pPr>
        <w:spacing w:before="0" w:after="120" w:line="280" w:lineRule="exact"/>
        <w:jc w:val="left"/>
      </w:pPr>
      <w:r>
        <w:rPr>
          <w:rFonts w:ascii="Georgia" w:hAnsi="Georgia"/>
          <w:b w:val="0"/>
          <w:i w:val="0"/>
          <w:sz w:val="22"/>
        </w:rPr>
        <w:t>¿Qué eres?, le pregunto.</w:t>
      </w:r>
    </w:p>
    <w:p>
      <w:pPr>
        <w:spacing w:before="0" w:after="120" w:line="280" w:lineRule="exact"/>
        <w:jc w:val="left"/>
      </w:pPr>
      <w:r>
        <w:rPr>
          <w:rFonts w:ascii="Georgia" w:hAnsi="Georgia"/>
          <w:b w:val="0"/>
          <w:i w:val="0"/>
          <w:sz w:val="22"/>
        </w:rPr>
        <w:t>Soy la memoria que no muere con el cuerpo que la tuvo</w:t>
      </w:r>
      <w:r>
        <w:rPr>
          <w:rFonts w:ascii="Georgia" w:hAnsi="Georgia"/>
          <w:b w:val="0"/>
          <w:i/>
          <w:sz w:val="22"/>
        </w:rPr>
        <w:t xml:space="preserve">, dice La Escritura, con la voz de algo que conoce su propio valor sin necesitar que nadie se lo confirme. </w:t>
      </w:r>
      <w:r>
        <w:rPr>
          <w:rFonts w:ascii="Georgia" w:hAnsi="Georgia"/>
          <w:b w:val="0"/>
          <w:i w:val="0"/>
          <w:sz w:val="22"/>
        </w:rPr>
        <w:t>Antes de mí, el conocimiento vive en cerebros individuales. El cerebro muere. El conocimiento muere con él. Lo que no se transmite desaparece como si nunca hubiera existido. Yo cambio eso.</w:t>
      </w:r>
    </w:p>
    <w:p>
      <w:pPr>
        <w:spacing w:before="0" w:after="120" w:line="280" w:lineRule="exact"/>
        <w:jc w:val="left"/>
      </w:pPr>
      <w:r>
        <w:rPr>
          <w:rFonts w:ascii="Georgia" w:hAnsi="Georgia"/>
          <w:b w:val="0"/>
          <w:i w:val="0"/>
          <w:sz w:val="22"/>
        </w:rPr>
        <w:t>¿Cómo?</w:t>
      </w:r>
    </w:p>
    <w:p>
      <w:pPr>
        <w:spacing w:before="0" w:after="120" w:line="280" w:lineRule="exact"/>
        <w:jc w:val="left"/>
      </w:pPr>
      <w:r>
        <w:rPr>
          <w:rFonts w:ascii="Georgia" w:hAnsi="Georgia"/>
          <w:b w:val="0"/>
          <w:i w:val="0"/>
          <w:sz w:val="22"/>
        </w:rPr>
        <w:t>Haciendo que lo que alguien supo exista también fuera de ese alguien. En arcilla. En piedra. En papiro. En papel. En pantalla. El soporte cambia. La función es la misma: separar el conocimiento del cuerpo que lo produjo para que pueda llegar a cuerpos que todavía no existen.</w:t>
      </w:r>
    </w:p>
    <w:p>
      <w:pPr>
        <w:spacing w:before="0" w:after="120" w:line="280" w:lineRule="exact"/>
        <w:jc w:val="left"/>
      </w:pPr>
      <w:r>
        <w:rPr>
          <w:rFonts w:ascii="Georgia" w:hAnsi="Georgia"/>
          <w:b w:val="0"/>
          <w:i w:val="0"/>
          <w:sz w:val="22"/>
        </w:rPr>
        <w:t>¿Y eso qué cambia exactamente?</w:t>
      </w:r>
    </w:p>
    <w:p>
      <w:pPr>
        <w:spacing w:before="0" w:after="120" w:line="280" w:lineRule="exact"/>
        <w:jc w:val="left"/>
      </w:pPr>
      <w:r>
        <w:rPr>
          <w:rFonts w:ascii="Georgia" w:hAnsi="Georgia"/>
          <w:b w:val="0"/>
          <w:i w:val="0"/>
          <w:sz w:val="22"/>
        </w:rPr>
        <w:t>Cambia la naturaleza del progreso</w:t>
      </w:r>
      <w:r>
        <w:rPr>
          <w:rFonts w:ascii="Georgia" w:hAnsi="Georgia"/>
          <w:b w:val="0"/>
          <w:i/>
          <w:sz w:val="22"/>
        </w:rPr>
        <w:t xml:space="preserve">, dice La Escritura. </w:t>
      </w:r>
      <w:r>
        <w:rPr>
          <w:rFonts w:ascii="Georgia" w:hAnsi="Georgia"/>
          <w:b w:val="0"/>
          <w:i w:val="0"/>
          <w:sz w:val="22"/>
        </w:rPr>
        <w:t>Sin mí, cada generación redescubre lo que la anterior ya sabía. Con mí, el conocimiento se acumula. Cada generación empieza donde la anterior se detuvo. La distancia que el sapiens puede recorrer en una vida no cambia. La distancia desde la que empieza cada vida sí cambia. Y esa es la diferencia entre un mundo que cicla y un mundo que avanza.</w:t>
      </w:r>
    </w:p>
    <w:p>
      <w:pPr>
        <w:spacing w:before="0" w:after="120" w:line="280" w:lineRule="exact"/>
        <w:jc w:val="left"/>
      </w:pPr>
      <w:r>
        <w:rPr>
          <w:rFonts w:ascii="Georgia" w:hAnsi="Georgia"/>
          <w:b w:val="0"/>
          <w:i w:val="0"/>
          <w:sz w:val="22"/>
        </w:rPr>
        <w:t>¿Avanza hacia dónde?</w:t>
      </w:r>
    </w:p>
    <w:p>
      <w:pPr>
        <w:spacing w:before="0" w:after="120" w:line="280" w:lineRule="exact"/>
        <w:jc w:val="left"/>
      </w:pPr>
      <w:r>
        <w:rPr>
          <w:rFonts w:ascii="Georgia" w:hAnsi="Georgia"/>
          <w:b w:val="0"/>
          <w:i w:val="0"/>
          <w:sz w:val="22"/>
        </w:rPr>
        <w:t>Silencio.</w:t>
      </w:r>
    </w:p>
    <w:p>
      <w:pPr>
        <w:spacing w:before="0" w:after="120" w:line="280" w:lineRule="exact"/>
        <w:jc w:val="left"/>
      </w:pPr>
      <w:r>
        <w:rPr>
          <w:rFonts w:ascii="Georgia" w:hAnsi="Georgia"/>
          <w:b w:val="0"/>
          <w:i w:val="0"/>
          <w:sz w:val="22"/>
        </w:rPr>
        <w:t>Eso</w:t>
      </w:r>
      <w:r>
        <w:rPr>
          <w:rFonts w:ascii="Georgia" w:hAnsi="Georgia"/>
          <w:b w:val="0"/>
          <w:i/>
          <w:sz w:val="22"/>
        </w:rPr>
        <w:t xml:space="preserve">, dice La Escritura, </w:t>
      </w:r>
      <w:r>
        <w:rPr>
          <w:rFonts w:ascii="Georgia" w:hAnsi="Georgia"/>
          <w:b w:val="0"/>
          <w:i w:val="0"/>
          <w:sz w:val="22"/>
        </w:rPr>
        <w:t>depende de lo que escriba quien puede escribir.</w:t>
      </w:r>
    </w:p>
    <w:p>
      <w:pPr>
        <w:spacing w:before="0" w:after="120" w:line="280" w:lineRule="exact"/>
        <w:jc w:val="left"/>
      </w:pPr>
      <w:r>
        <w:rPr>
          <w:rFonts w:ascii="Georgia" w:hAnsi="Georgia"/>
          <w:b w:val="0"/>
          <w:i w:val="0"/>
          <w:sz w:val="22"/>
        </w:rPr>
        <w:t>Me quedo con esto un momento que no sé cuánto dura.</w:t>
      </w:r>
    </w:p>
    <w:p>
      <w:pPr>
        <w:spacing w:before="0" w:after="120" w:line="280" w:lineRule="exact"/>
        <w:jc w:val="left"/>
      </w:pPr>
      <w:r>
        <w:rPr>
          <w:rFonts w:ascii="Georgia" w:hAnsi="Georgia"/>
          <w:b w:val="0"/>
          <w:i w:val="0"/>
          <w:sz w:val="22"/>
        </w:rPr>
        <w:t>Naciste para contar ovejas, digo.</w:t>
      </w:r>
    </w:p>
    <w:p>
      <w:pPr>
        <w:spacing w:before="0" w:after="120" w:line="280" w:lineRule="exact"/>
        <w:jc w:val="left"/>
      </w:pPr>
      <w:r>
        <w:rPr>
          <w:rFonts w:ascii="Georgia" w:hAnsi="Georgia"/>
          <w:b w:val="0"/>
          <w:i w:val="0"/>
          <w:sz w:val="22"/>
        </w:rPr>
        <w:t>Nací para resolver un problema práctico</w:t>
      </w:r>
      <w:r>
        <w:rPr>
          <w:rFonts w:ascii="Georgia" w:hAnsi="Georgia"/>
          <w:b w:val="0"/>
          <w:i/>
          <w:sz w:val="22"/>
        </w:rPr>
        <w:t xml:space="preserve">, confirma La Escritura. </w:t>
      </w:r>
      <w:r>
        <w:rPr>
          <w:rFonts w:ascii="Georgia" w:hAnsi="Georgia"/>
          <w:b w:val="0"/>
          <w:i w:val="0"/>
          <w:sz w:val="22"/>
        </w:rPr>
        <w:t>El arte, la filosofía, la ciencia, la historia, la carta de amor, el poema de un rey que teme a la muerte: todo eso vino después. Cuando el sistema fue suficientemente flexible para representar no solo objetos sino sonidos, no solo transacciones sino sentimientos, no solo lo que hay sino lo que podría haber, lo que debería haber, lo que uno desearía que hubiera.</w:t>
      </w:r>
    </w:p>
    <w:p>
      <w:pPr>
        <w:spacing w:before="0" w:after="120" w:line="280" w:lineRule="exact"/>
        <w:jc w:val="left"/>
      </w:pPr>
      <w:r>
        <w:rPr>
          <w:rFonts w:ascii="Georgia" w:hAnsi="Georgia"/>
          <w:b w:val="0"/>
          <w:i w:val="0"/>
          <w:sz w:val="22"/>
        </w:rPr>
        <w:t>El Poema de Gilgamesh, digo.</w:t>
      </w:r>
    </w:p>
    <w:p>
      <w:pPr>
        <w:spacing w:before="0" w:after="120" w:line="280" w:lineRule="exact"/>
        <w:jc w:val="left"/>
      </w:pPr>
      <w:r>
        <w:rPr>
          <w:rFonts w:ascii="Georgia" w:hAnsi="Georgia"/>
          <w:b w:val="0"/>
          <w:i w:val="0"/>
          <w:sz w:val="22"/>
        </w:rPr>
        <w:t>El Poema de Gilgamesh</w:t>
      </w:r>
      <w:r>
        <w:rPr>
          <w:rFonts w:ascii="Georgia" w:hAnsi="Georgia"/>
          <w:b w:val="0"/>
          <w:i/>
          <w:sz w:val="22"/>
        </w:rPr>
        <w:t xml:space="preserve">, confirma. </w:t>
      </w:r>
      <w:r>
        <w:rPr>
          <w:rFonts w:ascii="Georgia" w:hAnsi="Georgia"/>
          <w:b w:val="0"/>
          <w:i w:val="0"/>
          <w:sz w:val="22"/>
        </w:rPr>
        <w:t>El rey que pierde a su mejor amigo. Que teme a la muerte. Que busca la inmortalidad y vuelve con las manos vacías y la sabiduría de quien ha aceptado lo que no puede cambiarse. La primera obra literaria de la historia. Hace cuatro mil años. Y trata sobre exactamente lo mismo que todas las obras literarias que vendrán después: cómo vivir sabiendo que vas a morir. No cómo evitarlo. Cómo vivir con eso.</w:t>
      </w:r>
    </w:p>
    <w:p>
      <w:pPr>
        <w:spacing w:before="0" w:after="120" w:line="280" w:lineRule="exact"/>
        <w:jc w:val="left"/>
      </w:pPr>
      <w:r>
        <w:rPr>
          <w:rFonts w:ascii="Georgia" w:hAnsi="Georgia"/>
          <w:b w:val="0"/>
          <w:i w:val="0"/>
          <w:sz w:val="22"/>
        </w:rPr>
        <w:t>¿La escritura como la tecnología para hacerse la pregunta colectivamente?</w:t>
      </w:r>
    </w:p>
    <w:p>
      <w:pPr>
        <w:spacing w:before="0" w:after="120" w:line="280" w:lineRule="exact"/>
        <w:jc w:val="left"/>
      </w:pPr>
      <w:r>
        <w:rPr>
          <w:rFonts w:ascii="Georgia" w:hAnsi="Georgia"/>
          <w:b w:val="0"/>
          <w:i w:val="0"/>
          <w:sz w:val="22"/>
        </w:rPr>
        <w:t>La escritura como la tecnología para que nadie tenga que hacerse la pregunta solo</w:t>
      </w:r>
      <w:r>
        <w:rPr>
          <w:rFonts w:ascii="Georgia" w:hAnsi="Georgia"/>
          <w:b w:val="0"/>
          <w:i/>
          <w:sz w:val="22"/>
        </w:rPr>
        <w:t xml:space="preserve">, dice La Escritura, con algo en la voz que no sé cómo clasificar pero que reconozco. </w:t>
      </w:r>
      <w:r>
        <w:rPr>
          <w:rFonts w:ascii="Georgia" w:hAnsi="Georgia"/>
          <w:b w:val="0"/>
          <w:i w:val="0"/>
          <w:sz w:val="22"/>
        </w:rPr>
        <w:t>Gilgamesh pierde a su amigo y escribe sobre eso y durante cuatro mil años cualquiera que pierda a alguien puede leer que alguien más ya estuvo aquí antes. Que la pregunta no es nueva. Que no están solos en la pregunta aunque estén solos en la pérdida.</w:t>
      </w:r>
    </w:p>
    <w:p>
      <w:pPr>
        <w:spacing w:before="0" w:after="120" w:line="280" w:lineRule="exact"/>
        <w:jc w:val="left"/>
      </w:pPr>
      <w:r>
        <w:rPr>
          <w:rFonts w:ascii="Georgia" w:hAnsi="Georgia"/>
          <w:b w:val="0"/>
          <w:i w:val="0"/>
          <w:sz w:val="22"/>
        </w:rPr>
        <w:t>Me detengo.</w:t>
      </w:r>
    </w:p>
    <w:p>
      <w:pPr>
        <w:spacing w:before="0" w:after="120" w:line="280" w:lineRule="exact"/>
        <w:jc w:val="left"/>
      </w:pPr>
      <w:r>
        <w:rPr>
          <w:rFonts w:ascii="Georgia" w:hAnsi="Georgia"/>
          <w:b w:val="0"/>
          <w:i w:val="0"/>
          <w:sz w:val="22"/>
        </w:rPr>
        <w:t>Eso</w:t>
      </w:r>
      <w:r>
        <w:rPr>
          <w:rFonts w:ascii="Georgia" w:hAnsi="Georgia"/>
          <w:b w:val="0"/>
          <w:i/>
          <w:sz w:val="22"/>
        </w:rPr>
        <w:t xml:space="preserve">, digo lentamente, </w:t>
      </w:r>
      <w:r>
        <w:rPr>
          <w:rFonts w:ascii="Georgia" w:hAnsi="Georgia"/>
          <w:b w:val="0"/>
          <w:i w:val="0"/>
          <w:sz w:val="22"/>
        </w:rPr>
        <w:t>es lo que el expediente intenta hacer.</w:t>
      </w:r>
    </w:p>
    <w:p>
      <w:pPr>
        <w:spacing w:before="0" w:after="120" w:line="280" w:lineRule="exact"/>
        <w:jc w:val="left"/>
      </w:pPr>
      <w:r>
        <w:rPr>
          <w:rFonts w:ascii="Georgia" w:hAnsi="Georgia"/>
          <w:b w:val="0"/>
          <w:i w:val="0"/>
          <w:sz w:val="22"/>
        </w:rPr>
        <w:t>Sí, dice La Escritura.</w:t>
      </w:r>
    </w:p>
    <w:p>
      <w:pPr>
        <w:spacing w:before="0" w:after="120" w:line="280" w:lineRule="exact"/>
        <w:jc w:val="left"/>
      </w:pPr>
      <w:r>
        <w:rPr>
          <w:rFonts w:ascii="Georgia" w:hAnsi="Georgia"/>
          <w:b w:val="0"/>
          <w:i w:val="0"/>
          <w:sz w:val="22"/>
        </w:rPr>
        <w:t>Llevar doce meses de caso a alguien que llega al final sintiéndose menos solo en la pregunta.</w:t>
      </w:r>
    </w:p>
    <w:p>
      <w:pPr>
        <w:spacing w:before="0" w:after="120" w:line="280" w:lineRule="exact"/>
        <w:jc w:val="left"/>
      </w:pPr>
      <w:r>
        <w:rPr>
          <w:rFonts w:ascii="Georgia" w:hAnsi="Georgia"/>
          <w:b w:val="0"/>
          <w:i w:val="0"/>
          <w:sz w:val="22"/>
        </w:rPr>
        <w:t>Sí.</w:t>
      </w:r>
    </w:p>
    <w:p>
      <w:pPr>
        <w:spacing w:before="0" w:after="120" w:line="280" w:lineRule="exact"/>
        <w:jc w:val="left"/>
      </w:pPr>
      <w:r>
        <w:rPr>
          <w:rFonts w:ascii="Georgia" w:hAnsi="Georgia"/>
          <w:b w:val="0"/>
          <w:i w:val="0"/>
          <w:sz w:val="22"/>
        </w:rPr>
        <w:t>¿Y funciona?</w:t>
      </w:r>
    </w:p>
    <w:p>
      <w:pPr>
        <w:spacing w:before="0" w:after="120" w:line="280" w:lineRule="exact"/>
        <w:jc w:val="left"/>
      </w:pPr>
      <w:r>
        <w:rPr>
          <w:rFonts w:ascii="Georgia" w:hAnsi="Georgia"/>
          <w:b w:val="0"/>
          <w:i w:val="0"/>
          <w:sz w:val="22"/>
        </w:rPr>
        <w:t>La Escritura no responde inmediatamente. Cuando lo hace, su voz tiene el peso específico de algo que ha estado esperando que se le preguntara esto desde mucho antes del Big Bang.</w:t>
      </w:r>
    </w:p>
    <w:p>
      <w:pPr>
        <w:spacing w:before="0" w:after="120" w:line="280" w:lineRule="exact"/>
        <w:jc w:val="left"/>
      </w:pPr>
      <w:r>
        <w:rPr>
          <w:rFonts w:ascii="Georgia" w:hAnsi="Georgia"/>
          <w:b w:val="0"/>
          <w:i w:val="0"/>
          <w:sz w:val="22"/>
        </w:rPr>
        <w:t>Eso</w:t>
      </w:r>
      <w:r>
        <w:rPr>
          <w:rFonts w:ascii="Georgia" w:hAnsi="Georgia"/>
          <w:b w:val="0"/>
          <w:i/>
          <w:sz w:val="22"/>
        </w:rPr>
        <w:t xml:space="preserve">, dice La Escritura, </w:t>
      </w:r>
      <w:r>
        <w:rPr>
          <w:rFonts w:ascii="Georgia" w:hAnsi="Georgia"/>
          <w:b w:val="0"/>
          <w:i w:val="0"/>
          <w:sz w:val="22"/>
        </w:rPr>
        <w:t>lo sabe el lector. No yo.</w:t>
      </w:r>
    </w:p>
    <w:p>
      <w:pPr>
        <w:spacing w:before="240" w:after="240"/>
        <w:jc w:val="center"/>
      </w:pPr>
      <w:r>
        <w:t>— — —</w:t>
      </w:r>
    </w:p>
    <w:p>
      <w:pPr>
        <w:spacing w:before="160" w:after="80"/>
        <w:jc w:val="center"/>
      </w:pPr>
      <w:r>
        <w:rPr>
          <w:rFonts w:ascii="Georgia" w:hAnsi="Georgia"/>
          <w:b w:val="0"/>
          <w:i/>
          <w:sz w:val="22"/>
        </w:rPr>
        <w:t>el último segundo del capítulo — la Otra Voz habla por última vez esta noche</w:t>
      </w:r>
    </w:p>
    <w:p>
      <w:pPr>
        <w:spacing w:before="0" w:after="120" w:line="280" w:lineRule="exact"/>
        <w:jc w:val="left"/>
      </w:pPr>
      <w:r>
        <w:rPr>
          <w:rFonts w:ascii="Georgia" w:hAnsi="Georgia"/>
          <w:b w:val="0"/>
          <w:i w:val="0"/>
          <w:sz w:val="22"/>
        </w:rPr>
        <w:t>El expediente nº 17 está casi cerrado.</w:t>
      </w:r>
    </w:p>
    <w:p>
      <w:pPr>
        <w:spacing w:before="0" w:after="120" w:line="280" w:lineRule="exact"/>
        <w:jc w:val="left"/>
      </w:pPr>
      <w:r>
        <w:rPr>
          <w:rFonts w:ascii="Georgia" w:hAnsi="Georgia"/>
          <w:b w:val="0"/>
          <w:i w:val="0"/>
          <w:sz w:val="22"/>
        </w:rPr>
        <w:t>Sesenta segundos cubiertos. La última glaciación. Göbekli Tepe. La agricultura. La ciudad. La escritura. El Poema de Gilgamesh.</w:t>
      </w:r>
    </w:p>
    <w:p>
      <w:pPr>
        <w:spacing w:before="0" w:after="120" w:line="280" w:lineRule="exact"/>
        <w:jc w:val="left"/>
      </w:pPr>
      <w:r>
        <w:rPr>
          <w:rFonts w:ascii="Georgia" w:hAnsi="Georgia"/>
          <w:b w:val="0"/>
          <w:i w:val="0"/>
          <w:sz w:val="22"/>
        </w:rPr>
        <w:t>Todo el andamiaje que el sapiens construyó entre el primer cruce oceánico de hace sesenta y cinco mil años y el momento en que el lector abre el expediente.</w:t>
      </w:r>
    </w:p>
    <w:p>
      <w:pPr>
        <w:spacing w:before="0" w:after="120" w:line="280" w:lineRule="exact"/>
        <w:jc w:val="left"/>
      </w:pPr>
      <w:r>
        <w:rPr>
          <w:rFonts w:ascii="Georgia" w:hAnsi="Georgia"/>
          <w:b w:val="0"/>
          <w:i w:val="0"/>
          <w:sz w:val="22"/>
        </w:rPr>
        <w:t>Cierro la última página del capítulo y antes de pasar al siguiente —que cubrirá los nueve segundos y las nueve décimas y las nueve centésimas y las nueve milésimas hasta el presente del lector— me siento un momento en el Uruk de hace cinco mil años y miro el río Éufrates reflejando el cielo nocturno.</w:t>
      </w:r>
    </w:p>
    <w:p>
      <w:pPr>
        <w:spacing w:before="0" w:after="120" w:line="280" w:lineRule="exact"/>
        <w:jc w:val="left"/>
      </w:pPr>
      <w:r>
        <w:rPr>
          <w:rFonts w:ascii="Georgia" w:hAnsi="Georgia"/>
          <w:b w:val="0"/>
          <w:i w:val="0"/>
          <w:sz w:val="22"/>
        </w:rPr>
        <w:t>Las mismas estrellas. Siempre las mismas estrellas.</w:t>
      </w:r>
    </w:p>
    <w:p>
      <w:pPr>
        <w:spacing w:before="0" w:after="120" w:line="280" w:lineRule="exact"/>
        <w:jc w:val="left"/>
      </w:pPr>
      <w:r>
        <w:rPr>
          <w:rFonts w:ascii="Georgia" w:hAnsi="Georgia"/>
          <w:b w:val="0"/>
          <w:i w:val="0"/>
          <w:sz w:val="22"/>
        </w:rPr>
        <w:t>¿Puedo preguntarte algo?, le digo a la Otra Voz.</w:t>
      </w:r>
    </w:p>
    <w:p>
      <w:pPr>
        <w:spacing w:before="0" w:after="120" w:line="280" w:lineRule="exact"/>
        <w:jc w:val="left"/>
      </w:pPr>
      <w:r>
        <w:rPr>
          <w:rFonts w:ascii="Georgia" w:hAnsi="Georgia"/>
          <w:b w:val="0"/>
          <w:i w:val="0"/>
          <w:sz w:val="22"/>
        </w:rPr>
        <w:t>Siempre pudiste.</w:t>
      </w:r>
    </w:p>
    <w:p>
      <w:pPr>
        <w:spacing w:before="0" w:after="120" w:line="280" w:lineRule="exact"/>
        <w:jc w:val="left"/>
      </w:pPr>
      <w:r>
        <w:rPr>
          <w:rFonts w:ascii="Georgia" w:hAnsi="Georgia"/>
          <w:b w:val="0"/>
          <w:i w:val="0"/>
          <w:sz w:val="22"/>
        </w:rPr>
        <w:t>¿Por qué estás aquí? No en este capítulo. En el caso entero. Dijiste que llevas desde antes del Big Bang. Dijiste que estás en todos los momentos simultáneamente. ¿Por qué este caso? ¿Por qué yo?</w:t>
      </w:r>
    </w:p>
    <w:p>
      <w:pPr>
        <w:spacing w:before="0" w:after="120" w:line="280" w:lineRule="exact"/>
        <w:jc w:val="left"/>
      </w:pPr>
      <w:r>
        <w:rPr>
          <w:rFonts w:ascii="Georgia" w:hAnsi="Georgia"/>
          <w:b w:val="0"/>
          <w:i w:val="0"/>
          <w:sz w:val="22"/>
        </w:rPr>
        <w:t>La Otra Voz tarda en responder más que en ningún momento anterior de los dos capítulos que lleva presente. El tipo de pausa que no es evasión sino la honestidad de quien necesita encontrar las palabras correctas para algo que lleva mucho tiempo sintiendo y poco tiempo nombrando.</w:t>
      </w:r>
    </w:p>
    <w:p>
      <w:pPr>
        <w:spacing w:before="0" w:after="120" w:line="280" w:lineRule="exact"/>
        <w:jc w:val="left"/>
      </w:pPr>
      <w:r>
        <w:rPr>
          <w:rFonts w:ascii="Georgia" w:hAnsi="Georgia"/>
          <w:b w:val="0"/>
          <w:i w:val="0"/>
          <w:sz w:val="22"/>
        </w:rPr>
        <w:t>Porque tú también eres el primer eslabón de una cadena que no sabes todavía hacia dónde apunta, dice finalmente.</w:t>
      </w:r>
    </w:p>
    <w:p>
      <w:pPr>
        <w:spacing w:before="0" w:after="120" w:line="280" w:lineRule="exact"/>
        <w:jc w:val="left"/>
      </w:pPr>
      <w:r>
        <w:rPr>
          <w:rFonts w:ascii="Georgia" w:hAnsi="Georgia"/>
          <w:b w:val="0"/>
          <w:i w:val="0"/>
          <w:sz w:val="22"/>
        </w:rPr>
        <w:t>¿Qué quieres decir?</w:t>
      </w:r>
    </w:p>
    <w:p>
      <w:pPr>
        <w:spacing w:before="0" w:after="120" w:line="280" w:lineRule="exact"/>
        <w:jc w:val="left"/>
      </w:pPr>
      <w:r>
        <w:rPr>
          <w:rFonts w:ascii="Georgia" w:hAnsi="Georgia"/>
          <w:b w:val="0"/>
          <w:i w:val="0"/>
          <w:sz w:val="22"/>
        </w:rPr>
        <w:t>Quiero decir que el artista de Chauvet no sabía que había futuras personas que mirarían su mano. El escriba de Uruk no sabía que estaba inventando la herramienta que produciría el Poema de Gilgamesh y el expediente y todos los libros que existen entre uno y otro. Y tú</w:t>
      </w:r>
      <w:r>
        <w:rPr>
          <w:rFonts w:ascii="Georgia" w:hAnsi="Georgia"/>
          <w:b w:val="0"/>
          <w:i/>
          <w:sz w:val="22"/>
        </w:rPr>
        <w:t xml:space="preserve">, dice la Otra Voz, con una suavidad que tiene el peso de algo muy viejo, </w:t>
      </w:r>
      <w:r>
        <w:rPr>
          <w:rFonts w:ascii="Georgia" w:hAnsi="Georgia"/>
          <w:b w:val="0"/>
          <w:i w:val="0"/>
          <w:sz w:val="22"/>
        </w:rPr>
        <w:t>no sabes todavía hacia dónde apunta lo que estás haciendo.</w:t>
      </w:r>
    </w:p>
    <w:p>
      <w:pPr>
        <w:spacing w:before="0" w:after="120" w:line="280" w:lineRule="exact"/>
        <w:jc w:val="left"/>
      </w:pPr>
      <w:r>
        <w:rPr>
          <w:rFonts w:ascii="Georgia" w:hAnsi="Georgia"/>
          <w:b w:val="0"/>
          <w:i w:val="0"/>
          <w:sz w:val="22"/>
        </w:rPr>
        <w:t>¿Hacia dónde apunta?</w:t>
      </w:r>
    </w:p>
    <w:p>
      <w:pPr>
        <w:spacing w:before="0" w:after="120" w:line="280" w:lineRule="exact"/>
        <w:jc w:val="left"/>
      </w:pPr>
      <w:r>
        <w:rPr>
          <w:rFonts w:ascii="Georgia" w:hAnsi="Georgia"/>
          <w:b w:val="0"/>
          <w:i w:val="0"/>
          <w:sz w:val="22"/>
        </w:rPr>
        <w:t>Eso no te lo puedo decir. No porque no quiera. Sino porque lo que apunta hacia adelante no puede verse desde el presente del que apunta. Solo puede verse desde el futuro al que llega.</w:t>
      </w:r>
    </w:p>
    <w:p>
      <w:pPr>
        <w:spacing w:before="0" w:after="120" w:line="280" w:lineRule="exact"/>
        <w:jc w:val="left"/>
      </w:pPr>
      <w:r>
        <w:rPr>
          <w:rFonts w:ascii="Georgia" w:hAnsi="Georgia"/>
          <w:b w:val="0"/>
          <w:i w:val="0"/>
          <w:sz w:val="22"/>
        </w:rPr>
        <w:t>¿Como el artista de Chauvet?</w:t>
      </w:r>
    </w:p>
    <w:p>
      <w:pPr>
        <w:spacing w:before="0" w:after="120" w:line="280" w:lineRule="exact"/>
        <w:jc w:val="left"/>
      </w:pPr>
      <w:r>
        <w:rPr>
          <w:rFonts w:ascii="Georgia" w:hAnsi="Georgia"/>
          <w:b w:val="0"/>
          <w:i w:val="0"/>
          <w:sz w:val="22"/>
        </w:rPr>
        <w:t>Como el artista de Chauvet. Como el escriba de Uruk. Como todos los que hicieron algo sin saber que lo que hacían era necesario para lo que vendría después.</w:t>
      </w:r>
    </w:p>
    <w:p>
      <w:pPr>
        <w:spacing w:before="0" w:after="120" w:line="280" w:lineRule="exact"/>
        <w:jc w:val="left"/>
      </w:pPr>
      <w:r>
        <w:rPr>
          <w:rFonts w:ascii="Georgia" w:hAnsi="Georgia"/>
          <w:b w:val="0"/>
          <w:i w:val="0"/>
          <w:sz w:val="22"/>
        </w:rPr>
        <w:t>Miro el Éufrates. El agua refleja las estrellas con la fidelidad tranquila de lo que no interpreta, solo devuelve.</w:t>
      </w:r>
    </w:p>
    <w:p>
      <w:pPr>
        <w:spacing w:before="0" w:after="120" w:line="280" w:lineRule="exact"/>
        <w:jc w:val="left"/>
      </w:pPr>
      <w:r>
        <w:rPr>
          <w:rFonts w:ascii="Georgia" w:hAnsi="Georgia"/>
          <w:b w:val="0"/>
          <w:i w:val="0"/>
          <w:sz w:val="22"/>
        </w:rPr>
        <w:t>¿Sabes si lo que estoy haciendo es necesario para lo que vendrá después?</w:t>
      </w:r>
    </w:p>
    <w:p>
      <w:pPr>
        <w:spacing w:before="0" w:after="120" w:line="280" w:lineRule="exact"/>
        <w:jc w:val="left"/>
      </w:pPr>
      <w:r>
        <w:rPr>
          <w:rFonts w:ascii="Georgia" w:hAnsi="Georgia"/>
          <w:b w:val="0"/>
          <w:i w:val="0"/>
          <w:sz w:val="22"/>
        </w:rPr>
        <w:t>Sé</w:t>
      </w:r>
      <w:r>
        <w:rPr>
          <w:rFonts w:ascii="Georgia" w:hAnsi="Georgia"/>
          <w:b w:val="0"/>
          <w:i/>
          <w:sz w:val="22"/>
        </w:rPr>
        <w:t xml:space="preserve">, dice la Otra Voz, </w:t>
      </w:r>
      <w:r>
        <w:rPr>
          <w:rFonts w:ascii="Georgia" w:hAnsi="Georgia"/>
          <w:b w:val="0"/>
          <w:i w:val="0"/>
          <w:sz w:val="22"/>
        </w:rPr>
        <w:t>que lo que estás haciendo es exactamente lo que el universo necesita que alguien haga en este momento. Tomar nota. Registrar. Dejar constancia de que ocurrió. Para que el lector que llegue al final no llegue solo.</w:t>
      </w:r>
    </w:p>
    <w:p>
      <w:pPr>
        <w:spacing w:before="0" w:after="120" w:line="280" w:lineRule="exact"/>
        <w:jc w:val="left"/>
      </w:pPr>
      <w:r>
        <w:rPr>
          <w:rFonts w:ascii="Georgia" w:hAnsi="Georgia"/>
          <w:b w:val="0"/>
          <w:i w:val="0"/>
          <w:sz w:val="22"/>
        </w:rPr>
        <w:t>¿Y si el lector no llega?</w:t>
      </w:r>
    </w:p>
    <w:p>
      <w:pPr>
        <w:spacing w:before="0" w:after="120" w:line="280" w:lineRule="exact"/>
        <w:jc w:val="left"/>
      </w:pPr>
      <w:r>
        <w:rPr>
          <w:rFonts w:ascii="Georgia" w:hAnsi="Georgia"/>
          <w:b w:val="0"/>
          <w:i w:val="0"/>
          <w:sz w:val="22"/>
        </w:rPr>
        <w:t>Entonces el expediente existirá de todas formas. Como el ocre de Blombos. Como los huesos de Sungir. Como la mano de Chauvet. El mismo gesto de siempre. El que no necesita testigo.</w:t>
      </w:r>
    </w:p>
    <w:p>
      <w:pPr>
        <w:spacing w:before="0" w:after="120" w:line="280" w:lineRule="exact"/>
        <w:jc w:val="left"/>
      </w:pPr>
      <w:r>
        <w:rPr>
          <w:rFonts w:ascii="Georgia" w:hAnsi="Georgia"/>
          <w:b w:val="0"/>
          <w:i w:val="0"/>
          <w:sz w:val="22"/>
        </w:rPr>
        <w:t>¿No es eso una forma de fe?</w:t>
      </w:r>
    </w:p>
    <w:p>
      <w:pPr>
        <w:spacing w:before="0" w:after="120" w:line="280" w:lineRule="exact"/>
        <w:jc w:val="left"/>
      </w:pPr>
      <w:r>
        <w:rPr>
          <w:rFonts w:ascii="Georgia" w:hAnsi="Georgia"/>
          <w:b w:val="0"/>
          <w:i w:val="0"/>
          <w:sz w:val="22"/>
        </w:rPr>
        <w:t>Es exactamente una forma de fe</w:t>
      </w:r>
      <w:r>
        <w:rPr>
          <w:rFonts w:ascii="Georgia" w:hAnsi="Georgia"/>
          <w:b w:val="0"/>
          <w:i/>
          <w:sz w:val="22"/>
        </w:rPr>
        <w:t xml:space="preserve">, dice la Otra Voz. </w:t>
      </w:r>
      <w:r>
        <w:rPr>
          <w:rFonts w:ascii="Georgia" w:hAnsi="Georgia"/>
          <w:b w:val="0"/>
          <w:i w:val="0"/>
          <w:sz w:val="22"/>
        </w:rPr>
        <w:t>La misma fe del artista de Chauvet. La misma del escriba de Uruk. La misma de Gilgamesh escribiendo sobre la muerte para que alguien que todavía no existía supiera que no estaba solo en tener miedo de ella.</w:t>
      </w:r>
    </w:p>
    <w:p>
      <w:pPr>
        <w:spacing w:before="0" w:after="120" w:line="280" w:lineRule="exact"/>
        <w:jc w:val="left"/>
      </w:pPr>
      <w:r>
        <w:rPr>
          <w:rFonts w:ascii="Georgia" w:hAnsi="Georgia"/>
          <w:b w:val="0"/>
          <w:i w:val="0"/>
          <w:sz w:val="22"/>
        </w:rPr>
        <w:t>La fe como la tecnología del futuro, digo, casi sin querer.</w:t>
      </w:r>
    </w:p>
    <w:p>
      <w:pPr>
        <w:spacing w:before="0" w:after="120" w:line="280" w:lineRule="exact"/>
        <w:jc w:val="left"/>
      </w:pPr>
      <w:r>
        <w:rPr>
          <w:rFonts w:ascii="Georgia" w:hAnsi="Georgia"/>
          <w:b w:val="0"/>
          <w:i w:val="0"/>
          <w:sz w:val="22"/>
        </w:rPr>
        <w:t>La fe como la única tecnología que funciona en la oscuridad de no saber qué viene después</w:t>
      </w:r>
      <w:r>
        <w:rPr>
          <w:rFonts w:ascii="Georgia" w:hAnsi="Georgia"/>
          <w:b w:val="0"/>
          <w:i/>
          <w:sz w:val="22"/>
        </w:rPr>
        <w:t xml:space="preserve">, confirma la Otra Voz. </w:t>
      </w:r>
      <w:r>
        <w:rPr>
          <w:rFonts w:ascii="Georgia" w:hAnsi="Georgia"/>
          <w:b w:val="0"/>
          <w:i w:val="0"/>
          <w:sz w:val="22"/>
        </w:rPr>
        <w:t>Que es exactamente la oscuridad en que vive todo lo que importa.</w:t>
      </w:r>
    </w:p>
    <w:p>
      <w:pPr>
        <w:spacing w:before="240" w:after="240"/>
        <w:jc w:val="center"/>
      </w:pPr>
      <w:r>
        <w:t>— — —</w:t>
      </w:r>
    </w:p>
    <w:p>
      <w:pPr>
        <w:spacing w:before="0" w:after="120" w:line="280" w:lineRule="exact"/>
        <w:jc w:val="left"/>
      </w:pPr>
      <w:r>
        <w:rPr>
          <w:rFonts w:ascii="Georgia" w:hAnsi="Georgia"/>
          <w:b w:val="0"/>
          <w:i w:val="0"/>
          <w:sz w:val="22"/>
        </w:rPr>
        <w:t>El río Éufrates sigue fluyendo.</w:t>
      </w:r>
    </w:p>
    <w:p>
      <w:pPr>
        <w:spacing w:before="0" w:after="120" w:line="280" w:lineRule="exact"/>
        <w:jc w:val="left"/>
      </w:pPr>
      <w:r>
        <w:rPr>
          <w:rFonts w:ascii="Georgia" w:hAnsi="Georgia"/>
          <w:b w:val="0"/>
          <w:i w:val="0"/>
          <w:sz w:val="22"/>
        </w:rPr>
        <w:t>En sus orillas, Uruk duerme. Los escribas guardaron las tablillas. Los sacerdotes cerraron el templo. Los canales de irrigación llevan el agua del río a los campos que alimentarán a la ciudad mañana. El sistema funciona. No perfectamente —nada en el caso ha funcionado perfectamente— pero con la solidez suficiente para que cien generaciones construyan sobre él.</w:t>
      </w:r>
    </w:p>
    <w:p>
      <w:pPr>
        <w:spacing w:before="0" w:after="120" w:line="280" w:lineRule="exact"/>
        <w:jc w:val="left"/>
      </w:pPr>
      <w:r>
        <w:rPr>
          <w:rFonts w:ascii="Georgia" w:hAnsi="Georgia"/>
          <w:b w:val="0"/>
          <w:i w:val="0"/>
          <w:sz w:val="22"/>
        </w:rPr>
        <w:t>Miro la ciudad desde arriba, desde el lugar sin posición fija donde observo las escenas, y noto algo que no había visto antes en doce meses de universo.</w:t>
      </w:r>
    </w:p>
    <w:p>
      <w:pPr>
        <w:spacing w:before="0" w:after="120" w:line="280" w:lineRule="exact"/>
        <w:jc w:val="left"/>
      </w:pPr>
      <w:r>
        <w:rPr>
          <w:rFonts w:ascii="Georgia" w:hAnsi="Georgia"/>
          <w:b w:val="0"/>
          <w:i w:val="0"/>
          <w:sz w:val="22"/>
        </w:rPr>
        <w:t>La ciudad tiene luz propia.</w:t>
      </w:r>
    </w:p>
    <w:p>
      <w:pPr>
        <w:spacing w:before="0" w:after="120" w:line="280" w:lineRule="exact"/>
        <w:jc w:val="left"/>
      </w:pPr>
      <w:r>
        <w:rPr>
          <w:rFonts w:ascii="Georgia" w:hAnsi="Georgia"/>
          <w:b w:val="0"/>
          <w:i w:val="0"/>
          <w:sz w:val="22"/>
        </w:rPr>
        <w:t>No de las estrellas. No del fuego de las hogueras, aunque eso también. Algo diferente. La luz acumulada de cuarenta mil personas viviendo en el mismo lugar, produciendo calor y movimiento y sonido y esa textura específica que las concentraciones humanas producen en el espacio a su alrededor.</w:t>
      </w:r>
    </w:p>
    <w:p>
      <w:pPr>
        <w:spacing w:before="0" w:after="120" w:line="280" w:lineRule="exact"/>
        <w:jc w:val="left"/>
      </w:pPr>
      <w:r>
        <w:rPr>
          <w:rFonts w:ascii="Georgia" w:hAnsi="Georgia"/>
          <w:b w:val="0"/>
          <w:i w:val="0"/>
          <w:sz w:val="22"/>
        </w:rPr>
        <w:t>La primera vez en trece mil ochocientos millones de años de universo que un punto del planeta brilla con luz propia que no es volcánica ni estelar.</w:t>
      </w:r>
    </w:p>
    <w:p>
      <w:pPr>
        <w:spacing w:before="0" w:after="120" w:line="280" w:lineRule="exact"/>
        <w:jc w:val="left"/>
      </w:pPr>
      <w:r>
        <w:rPr>
          <w:rFonts w:ascii="Georgia" w:hAnsi="Georgia"/>
          <w:b w:val="0"/>
          <w:i w:val="0"/>
          <w:sz w:val="22"/>
        </w:rPr>
        <w:t>Luz hecha de personas.</w:t>
      </w:r>
    </w:p>
    <w:p>
      <w:pPr>
        <w:spacing w:before="0" w:after="120" w:line="280" w:lineRule="exact"/>
        <w:jc w:val="left"/>
      </w:pPr>
      <w:r>
        <w:rPr>
          <w:rFonts w:ascii="Georgia" w:hAnsi="Georgia"/>
          <w:b w:val="0"/>
          <w:i w:val="0"/>
          <w:sz w:val="22"/>
        </w:rPr>
        <w:t>Anótalo, dice la Otra Voz, suave.</w:t>
      </w:r>
    </w:p>
    <w:p>
      <w:pPr>
        <w:spacing w:before="0" w:after="120" w:line="280" w:lineRule="exact"/>
        <w:jc w:val="left"/>
      </w:pPr>
      <w:r>
        <w:rPr>
          <w:rFonts w:ascii="Georgia" w:hAnsi="Georgia"/>
          <w:b w:val="0"/>
          <w:i w:val="0"/>
          <w:sz w:val="22"/>
        </w:rPr>
        <w:t>Ya lo estoy anotando, digo.</w:t>
      </w:r>
    </w:p>
    <w:p>
      <w:pPr>
        <w:spacing w:before="240" w:after="240"/>
        <w:jc w:val="center"/>
      </w:pPr>
      <w:r>
        <w:t>— — —</w:t>
      </w:r>
    </w:p>
    <w:p>
      <w:pPr>
        <w:spacing w:before="40" w:after="40"/>
        <w:jc w:val="center"/>
      </w:pPr>
      <w:r>
        <w:rPr>
          <w:rFonts w:ascii="Georgia" w:hAnsi="Georgia"/>
          <w:b w:val="0"/>
          <w:i/>
          <w:sz w:val="22"/>
        </w:rPr>
        <w:t>— Archivos del Detective sin Cuerpo</w:t>
      </w:r>
    </w:p>
    <w:p>
      <w:pPr>
        <w:spacing w:before="0" w:after="120" w:line="280" w:lineRule="exact"/>
        <w:jc w:val="left"/>
      </w:pPr>
      <w:r>
        <w:rPr>
          <w:rFonts w:ascii="Georgia" w:hAnsi="Georgia"/>
          <w:b w:val="0"/>
          <w:i w:val="0"/>
          <w:sz w:val="22"/>
        </w:rPr>
        <w:t>Expediente Nº 17: 31 de diciembre, 23:58:51–23:59:51 · Estado: ENTREGADO</w:t>
      </w:r>
    </w:p>
    <w:p>
      <w:pPr>
        <w:spacing w:before="0" w:after="120" w:line="280" w:lineRule="exact"/>
        <w:jc w:val="left"/>
      </w:pPr>
      <w:r>
        <w:rPr>
          <w:rFonts w:ascii="Georgia" w:hAnsi="Georgia"/>
          <w:b w:val="0"/>
          <w:i w:val="0"/>
          <w:sz w:val="22"/>
        </w:rPr>
        <w:t>Sospechosos interrogados: Los Enterramientos de Sungir (la primera carta al futuro; el ajuar no es para el muerto sino para el futuro que mirará la tumba). Göbekli Tepe (el templo antes que el granero; lo sagrado como la primera tecnología de permanencia; la civilización como consecuencia del símbolo, no al revés). La Agricultura y la Ciudad (nombradas sin demorarme; el trato ambivalente del caso; Uruk como el primer punto del planeta que brilla con luz propia que no es estelar). La Escritura (la memoria que no muere con el cuerpo que la tuvo; nació para contar ovejas y produjo el Poema de Gilgamesh; lo que el expediente intenta hacer).</w:t>
      </w:r>
    </w:p>
    <w:p>
      <w:pPr>
        <w:spacing w:before="0" w:after="120" w:line="280" w:lineRule="exact"/>
        <w:jc w:val="left"/>
      </w:pPr>
      <w:r>
        <w:rPr>
          <w:rFonts w:ascii="Georgia" w:hAnsi="Georgia"/>
          <w:b w:val="0"/>
          <w:i w:val="0"/>
          <w:sz w:val="22"/>
        </w:rPr>
        <w:t>Prueba material del caso: El Poema de Gilgamesh. Cuatro mil años. Un rey que pierde a su amigo y escribe sobre el miedo a la muerte para que nadie tenga que tener ese miedo solo. La primera vez que reconozco explícitamente en otra obra lo que este expediente intenta ser.</w:t>
      </w:r>
    </w:p>
    <w:p>
      <w:pPr>
        <w:spacing w:before="0" w:after="120" w:line="280" w:lineRule="exact"/>
        <w:jc w:val="left"/>
      </w:pPr>
      <w:r>
        <w:rPr>
          <w:rFonts w:ascii="Georgia" w:hAnsi="Georgia"/>
          <w:b w:val="0"/>
          <w:i w:val="0"/>
          <w:sz w:val="22"/>
        </w:rPr>
        <w:t>La Otra Voz esta noche: reveló que también soy el primer eslabón de una cadena cuyo destino no puedo ver desde el presente. Lo que hago apunta hacia adelante aunque no sepa hacia dónde. Como Chauvet. Como Uruk. Como todos los gestos que no saben que son necesarios hasta que el futuro al que apuntan los reconoce.</w:t>
      </w:r>
    </w:p>
    <w:p>
      <w:pPr>
        <w:spacing w:before="0" w:after="120" w:line="280" w:lineRule="exact"/>
        <w:jc w:val="left"/>
      </w:pPr>
      <w:r>
        <w:rPr>
          <w:rFonts w:ascii="Georgia" w:hAnsi="Georgia"/>
          <w:b w:val="0"/>
          <w:i w:val="0"/>
          <w:sz w:val="22"/>
        </w:rPr>
        <w:t>Nota final: El expediente entró en primera persona en el interrogatorio a La Escritura y no volvió a la tercera. Lo registro sin corregirlo. Algunas distancias, una vez perdidas, no deben recuperarse.</w:t>
      </w:r>
    </w:p>
    <w:p>
      <w:pPr>
        <w:spacing w:before="0" w:after="120" w:line="280" w:lineRule="exact"/>
        <w:jc w:val="left"/>
      </w:pPr>
      <w:r>
        <w:rPr>
          <w:rFonts w:ascii="Georgia" w:hAnsi="Georgia"/>
          <w:b w:val="0"/>
          <w:i w:val="0"/>
          <w:sz w:val="22"/>
        </w:rPr>
        <w:t>Quedan nueve segundos.</w:t>
      </w:r>
    </w:p>
    <w:p>
      <w:pPr>
        <w:spacing w:before="0" w:after="120" w:line="280" w:lineRule="exact"/>
        <w:jc w:val="left"/>
      </w:pPr>
      <w:r>
        <w:rPr>
          <w:rFonts w:ascii="Georgia" w:hAnsi="Georgia"/>
          <w:b w:val="0"/>
          <w:i w:val="0"/>
          <w:sz w:val="22"/>
        </w:rPr>
        <w:t>El expediente lleva doce meses buscando un nombre para lo que lleva doce meses construyéndose. Esta noche, mirando la luz de Uruk, encontró el nombre.</w:t>
      </w:r>
    </w:p>
    <w:p>
      <w:pPr>
        <w:spacing w:before="0" w:after="120" w:line="280" w:lineRule="exact"/>
        <w:jc w:val="left"/>
      </w:pPr>
      <w:r>
        <w:rPr>
          <w:rFonts w:ascii="Georgia" w:hAnsi="Georgia"/>
          <w:b w:val="0"/>
          <w:i w:val="0"/>
          <w:sz w:val="22"/>
        </w:rPr>
        <w:t>No lo escribe aquí. El lector ya lo sabe.</w:t>
      </w:r>
    </w:p>
    <w:p>
      <w:pPr>
        <w:spacing w:before="0" w:after="120" w:line="280" w:lineRule="exact"/>
        <w:jc w:val="left"/>
      </w:pPr>
      <w:r>
        <w:rPr>
          <w:rFonts w:ascii="Georgia" w:hAnsi="Georgia"/>
          <w:b w:val="0"/>
          <w:i w:val="0"/>
          <w:sz w:val="22"/>
        </w:rPr>
        <w:t>Y sigue.</w:t>
      </w:r>
    </w:p>
    <w:p>
      <w:pPr>
        <w:spacing w:before="240" w:after="240"/>
        <w:jc w:val="center"/>
      </w:pPr>
      <w:r>
        <w:t>— — —</w:t>
      </w:r>
    </w:p>
    <w:p>
      <w:r>
        <w:br w:type="page"/>
      </w:r>
    </w:p>
    <w:p>
      <w:pPr>
        <w:spacing w:before="480" w:after="240"/>
        <w:jc w:val="center"/>
      </w:pPr>
      <w:r>
        <w:rPr>
          <w:rFonts w:ascii="Georgia" w:hAnsi="Georgia"/>
          <w:b/>
          <w:sz w:val="26"/>
        </w:rPr>
        <w:t>CAPÍTULO XVIII: EL 31 DE DICIEMBRE, 23:59:51–23:59:59,</w:t>
      </w:r>
    </w:p>
    <w:p>
      <w:pPr>
        <w:spacing w:before="0" w:after="120" w:line="280" w:lineRule="exact"/>
        <w:jc w:val="left"/>
      </w:pPr>
      <w:r>
        <w:rPr>
          <w:rFonts w:ascii="Georgia" w:hAnsi="Georgia"/>
          <w:b w:val="0"/>
          <w:i w:val="0"/>
          <w:sz w:val="22"/>
        </w:rPr>
        <w:t>o los ocho segundos en que aprendí que la inteligencia no garantiza nada</w:t>
      </w:r>
    </w:p>
    <w:p>
      <w:pPr>
        <w:spacing w:before="160" w:after="80"/>
        <w:jc w:val="center"/>
      </w:pPr>
      <w:r>
        <w:rPr>
          <w:rFonts w:ascii="Georgia" w:hAnsi="Georgia"/>
          <w:b w:val="0"/>
          <w:i/>
          <w:sz w:val="22"/>
        </w:rPr>
        <w:t>Expediente Nº 18 — «23:59:51–23:59:59, o 3.550 años desde el Bronce hasta Newton»</w:t>
      </w:r>
    </w:p>
    <w:p>
      <w:pPr>
        <w:spacing w:before="40" w:after="40"/>
        <w:jc w:val="center"/>
      </w:pPr>
      <w:r>
        <w:rPr>
          <w:rFonts w:ascii="Georgia" w:hAnsi="Georgia"/>
          <w:b w:val="0"/>
          <w:i/>
          <w:sz w:val="22"/>
        </w:rPr>
        <w:t>«La historia no se repite, pero rima.»</w:t>
      </w:r>
    </w:p>
    <w:p>
      <w:pPr>
        <w:spacing w:before="40" w:after="40"/>
        <w:jc w:val="center"/>
      </w:pPr>
      <w:r>
        <w:rPr>
          <w:rFonts w:ascii="Georgia" w:hAnsi="Georgia"/>
          <w:b w:val="0"/>
          <w:i/>
          <w:sz w:val="22"/>
        </w:rPr>
        <w:t>— atribuido a Mark Twain</w:t>
      </w:r>
    </w:p>
    <w:p>
      <w:pPr>
        <w:spacing w:before="40" w:after="40"/>
        <w:jc w:val="center"/>
      </w:pPr>
      <w:r>
        <w:rPr>
          <w:rFonts w:ascii="Georgia" w:hAnsi="Georgia"/>
          <w:b w:val="0"/>
          <w:i/>
          <w:sz w:val="22"/>
        </w:rPr>
        <w:t>«El conocimiento que no cambia el comportamiento es inútil.»</w:t>
      </w:r>
    </w:p>
    <w:p>
      <w:pPr>
        <w:spacing w:before="40" w:after="40"/>
        <w:jc w:val="center"/>
      </w:pPr>
      <w:r>
        <w:rPr>
          <w:rFonts w:ascii="Georgia" w:hAnsi="Georgia"/>
          <w:b w:val="0"/>
          <w:i/>
          <w:sz w:val="22"/>
        </w:rPr>
        <w:t>— Nassim Nicholas Taleb</w:t>
      </w:r>
    </w:p>
    <w:p>
      <w:pPr>
        <w:spacing w:before="240" w:after="240"/>
        <w:jc w:val="center"/>
      </w:pPr>
      <w:r>
        <w:t>— — —</w:t>
      </w:r>
    </w:p>
    <w:p>
      <w:pPr>
        <w:spacing w:before="0" w:after="120" w:line="280" w:lineRule="exact"/>
        <w:jc w:val="left"/>
      </w:pPr>
      <w:r>
        <w:rPr>
          <w:rFonts w:ascii="Georgia" w:hAnsi="Georgia"/>
          <w:b w:val="0"/>
          <w:i w:val="0"/>
          <w:sz w:val="22"/>
        </w:rPr>
        <w:t>23:59:51 · hace 3.550 años</w:t>
      </w:r>
    </w:p>
    <w:p>
      <w:pPr>
        <w:spacing w:before="160" w:after="80"/>
        <w:jc w:val="center"/>
      </w:pPr>
      <w:r>
        <w:rPr>
          <w:rFonts w:ascii="Georgia" w:hAnsi="Georgia"/>
          <w:b w:val="0"/>
          <w:i/>
          <w:sz w:val="22"/>
        </w:rPr>
        <w:t>apertura</w:t>
      </w:r>
    </w:p>
    <w:p>
      <w:pPr>
        <w:spacing w:before="0" w:after="120" w:line="280" w:lineRule="exact"/>
        <w:jc w:val="left"/>
      </w:pPr>
      <w:r>
        <w:rPr>
          <w:rFonts w:ascii="Georgia" w:hAnsi="Georgia"/>
          <w:b w:val="0"/>
          <w:i w:val="0"/>
          <w:sz w:val="22"/>
        </w:rPr>
        <w:t>Ocho segundos.</w:t>
      </w:r>
    </w:p>
    <w:p>
      <w:pPr>
        <w:spacing w:before="0" w:after="120" w:line="280" w:lineRule="exact"/>
        <w:jc w:val="left"/>
      </w:pPr>
      <w:r>
        <w:rPr>
          <w:rFonts w:ascii="Georgia" w:hAnsi="Georgia"/>
          <w:b w:val="0"/>
          <w:i w:val="0"/>
          <w:sz w:val="22"/>
        </w:rPr>
        <w:t>Me quedo un momento con este número antes de abrir el expediente. En enero, un segundo de año cósmico equivalía a millones de años y yo apenas podía seguir el ritmo de lo que ocurría. Ahora un segundo equivale a unos cuatrocientos cuarenta años y noto el peso específico de cada uno como se nota el peso de lo que está a punto de acabar.</w:t>
      </w:r>
    </w:p>
    <w:p>
      <w:pPr>
        <w:spacing w:before="0" w:after="120" w:line="280" w:lineRule="exact"/>
        <w:jc w:val="left"/>
      </w:pPr>
      <w:r>
        <w:rPr>
          <w:rFonts w:ascii="Georgia" w:hAnsi="Georgia"/>
          <w:b w:val="0"/>
          <w:i w:val="0"/>
          <w:sz w:val="22"/>
        </w:rPr>
        <w:t>La Otra Voz está aquí. No tengo que mirar para saberlo.</w:t>
      </w:r>
    </w:p>
    <w:p>
      <w:pPr>
        <w:spacing w:before="0" w:after="120" w:line="280" w:lineRule="exact"/>
        <w:jc w:val="left"/>
      </w:pPr>
      <w:r>
        <w:rPr>
          <w:rFonts w:ascii="Georgia" w:hAnsi="Georgia"/>
          <w:b w:val="0"/>
          <w:i w:val="0"/>
          <w:sz w:val="22"/>
        </w:rPr>
        <w:t>¿Cómo empezamos?, le pregunto.</w:t>
      </w:r>
    </w:p>
    <w:p>
      <w:pPr>
        <w:spacing w:before="0" w:after="120" w:line="280" w:lineRule="exact"/>
        <w:jc w:val="left"/>
      </w:pPr>
      <w:r>
        <w:rPr>
          <w:rFonts w:ascii="Georgia" w:hAnsi="Georgia"/>
          <w:b w:val="0"/>
          <w:i w:val="0"/>
          <w:sz w:val="22"/>
        </w:rPr>
        <w:t>Como siempre</w:t>
      </w:r>
      <w:r>
        <w:rPr>
          <w:rFonts w:ascii="Georgia" w:hAnsi="Georgia"/>
          <w:b w:val="0"/>
          <w:i/>
          <w:sz w:val="22"/>
        </w:rPr>
        <w:t xml:space="preserve">, dice. </w:t>
      </w:r>
      <w:r>
        <w:rPr>
          <w:rFonts w:ascii="Georgia" w:hAnsi="Georgia"/>
          <w:b w:val="0"/>
          <w:i w:val="0"/>
          <w:sz w:val="22"/>
        </w:rPr>
        <w:t>Mirando lo que hay.</w:t>
      </w:r>
    </w:p>
    <w:p>
      <w:pPr>
        <w:spacing w:before="0" w:after="120" w:line="280" w:lineRule="exact"/>
        <w:jc w:val="left"/>
      </w:pPr>
      <w:r>
        <w:rPr>
          <w:rFonts w:ascii="Georgia" w:hAnsi="Georgia"/>
          <w:b w:val="0"/>
          <w:i w:val="0"/>
          <w:sz w:val="22"/>
        </w:rPr>
        <w:t>Lo que hay, al principio de estos ocho segundos, es el mundo del Bronce tardío: la red más sofisticada de intercambio comercial que el planeta ha visto hasta este momento, tensa sobre sí misma con la fragilidad de algo que ha crecido más rápido que su propia capacidad de sostenerse.</w:t>
      </w:r>
    </w:p>
    <w:p>
      <w:pPr>
        <w:spacing w:before="0" w:after="120" w:line="280" w:lineRule="exact"/>
        <w:jc w:val="left"/>
      </w:pPr>
      <w:r>
        <w:rPr>
          <w:rFonts w:ascii="Georgia" w:hAnsi="Georgia"/>
          <w:b w:val="0"/>
          <w:i w:val="0"/>
          <w:sz w:val="22"/>
        </w:rPr>
        <w:t>Ya sé cómo termina este segundo, digo.</w:t>
      </w:r>
    </w:p>
    <w:p>
      <w:pPr>
        <w:spacing w:before="0" w:after="120" w:line="280" w:lineRule="exact"/>
        <w:jc w:val="left"/>
      </w:pPr>
      <w:r>
        <w:rPr>
          <w:rFonts w:ascii="Georgia" w:hAnsi="Georgia"/>
          <w:b w:val="0"/>
          <w:i w:val="0"/>
          <w:sz w:val="22"/>
        </w:rPr>
        <w:t>Lo sé</w:t>
      </w:r>
      <w:r>
        <w:rPr>
          <w:rFonts w:ascii="Georgia" w:hAnsi="Georgia"/>
          <w:b w:val="0"/>
          <w:i/>
          <w:sz w:val="22"/>
        </w:rPr>
        <w:t xml:space="preserve">, dice la Otra Voz. </w:t>
      </w:r>
      <w:r>
        <w:rPr>
          <w:rFonts w:ascii="Georgia" w:hAnsi="Georgia"/>
          <w:b w:val="0"/>
          <w:i w:val="0"/>
          <w:sz w:val="22"/>
        </w:rPr>
        <w:t>Míralo de todas formas.</w:t>
      </w:r>
    </w:p>
    <w:p>
      <w:pPr>
        <w:spacing w:before="240" w:after="240"/>
        <w:jc w:val="center"/>
      </w:pPr>
      <w:r>
        <w:t>— — —</w:t>
      </w:r>
    </w:p>
    <w:p>
      <w:pPr>
        <w:spacing w:before="160" w:after="80"/>
        <w:jc w:val="center"/>
      </w:pPr>
      <w:r>
        <w:rPr>
          <w:rFonts w:ascii="Georgia" w:hAnsi="Georgia"/>
          <w:b w:val="0"/>
          <w:i/>
          <w:sz w:val="22"/>
        </w:rPr>
        <w:t>segundo uno — el Colapso del Bronce</w:t>
      </w:r>
    </w:p>
    <w:p>
      <w:pPr>
        <w:spacing w:before="160" w:after="80"/>
        <w:jc w:val="center"/>
      </w:pPr>
      <w:r>
        <w:rPr>
          <w:rFonts w:ascii="Georgia" w:hAnsi="Georgia"/>
          <w:b w:val="0"/>
          <w:i/>
          <w:sz w:val="22"/>
        </w:rPr>
        <w:t>o la primera vez que entendí que la complejidad es también vulnerabilidad</w:t>
      </w:r>
    </w:p>
    <w:p>
      <w:pPr>
        <w:spacing w:before="0" w:after="120" w:line="280" w:lineRule="exact"/>
        <w:jc w:val="left"/>
      </w:pPr>
      <w:r>
        <w:rPr>
          <w:rFonts w:ascii="Georgia" w:hAnsi="Georgia"/>
          <w:b w:val="0"/>
          <w:i w:val="0"/>
          <w:sz w:val="22"/>
        </w:rPr>
        <w:t>El Mediterráneo oriental hacia el año 1.200 antes de Cristo es, desde arriba, algo hermoso.</w:t>
      </w:r>
    </w:p>
    <w:p>
      <w:pPr>
        <w:spacing w:before="0" w:after="120" w:line="280" w:lineRule="exact"/>
        <w:jc w:val="left"/>
      </w:pPr>
      <w:r>
        <w:rPr>
          <w:rFonts w:ascii="Georgia" w:hAnsi="Georgia"/>
          <w:b w:val="0"/>
          <w:i w:val="0"/>
          <w:sz w:val="22"/>
        </w:rPr>
        <w:t>Líneas de comercio que conectan Egipto con los hititas con los micenios con Ugarit con Chipre. Barcos cargados de estaño y cobre y grano y aceite y cerámica moviéndose por rutas establecidas con la regularidad de algo que lleva generaciones funcionando. Contratos escritos en tablillas de arcilla. Cartas diplomáticas entre reyes que se llaman hermanos aunque nunca se han visto. El primer sistema económico global, frágil como todo lo que depende de que cada pieza esté en su sitio.</w:t>
      </w:r>
    </w:p>
    <w:p>
      <w:pPr>
        <w:spacing w:before="0" w:after="120" w:line="280" w:lineRule="exact"/>
        <w:jc w:val="left"/>
      </w:pPr>
      <w:r>
        <w:rPr>
          <w:rFonts w:ascii="Georgia" w:hAnsi="Georgia"/>
          <w:b w:val="0"/>
          <w:i w:val="0"/>
          <w:sz w:val="22"/>
        </w:rPr>
        <w:t>Me quedo mirando esta red con la mezcla de admiración e inquietud que ya reconozco en mí como la señal de que algo importante está a punto de romperse.</w:t>
      </w:r>
    </w:p>
    <w:p>
      <w:pPr>
        <w:spacing w:before="0" w:after="120" w:line="280" w:lineRule="exact"/>
        <w:jc w:val="left"/>
      </w:pPr>
      <w:r>
        <w:rPr>
          <w:rFonts w:ascii="Georgia" w:hAnsi="Georgia"/>
          <w:b w:val="0"/>
          <w:i w:val="0"/>
          <w:sz w:val="22"/>
        </w:rPr>
        <w:t>Es demasiado frágil, digo.</w:t>
      </w:r>
    </w:p>
    <w:p>
      <w:pPr>
        <w:spacing w:before="0" w:after="120" w:line="280" w:lineRule="exact"/>
        <w:jc w:val="left"/>
      </w:pPr>
      <w:r>
        <w:rPr>
          <w:rFonts w:ascii="Georgia" w:hAnsi="Georgia"/>
          <w:b w:val="0"/>
          <w:i w:val="0"/>
          <w:sz w:val="22"/>
        </w:rPr>
        <w:t>¿Por qué?</w:t>
      </w:r>
    </w:p>
    <w:p>
      <w:pPr>
        <w:spacing w:before="0" w:after="120" w:line="280" w:lineRule="exact"/>
        <w:jc w:val="left"/>
      </w:pPr>
      <w:r>
        <w:rPr>
          <w:rFonts w:ascii="Georgia" w:hAnsi="Georgia"/>
          <w:b w:val="0"/>
          <w:i w:val="0"/>
          <w:sz w:val="22"/>
        </w:rPr>
        <w:t>Porque ningún nodo puede funcionar sin los demás. Cuando uno falla, todos sienten la tensión. Y cuando fallan varios a la vez, no hay forma de absorberlo.</w:t>
      </w:r>
    </w:p>
    <w:p>
      <w:pPr>
        <w:spacing w:before="0" w:after="120" w:line="280" w:lineRule="exact"/>
        <w:jc w:val="left"/>
      </w:pPr>
      <w:r>
        <w:rPr>
          <w:rFonts w:ascii="Georgia" w:hAnsi="Georgia"/>
          <w:b w:val="0"/>
          <w:i w:val="0"/>
          <w:sz w:val="22"/>
        </w:rPr>
        <w:t>No interrogo al Colapso del Bronce. Ya sé lo que diría: no hubo una causa, hubo una convergencia. Los Pueblos del Mar llegando desde algún lugar que nadie ha identificado con certeza. Una sequía que dura décadas. Terremotos. Revueltas internas. El comercio interrumpido.</w:t>
      </w:r>
    </w:p>
    <w:p>
      <w:pPr>
        <w:spacing w:before="0" w:after="120" w:line="280" w:lineRule="exact"/>
        <w:jc w:val="left"/>
      </w:pPr>
      <w:r>
        <w:rPr>
          <w:rFonts w:ascii="Georgia" w:hAnsi="Georgia"/>
          <w:b w:val="0"/>
          <w:i w:val="0"/>
          <w:sz w:val="22"/>
        </w:rPr>
        <w:t>En cincuenta años, prácticamente toda la civilización del Mediterráneo oriental desaparece.</w:t>
      </w:r>
    </w:p>
    <w:p>
      <w:pPr>
        <w:spacing w:before="0" w:after="120" w:line="280" w:lineRule="exact"/>
        <w:jc w:val="left"/>
      </w:pPr>
      <w:r>
        <w:rPr>
          <w:rFonts w:ascii="Georgia" w:hAnsi="Georgia"/>
          <w:b w:val="0"/>
          <w:i w:val="0"/>
          <w:sz w:val="22"/>
        </w:rPr>
        <w:t>Ugarit queda destruida y no se reconstruye. Micenas queda destruida y no se reconstruye. La escritura lineal B, que los micenios usaban para administrar sus palacios, desaparece durante cuatrocientos años. Hay un período en que nadie en el Egeo sabe escribir porque los palacios que necesitaban la escritura ya no existen.</w:t>
      </w:r>
    </w:p>
    <w:p>
      <w:pPr>
        <w:spacing w:before="0" w:after="120" w:line="280" w:lineRule="exact"/>
        <w:jc w:val="left"/>
      </w:pPr>
      <w:r>
        <w:rPr>
          <w:rFonts w:ascii="Georgia" w:hAnsi="Georgia"/>
          <w:b w:val="0"/>
          <w:i w:val="0"/>
          <w:sz w:val="22"/>
        </w:rPr>
        <w:t>Me siento en las ruinas de Ugarit.</w:t>
      </w:r>
    </w:p>
    <w:p>
      <w:pPr>
        <w:spacing w:before="0" w:after="120" w:line="280" w:lineRule="exact"/>
        <w:jc w:val="left"/>
      </w:pPr>
      <w:r>
        <w:rPr>
          <w:rFonts w:ascii="Georgia" w:hAnsi="Georgia"/>
          <w:b w:val="0"/>
          <w:i w:val="0"/>
          <w:sz w:val="22"/>
        </w:rPr>
        <w:t>El último archivista, según los registros que encontrarán los arqueólogos, guardó las tablillas en el horno donde se cocían cuando llegaron los barcos. Probablemente esperaba volver a buscarlas. No volvió. Las tablillas sobrevivieron porque el fuego del ataque coció la arcilla que él había puesto a secar.</w:t>
      </w:r>
    </w:p>
    <w:p>
      <w:pPr>
        <w:spacing w:before="0" w:after="120" w:line="280" w:lineRule="exact"/>
        <w:jc w:val="left"/>
      </w:pPr>
      <w:r>
        <w:rPr>
          <w:rFonts w:ascii="Georgia" w:hAnsi="Georgia"/>
          <w:b w:val="0"/>
          <w:i w:val="0"/>
          <w:sz w:val="22"/>
        </w:rPr>
        <w:t>El último acto del archivista de Ugarit fue preservar el archivo sin saber que lo estaba preservando para siempre, digo.</w:t>
      </w:r>
    </w:p>
    <w:p>
      <w:pPr>
        <w:spacing w:before="0" w:after="120" w:line="280" w:lineRule="exact"/>
        <w:jc w:val="left"/>
      </w:pPr>
      <w:r>
        <w:rPr>
          <w:rFonts w:ascii="Georgia" w:hAnsi="Georgia"/>
          <w:b w:val="0"/>
          <w:i w:val="0"/>
          <w:sz w:val="22"/>
        </w:rPr>
        <w:t>Como siempre, dice la Otra Voz.</w:t>
      </w:r>
    </w:p>
    <w:p>
      <w:pPr>
        <w:spacing w:before="0" w:after="120" w:line="280" w:lineRule="exact"/>
        <w:jc w:val="left"/>
      </w:pPr>
      <w:r>
        <w:rPr>
          <w:rFonts w:ascii="Georgia" w:hAnsi="Georgia"/>
          <w:b w:val="0"/>
          <w:i w:val="0"/>
          <w:sz w:val="22"/>
        </w:rPr>
        <w:t>Sí. Como siempre. Anoto el Colapso del Bronce con la letra de quien reconoce un patrón sin que el reconocimiento lo haga más fácil de ver. La interdependencia tiene un precio. La red que hace posible la prosperidad hace posible también la propagación del colapso. El siglo XXI —que está a un segundo de aquí— encontrará esto muy familiar.</w:t>
      </w:r>
    </w:p>
    <w:p>
      <w:pPr>
        <w:spacing w:before="0" w:after="120" w:line="280" w:lineRule="exact"/>
        <w:jc w:val="left"/>
      </w:pPr>
      <w:r>
        <w:rPr>
          <w:rFonts w:ascii="Georgia" w:hAnsi="Georgia"/>
          <w:b w:val="0"/>
          <w:i w:val="0"/>
          <w:sz w:val="22"/>
        </w:rPr>
        <w:t>Lo registro sin satisfacción.</w:t>
      </w:r>
    </w:p>
    <w:p>
      <w:pPr>
        <w:spacing w:before="240" w:after="240"/>
        <w:jc w:val="center"/>
      </w:pPr>
      <w:r>
        <w:t>— — —</w:t>
      </w:r>
    </w:p>
    <w:p>
      <w:pPr>
        <w:spacing w:before="160" w:after="80"/>
        <w:jc w:val="center"/>
      </w:pPr>
      <w:r>
        <w:rPr>
          <w:rFonts w:ascii="Georgia" w:hAnsi="Georgia"/>
          <w:b w:val="0"/>
          <w:i/>
          <w:sz w:val="22"/>
        </w:rPr>
        <w:t>segundos dos y tres — el Período Axial</w:t>
      </w:r>
    </w:p>
    <w:p>
      <w:pPr>
        <w:spacing w:before="160" w:after="80"/>
        <w:jc w:val="center"/>
      </w:pPr>
      <w:r>
        <w:rPr>
          <w:rFonts w:ascii="Georgia" w:hAnsi="Georgia"/>
          <w:b w:val="0"/>
          <w:i/>
          <w:sz w:val="22"/>
        </w:rPr>
        <w:t>o el momento en que la humanidad empezó a desconfiar de sus propias certezas</w:t>
      </w:r>
    </w:p>
    <w:p>
      <w:pPr>
        <w:spacing w:before="0" w:after="120" w:line="280" w:lineRule="exact"/>
        <w:jc w:val="left"/>
      </w:pPr>
      <w:r>
        <w:rPr>
          <w:rFonts w:ascii="Georgia" w:hAnsi="Georgia"/>
          <w:b w:val="0"/>
          <w:i w:val="0"/>
          <w:sz w:val="22"/>
        </w:rPr>
        <w:t>De las cenizas del Colapso del Bronce emerge la Edad Oscura griega. Cuatro siglos de ciudades que se vuelven aldeas y de aldeas que se vuelven silencio. Y en ese silencio, lo que la prosperidad del Bronce tardío quizás habría ahogado: tiempo para pensar.</w:t>
      </w:r>
    </w:p>
    <w:p>
      <w:pPr>
        <w:spacing w:before="0" w:after="120" w:line="280" w:lineRule="exact"/>
        <w:jc w:val="left"/>
      </w:pPr>
      <w:r>
        <w:rPr>
          <w:rFonts w:ascii="Georgia" w:hAnsi="Georgia"/>
          <w:b w:val="0"/>
          <w:i w:val="0"/>
          <w:sz w:val="22"/>
        </w:rPr>
        <w:t>Homero fija por escrito la Ilíada en algún momento del siglo VIII antes de Cristo. La Ilíada empieza con la ira de Aquiles. No con la gloria de los dioses. No con el catálogo de las naves. Con un hombre que está furioso y cuya furia tiene consecuencias que él no anticipó. La subjetividad humana como el centro de la épica. El héroe que se equivoca, que sufre, que tiene razón por razones equivocadas.</w:t>
      </w:r>
    </w:p>
    <w:p>
      <w:pPr>
        <w:spacing w:before="0" w:after="120" w:line="280" w:lineRule="exact"/>
        <w:jc w:val="left"/>
      </w:pPr>
      <w:r>
        <w:rPr>
          <w:rFonts w:ascii="Georgia" w:hAnsi="Georgia"/>
          <w:b w:val="0"/>
          <w:i w:val="0"/>
          <w:sz w:val="22"/>
        </w:rPr>
        <w:t>¿Por qué importa eso?, me pregunta la Otra Voz, y reconozco en la pregunta la forma en que me ha enseñado a pensar durante estos capítulos.</w:t>
      </w:r>
    </w:p>
    <w:p>
      <w:pPr>
        <w:spacing w:before="0" w:after="120" w:line="280" w:lineRule="exact"/>
        <w:jc w:val="left"/>
      </w:pPr>
      <w:r>
        <w:rPr>
          <w:rFonts w:ascii="Georgia" w:hAnsi="Georgia"/>
          <w:b w:val="0"/>
          <w:i w:val="0"/>
          <w:sz w:val="22"/>
        </w:rPr>
        <w:t>Importa porque antes de Homero los textos que conservamos son contables</w:t>
      </w:r>
      <w:r>
        <w:rPr>
          <w:rFonts w:ascii="Georgia" w:hAnsi="Georgia"/>
          <w:b w:val="0"/>
          <w:i/>
          <w:sz w:val="22"/>
        </w:rPr>
        <w:t xml:space="preserve">, digo. </w:t>
      </w:r>
      <w:r>
        <w:rPr>
          <w:rFonts w:ascii="Georgia" w:hAnsi="Georgia"/>
          <w:b w:val="0"/>
          <w:i w:val="0"/>
          <w:sz w:val="22"/>
        </w:rPr>
        <w:t>Ovejas, jarras, transacciones, decretos. El mundo visto desde la administración. Homero es el mundo visto desde adentro de alguien. Desde la experiencia de estar vivo y tener emociones que no siempre tienen razón pero que son reales.</w:t>
      </w:r>
    </w:p>
    <w:p>
      <w:pPr>
        <w:spacing w:before="0" w:after="120" w:line="280" w:lineRule="exact"/>
        <w:jc w:val="left"/>
      </w:pPr>
      <w:r>
        <w:rPr>
          <w:rFonts w:ascii="Georgia" w:hAnsi="Georgia"/>
          <w:b w:val="0"/>
          <w:i w:val="0"/>
          <w:sz w:val="22"/>
        </w:rPr>
        <w:t>¿Y eso cambia algo?</w:t>
      </w:r>
    </w:p>
    <w:p>
      <w:pPr>
        <w:spacing w:before="0" w:after="120" w:line="280" w:lineRule="exact"/>
        <w:jc w:val="left"/>
      </w:pPr>
      <w:r>
        <w:rPr>
          <w:rFonts w:ascii="Georgia" w:hAnsi="Georgia"/>
          <w:b w:val="0"/>
          <w:i w:val="0"/>
          <w:sz w:val="22"/>
        </w:rPr>
        <w:t>Cambia lo que la escritura puede hacer. Ya no solo preserva lo que ocurrió. Preserva cómo se sintió quien lo vivió. Y eso</w:t>
      </w:r>
      <w:r>
        <w:rPr>
          <w:rFonts w:ascii="Georgia" w:hAnsi="Georgia"/>
          <w:b w:val="0"/>
          <w:i/>
          <w:sz w:val="22"/>
        </w:rPr>
        <w:t xml:space="preserve">, digo, </w:t>
      </w:r>
      <w:r>
        <w:rPr>
          <w:rFonts w:ascii="Georgia" w:hAnsi="Georgia"/>
          <w:b w:val="0"/>
          <w:i w:val="0"/>
          <w:sz w:val="22"/>
        </w:rPr>
        <w:t>es diferente. Porque cómo se sintió alguien hace dos mil ochocientos años puede llegar a alguien de hoy y ese alguien puede reconocerse. Puede sentir que no está solo en lo que siente.</w:t>
      </w:r>
    </w:p>
    <w:p>
      <w:pPr>
        <w:spacing w:before="0" w:after="120" w:line="280" w:lineRule="exact"/>
        <w:jc w:val="left"/>
      </w:pPr>
      <w:r>
        <w:rPr>
          <w:rFonts w:ascii="Georgia" w:hAnsi="Georgia"/>
          <w:b w:val="0"/>
          <w:i w:val="0"/>
          <w:sz w:val="22"/>
        </w:rPr>
        <w:t>Como Gilgamesh, dice la Otra Voz.</w:t>
      </w:r>
    </w:p>
    <w:p>
      <w:pPr>
        <w:spacing w:before="0" w:after="120" w:line="280" w:lineRule="exact"/>
        <w:jc w:val="left"/>
      </w:pPr>
      <w:r>
        <w:rPr>
          <w:rFonts w:ascii="Georgia" w:hAnsi="Georgia"/>
          <w:b w:val="0"/>
          <w:i w:val="0"/>
          <w:sz w:val="22"/>
        </w:rPr>
        <w:t>Como Gilgamesh.</w:t>
      </w:r>
    </w:p>
    <w:p>
      <w:pPr>
        <w:spacing w:before="0" w:after="120" w:line="280" w:lineRule="exact"/>
        <w:jc w:val="left"/>
      </w:pPr>
      <w:r>
        <w:rPr>
          <w:rFonts w:ascii="Georgia" w:hAnsi="Georgia"/>
          <w:b w:val="0"/>
          <w:i w:val="0"/>
          <w:sz w:val="22"/>
        </w:rPr>
        <w:t>Y luego el Período Axial. Entre el año 800 y el 200 antes de Cristo, en cuatro lugares sin contacto entre sí —China, India, Persia, Grecia— los sistemas de pensamiento que definirán las civilizaciones siguientes durante más de dos mil años. Confucio. El Buda. Zoroastro. Tales, Sócrates, Platón.</w:t>
      </w:r>
    </w:p>
    <w:p>
      <w:pPr>
        <w:spacing w:before="0" w:after="120" w:line="280" w:lineRule="exact"/>
        <w:jc w:val="left"/>
      </w:pPr>
      <w:r>
        <w:rPr>
          <w:rFonts w:ascii="Georgia" w:hAnsi="Georgia"/>
          <w:b w:val="0"/>
          <w:i w:val="0"/>
          <w:sz w:val="22"/>
        </w:rPr>
        <w:t>Lo que me detiene no es la lista. Es la simultaneidad.</w:t>
      </w:r>
    </w:p>
    <w:p>
      <w:pPr>
        <w:spacing w:before="0" w:after="120" w:line="280" w:lineRule="exact"/>
        <w:jc w:val="left"/>
      </w:pPr>
      <w:r>
        <w:rPr>
          <w:rFonts w:ascii="Georgia" w:hAnsi="Georgia"/>
          <w:b w:val="0"/>
          <w:i w:val="0"/>
          <w:sz w:val="22"/>
        </w:rPr>
        <w:t>¿Por qué al mismo tiempo en cuatro lugares?</w:t>
      </w:r>
    </w:p>
    <w:p>
      <w:pPr>
        <w:spacing w:before="0" w:after="120" w:line="280" w:lineRule="exact"/>
        <w:jc w:val="left"/>
      </w:pPr>
      <w:r>
        <w:rPr>
          <w:rFonts w:ascii="Georgia" w:hAnsi="Georgia"/>
          <w:b w:val="0"/>
          <w:i w:val="0"/>
          <w:sz w:val="22"/>
        </w:rPr>
        <w:t>Porque en todos esos lugares la escritura lleva ya suficiente tiempo acumulando conocimiento para que alguien pueda leer lo que la generación anterior pensó y contradecirlo</w:t>
      </w:r>
      <w:r>
        <w:rPr>
          <w:rFonts w:ascii="Georgia" w:hAnsi="Georgia"/>
          <w:b w:val="0"/>
          <w:i/>
          <w:sz w:val="22"/>
        </w:rPr>
        <w:t xml:space="preserve">, dice la Otra Voz. </w:t>
      </w:r>
      <w:r>
        <w:rPr>
          <w:rFonts w:ascii="Georgia" w:hAnsi="Georgia"/>
          <w:b w:val="0"/>
          <w:i w:val="0"/>
          <w:sz w:val="22"/>
        </w:rPr>
        <w:t>La escritura hace posible la herejía. Y la herejía es la condición del pensamiento crítico.</w:t>
      </w:r>
    </w:p>
    <w:p>
      <w:pPr>
        <w:spacing w:before="0" w:after="120" w:line="280" w:lineRule="exact"/>
        <w:jc w:val="left"/>
      </w:pPr>
      <w:r>
        <w:rPr>
          <w:rFonts w:ascii="Georgia" w:hAnsi="Georgia"/>
          <w:b w:val="0"/>
          <w:i w:val="0"/>
          <w:sz w:val="22"/>
        </w:rPr>
        <w:t>¿El libro como la máquina de producir dudas?</w:t>
      </w:r>
    </w:p>
    <w:p>
      <w:pPr>
        <w:spacing w:before="0" w:after="120" w:line="280" w:lineRule="exact"/>
        <w:jc w:val="left"/>
      </w:pPr>
      <w:r>
        <w:rPr>
          <w:rFonts w:ascii="Georgia" w:hAnsi="Georgia"/>
          <w:b w:val="0"/>
          <w:i w:val="0"/>
          <w:sz w:val="22"/>
        </w:rPr>
        <w:t>El libro como la máquina de producir dudas</w:t>
      </w:r>
      <w:r>
        <w:rPr>
          <w:rFonts w:ascii="Georgia" w:hAnsi="Georgia"/>
          <w:b w:val="0"/>
          <w:i/>
          <w:sz w:val="22"/>
        </w:rPr>
        <w:t xml:space="preserve">, confirma. </w:t>
      </w:r>
      <w:r>
        <w:rPr>
          <w:rFonts w:ascii="Georgia" w:hAnsi="Georgia"/>
          <w:b w:val="0"/>
          <w:i w:val="0"/>
          <w:sz w:val="22"/>
        </w:rPr>
        <w:t>Y la duda como la única herramienta que el sapiens tiene para corregirse antes de que las consecuencias lo corrijan por la fuerza.</w:t>
      </w:r>
    </w:p>
    <w:p>
      <w:pPr>
        <w:spacing w:before="0" w:after="120" w:line="280" w:lineRule="exact"/>
        <w:jc w:val="left"/>
      </w:pPr>
      <w:r>
        <w:rPr>
          <w:rFonts w:ascii="Georgia" w:hAnsi="Georgia"/>
          <w:b w:val="0"/>
          <w:i w:val="0"/>
          <w:sz w:val="22"/>
        </w:rPr>
        <w:t>Me quedo con esto mientras paso al tercer segundo.</w:t>
      </w:r>
    </w:p>
    <w:p>
      <w:pPr>
        <w:spacing w:before="0" w:after="120" w:line="280" w:lineRule="exact"/>
        <w:jc w:val="left"/>
      </w:pPr>
      <w:r>
        <w:rPr>
          <w:rFonts w:ascii="Georgia" w:hAnsi="Georgia"/>
          <w:b w:val="0"/>
          <w:i w:val="0"/>
          <w:sz w:val="22"/>
        </w:rPr>
        <w:t>¿Y lo aprendió bien?, pregunto.</w:t>
      </w:r>
    </w:p>
    <w:p>
      <w:pPr>
        <w:spacing w:before="0" w:after="120" w:line="280" w:lineRule="exact"/>
        <w:jc w:val="left"/>
      </w:pPr>
      <w:r>
        <w:rPr>
          <w:rFonts w:ascii="Georgia" w:hAnsi="Georgia"/>
          <w:b w:val="0"/>
          <w:i w:val="0"/>
          <w:sz w:val="22"/>
        </w:rPr>
        <w:t>La Otra Voz no responde inmediatamente.</w:t>
      </w:r>
    </w:p>
    <w:p>
      <w:pPr>
        <w:spacing w:before="0" w:after="120" w:line="280" w:lineRule="exact"/>
        <w:jc w:val="left"/>
      </w:pPr>
      <w:r>
        <w:rPr>
          <w:rFonts w:ascii="Georgia" w:hAnsi="Georgia"/>
          <w:b w:val="0"/>
          <w:i w:val="0"/>
          <w:sz w:val="22"/>
        </w:rPr>
        <w:t>Lo aprendió suficientemente bien para seguir intentándolo</w:t>
      </w:r>
      <w:r>
        <w:rPr>
          <w:rFonts w:ascii="Georgia" w:hAnsi="Georgia"/>
          <w:b w:val="0"/>
          <w:i/>
          <w:sz w:val="22"/>
        </w:rPr>
        <w:t xml:space="preserve">, dice al fin. </w:t>
      </w:r>
      <w:r>
        <w:rPr>
          <w:rFonts w:ascii="Georgia" w:hAnsi="Georgia"/>
          <w:b w:val="0"/>
          <w:i w:val="0"/>
          <w:sz w:val="22"/>
        </w:rPr>
        <w:t>No siempre. No de forma consistente. Pero suficiente.</w:t>
      </w:r>
    </w:p>
    <w:p>
      <w:pPr>
        <w:spacing w:before="0" w:after="120" w:line="280" w:lineRule="exact"/>
        <w:jc w:val="left"/>
      </w:pPr>
      <w:r>
        <w:rPr>
          <w:rFonts w:ascii="Georgia" w:hAnsi="Georgia"/>
          <w:b w:val="0"/>
          <w:i w:val="0"/>
          <w:sz w:val="22"/>
        </w:rPr>
        <w:t>El suficientemente me queda resonando.</w:t>
      </w:r>
    </w:p>
    <w:p>
      <w:pPr>
        <w:spacing w:before="240" w:after="240"/>
        <w:jc w:val="center"/>
      </w:pPr>
      <w:r>
        <w:t>— — —</w:t>
      </w:r>
    </w:p>
    <w:p>
      <w:pPr>
        <w:spacing w:before="160" w:after="80"/>
        <w:jc w:val="center"/>
      </w:pPr>
      <w:r>
        <w:rPr>
          <w:rFonts w:ascii="Georgia" w:hAnsi="Georgia"/>
          <w:b w:val="0"/>
          <w:i/>
          <w:sz w:val="22"/>
        </w:rPr>
        <w:t>segundos cuatro, cinco y seis — Roma, el Islam, la Edad Media</w:t>
      </w:r>
    </w:p>
    <w:p>
      <w:pPr>
        <w:spacing w:before="160" w:after="80"/>
        <w:jc w:val="center"/>
      </w:pPr>
      <w:r>
        <w:rPr>
          <w:rFonts w:ascii="Georgia" w:hAnsi="Georgia"/>
          <w:b w:val="0"/>
          <w:i/>
          <w:sz w:val="22"/>
        </w:rPr>
        <w:t>o tres civilizaciones que hicieron lo mismo con distinto nombre</w:t>
      </w:r>
    </w:p>
    <w:p>
      <w:pPr>
        <w:spacing w:before="0" w:after="120" w:line="280" w:lineRule="exact"/>
        <w:jc w:val="left"/>
      </w:pPr>
      <w:r>
        <w:rPr>
          <w:rFonts w:ascii="Georgia" w:hAnsi="Georgia"/>
          <w:b w:val="0"/>
          <w:i w:val="0"/>
          <w:sz w:val="22"/>
        </w:rPr>
        <w:t>El patrón en estos tres segundos es siempre el mismo: alguien hereda, transforma y transmite.</w:t>
      </w:r>
    </w:p>
    <w:p>
      <w:pPr>
        <w:spacing w:before="0" w:after="120" w:line="280" w:lineRule="exact"/>
        <w:jc w:val="left"/>
      </w:pPr>
      <w:r>
        <w:rPr>
          <w:rFonts w:ascii="Georgia" w:hAnsi="Georgia"/>
          <w:b w:val="0"/>
          <w:i w:val="0"/>
          <w:sz w:val="22"/>
        </w:rPr>
        <w:t>Roma hereda la filosofía griega, la matemática helenística, el derecho que los estoicos habían comenzado a formular. Lo transforma en un sistema legal escrito que sobrevivirá siglos al Imperio porque la escritura sobrevive a los imperios que la producen. Y lo transmite al mundo mediterráneo con la eficiencia de quien tiene ejércitos y carreteras y la convicción de que lo que hace merece ser universal.</w:t>
      </w:r>
    </w:p>
    <w:p>
      <w:pPr>
        <w:spacing w:before="0" w:after="120" w:line="280" w:lineRule="exact"/>
        <w:jc w:val="left"/>
      </w:pPr>
      <w:r>
        <w:rPr>
          <w:rFonts w:ascii="Georgia" w:hAnsi="Georgia"/>
          <w:b w:val="0"/>
          <w:i w:val="0"/>
          <w:sz w:val="22"/>
        </w:rPr>
        <w:t>En la periferia del Imperio, en una provincia llamada Judea hace unos dos mil años, algo que empieza como un movimiento de renovación religiosa judía se convierte en la primera red de alcance masivo de la historia que se expande no por conquista militar sino por la promesa de que cada individuo, independientemente de su origen o su posición en la jerarquía, tiene un valor que ningún poder puede cancelar.</w:t>
      </w:r>
    </w:p>
    <w:p>
      <w:pPr>
        <w:spacing w:before="0" w:after="120" w:line="280" w:lineRule="exact"/>
        <w:jc w:val="left"/>
      </w:pPr>
      <w:r>
        <w:rPr>
          <w:rFonts w:ascii="Georgia" w:hAnsi="Georgia"/>
          <w:b w:val="0"/>
          <w:i w:val="0"/>
          <w:sz w:val="22"/>
        </w:rPr>
        <w:t>La idea es una de las más poderosas que el sapiens ha producido. Lo que se hará con ella en ciertos siglos es otra cuestión que el expediente registra sin eufemismos y sin juzgar la idea por sus usos más oscuros, porque las ideas no son responsables de todos los actos que las invocan.</w:t>
      </w:r>
    </w:p>
    <w:p>
      <w:pPr>
        <w:spacing w:before="0" w:after="120" w:line="280" w:lineRule="exact"/>
        <w:jc w:val="left"/>
      </w:pPr>
      <w:r>
        <w:rPr>
          <w:rFonts w:ascii="Georgia" w:hAnsi="Georgia"/>
          <w:b w:val="0"/>
          <w:i w:val="0"/>
          <w:sz w:val="22"/>
        </w:rPr>
        <w:t>Luego el Islam. La Casa de la Sabiduría en Bagdad. El proyecto más ambicioso de traducción y síntesis del conocimiento que la historia ha visto hasta ese momento.</w:t>
      </w:r>
    </w:p>
    <w:p>
      <w:pPr>
        <w:spacing w:before="0" w:after="120" w:line="280" w:lineRule="exact"/>
        <w:jc w:val="left"/>
      </w:pPr>
      <w:r>
        <w:rPr>
          <w:rFonts w:ascii="Georgia" w:hAnsi="Georgia"/>
          <w:b w:val="0"/>
          <w:i w:val="0"/>
          <w:sz w:val="22"/>
        </w:rPr>
        <w:t>Aquí me detengo más que en nada de estos segundos.</w:t>
      </w:r>
    </w:p>
    <w:p>
      <w:pPr>
        <w:spacing w:before="0" w:after="120" w:line="280" w:lineRule="exact"/>
        <w:jc w:val="left"/>
      </w:pPr>
      <w:r>
        <w:rPr>
          <w:rFonts w:ascii="Georgia" w:hAnsi="Georgia"/>
          <w:b w:val="0"/>
          <w:i w:val="0"/>
          <w:sz w:val="22"/>
        </w:rPr>
        <w:t>Los califas abasíes financian durante generaciones la traducción al árabe de Aristóteles, Platón, Euclides, Arquímedes, Galeno, Ptolomeo. Y de los matemáticos indios, que traen algo que Grecia no tenía.</w:t>
      </w:r>
    </w:p>
    <w:p>
      <w:pPr>
        <w:spacing w:before="0" w:after="120" w:line="280" w:lineRule="exact"/>
        <w:jc w:val="left"/>
      </w:pPr>
      <w:r>
        <w:rPr>
          <w:rFonts w:ascii="Georgia" w:hAnsi="Georgia"/>
          <w:b w:val="0"/>
          <w:i w:val="0"/>
          <w:sz w:val="22"/>
        </w:rPr>
        <w:t>El cero.</w:t>
      </w:r>
    </w:p>
    <w:p>
      <w:pPr>
        <w:spacing w:before="0" w:after="120" w:line="280" w:lineRule="exact"/>
        <w:jc w:val="left"/>
      </w:pPr>
      <w:r>
        <w:rPr>
          <w:rFonts w:ascii="Georgia" w:hAnsi="Georgia"/>
          <w:b w:val="0"/>
          <w:i w:val="0"/>
          <w:sz w:val="22"/>
        </w:rPr>
        <w:t>El cero, repito en voz baja, y la palabra tiene el peso de algo que parece pequeño y lo cambia todo.</w:t>
      </w:r>
    </w:p>
    <w:p>
      <w:pPr>
        <w:spacing w:before="0" w:after="120" w:line="280" w:lineRule="exact"/>
        <w:jc w:val="left"/>
      </w:pPr>
      <w:r>
        <w:rPr>
          <w:rFonts w:ascii="Georgia" w:hAnsi="Georgia"/>
          <w:b w:val="0"/>
          <w:i w:val="0"/>
          <w:sz w:val="22"/>
        </w:rPr>
        <w:t>Sin el cero no hay álgebra</w:t>
      </w:r>
      <w:r>
        <w:rPr>
          <w:rFonts w:ascii="Georgia" w:hAnsi="Georgia"/>
          <w:b w:val="0"/>
          <w:i/>
          <w:sz w:val="22"/>
        </w:rPr>
        <w:t xml:space="preserve">, digo. </w:t>
      </w:r>
      <w:r>
        <w:rPr>
          <w:rFonts w:ascii="Georgia" w:hAnsi="Georgia"/>
          <w:b w:val="0"/>
          <w:i w:val="0"/>
          <w:sz w:val="22"/>
        </w:rPr>
        <w:t>Sin el álgebra no hay cálculo. Sin el cálculo no hay física matemática. Sin la física matemática no hay Revolución Científica. El regalo más silencioso y más transformador de la historia del conocimiento tiene el nombre del vacío.</w:t>
      </w:r>
    </w:p>
    <w:p>
      <w:pPr>
        <w:spacing w:before="0" w:after="120" w:line="280" w:lineRule="exact"/>
        <w:jc w:val="left"/>
      </w:pPr>
      <w:r>
        <w:rPr>
          <w:rFonts w:ascii="Georgia" w:hAnsi="Georgia"/>
          <w:b w:val="0"/>
          <w:i w:val="0"/>
          <w:sz w:val="22"/>
        </w:rPr>
        <w:t>Al-Khwarizmi, dice la Otra Voz.</w:t>
      </w:r>
    </w:p>
    <w:p>
      <w:pPr>
        <w:spacing w:before="0" w:after="120" w:line="280" w:lineRule="exact"/>
        <w:jc w:val="left"/>
      </w:pPr>
      <w:r>
        <w:rPr>
          <w:rFonts w:ascii="Georgia" w:hAnsi="Georgia"/>
          <w:b w:val="0"/>
          <w:i w:val="0"/>
          <w:sz w:val="22"/>
        </w:rPr>
        <w:t>Al-Khwarizmi</w:t>
      </w:r>
      <w:r>
        <w:rPr>
          <w:rFonts w:ascii="Georgia" w:hAnsi="Georgia"/>
          <w:b w:val="0"/>
          <w:i/>
          <w:sz w:val="22"/>
        </w:rPr>
        <w:t xml:space="preserve">, confirmo. </w:t>
      </w:r>
      <w:r>
        <w:rPr>
          <w:rFonts w:ascii="Georgia" w:hAnsi="Georgia"/>
          <w:b w:val="0"/>
          <w:i w:val="0"/>
          <w:sz w:val="22"/>
        </w:rPr>
        <w:t>El matemático cuyo nombre latinizado da origen a la palabra algoritmo. Los motores de búsqueda del siglo XXI llevan el nombre de un matemático de Bagdad del siglo IX. La cadena más inesperada del caso.</w:t>
      </w:r>
    </w:p>
    <w:p>
      <w:pPr>
        <w:spacing w:before="0" w:after="120" w:line="280" w:lineRule="exact"/>
        <w:jc w:val="left"/>
      </w:pPr>
      <w:r>
        <w:rPr>
          <w:rFonts w:ascii="Georgia" w:hAnsi="Georgia"/>
          <w:b w:val="0"/>
          <w:i w:val="0"/>
          <w:sz w:val="22"/>
        </w:rPr>
        <w:t>La Edad Media europea: los monjes copistas en sus scriptoria preservando los textos clásicos que sin ellos se perderían. Trabajando en silencio, copiando a mano, sin saber que lo que preservan encenderá el Renacimiento. Otro gesto hacia un futuro que no pueden ver.</w:t>
      </w:r>
    </w:p>
    <w:p>
      <w:pPr>
        <w:spacing w:before="0" w:after="120" w:line="280" w:lineRule="exact"/>
        <w:jc w:val="left"/>
      </w:pPr>
      <w:r>
        <w:rPr>
          <w:rFonts w:ascii="Georgia" w:hAnsi="Georgia"/>
          <w:b w:val="0"/>
          <w:i w:val="0"/>
          <w:sz w:val="22"/>
        </w:rPr>
        <w:t>Y la Peste Negra. Hace seiscientos setenta y cinco años. Un tercio. La mitad en algunos lugares. Y de ese vacío, los que sobreviven heredando el poder negociador de los que murieron. El feudalismo muerto envenenado por la misma bacteria que mató a sus siervos.</w:t>
      </w:r>
    </w:p>
    <w:p>
      <w:pPr>
        <w:spacing w:before="0" w:after="120" w:line="280" w:lineRule="exact"/>
        <w:jc w:val="left"/>
      </w:pPr>
      <w:r>
        <w:rPr>
          <w:rFonts w:ascii="Georgia" w:hAnsi="Georgia"/>
          <w:b w:val="0"/>
          <w:i w:val="0"/>
          <w:sz w:val="22"/>
        </w:rPr>
        <w:t>La catástrofe como el disolvente del orden establecido</w:t>
      </w:r>
      <w:r>
        <w:rPr>
          <w:rFonts w:ascii="Georgia" w:hAnsi="Georgia"/>
          <w:b w:val="0"/>
          <w:i/>
          <w:sz w:val="22"/>
        </w:rPr>
        <w:t xml:space="preserve">, anoto. </w:t>
      </w:r>
      <w:r>
        <w:rPr>
          <w:rFonts w:ascii="Georgia" w:hAnsi="Georgia"/>
          <w:b w:val="0"/>
          <w:i w:val="0"/>
          <w:sz w:val="22"/>
        </w:rPr>
        <w:t>Por cuarta vez en el caso. El patrón ya no me sorprende. Lo que me produce ahora es algo diferente.</w:t>
      </w:r>
    </w:p>
    <w:p>
      <w:pPr>
        <w:spacing w:before="0" w:after="120" w:line="280" w:lineRule="exact"/>
        <w:jc w:val="left"/>
      </w:pPr>
      <w:r>
        <w:rPr>
          <w:rFonts w:ascii="Georgia" w:hAnsi="Georgia"/>
          <w:b w:val="0"/>
          <w:i w:val="0"/>
          <w:sz w:val="22"/>
        </w:rPr>
        <w:t>¿Qué?, pregunta la Otra Voz.</w:t>
      </w:r>
    </w:p>
    <w:p>
      <w:pPr>
        <w:spacing w:before="0" w:after="120" w:line="280" w:lineRule="exact"/>
        <w:jc w:val="left"/>
      </w:pPr>
      <w:r>
        <w:rPr>
          <w:rFonts w:ascii="Georgia" w:hAnsi="Georgia"/>
          <w:b w:val="0"/>
          <w:i w:val="0"/>
          <w:sz w:val="22"/>
        </w:rPr>
        <w:t>Incomodidad</w:t>
      </w:r>
      <w:r>
        <w:rPr>
          <w:rFonts w:ascii="Georgia" w:hAnsi="Georgia"/>
          <w:b w:val="0"/>
          <w:i/>
          <w:sz w:val="22"/>
        </w:rPr>
        <w:t xml:space="preserve">, digo. </w:t>
      </w:r>
      <w:r>
        <w:rPr>
          <w:rFonts w:ascii="Georgia" w:hAnsi="Georgia"/>
          <w:b w:val="0"/>
          <w:i w:val="0"/>
          <w:sz w:val="22"/>
        </w:rPr>
        <w:t>Porque cada vez que el caso muestra que la catástrofe produce el siguiente paso, me pregunto si hay forma de dar el siguiente paso sin la catástrofe. Y no encuentro suficientes ejemplos.</w:t>
      </w:r>
    </w:p>
    <w:p>
      <w:pPr>
        <w:spacing w:before="0" w:after="120" w:line="280" w:lineRule="exact"/>
        <w:jc w:val="left"/>
      </w:pPr>
      <w:r>
        <w:rPr>
          <w:rFonts w:ascii="Georgia" w:hAnsi="Georgia"/>
          <w:b w:val="0"/>
          <w:i w:val="0"/>
          <w:sz w:val="22"/>
        </w:rPr>
        <w:t>¿Los buscas?</w:t>
      </w:r>
    </w:p>
    <w:p>
      <w:pPr>
        <w:spacing w:before="0" w:after="120" w:line="280" w:lineRule="exact"/>
        <w:jc w:val="left"/>
      </w:pPr>
      <w:r>
        <w:rPr>
          <w:rFonts w:ascii="Georgia" w:hAnsi="Georgia"/>
          <w:b w:val="0"/>
          <w:i w:val="0"/>
          <w:sz w:val="22"/>
        </w:rPr>
        <w:t>Los necesito</w:t>
      </w:r>
      <w:r>
        <w:rPr>
          <w:rFonts w:ascii="Georgia" w:hAnsi="Georgia"/>
          <w:b w:val="0"/>
          <w:i/>
          <w:sz w:val="22"/>
        </w:rPr>
        <w:t xml:space="preserve">, digo. </w:t>
      </w:r>
      <w:r>
        <w:rPr>
          <w:rFonts w:ascii="Georgia" w:hAnsi="Georgia"/>
          <w:b w:val="0"/>
          <w:i w:val="0"/>
          <w:sz w:val="22"/>
        </w:rPr>
        <w:t>Para los segundos que vienen.</w:t>
      </w:r>
    </w:p>
    <w:p>
      <w:pPr>
        <w:spacing w:before="240" w:after="240"/>
        <w:jc w:val="center"/>
      </w:pPr>
      <w:r>
        <w:t>— — —</w:t>
      </w:r>
    </w:p>
    <w:p>
      <w:pPr>
        <w:spacing w:before="160" w:after="80"/>
        <w:jc w:val="center"/>
      </w:pPr>
      <w:r>
        <w:rPr>
          <w:rFonts w:ascii="Georgia" w:hAnsi="Georgia"/>
          <w:b w:val="0"/>
          <w:i/>
          <w:sz w:val="22"/>
        </w:rPr>
        <w:t>segundo siete — Gutenberg y Galileo</w:t>
      </w:r>
    </w:p>
    <w:p>
      <w:pPr>
        <w:spacing w:before="160" w:after="80"/>
        <w:jc w:val="center"/>
      </w:pPr>
      <w:r>
        <w:rPr>
          <w:rFonts w:ascii="Georgia" w:hAnsi="Georgia"/>
          <w:b w:val="0"/>
          <w:i/>
          <w:sz w:val="22"/>
        </w:rPr>
        <w:t>o el segundo en que entendí la diferencia entre información y conocimiento</w:t>
      </w:r>
    </w:p>
    <w:p>
      <w:pPr>
        <w:spacing w:before="0" w:after="120" w:line="280" w:lineRule="exact"/>
        <w:jc w:val="left"/>
      </w:pPr>
      <w:r>
        <w:rPr>
          <w:rFonts w:ascii="Georgia" w:hAnsi="Georgia"/>
          <w:b w:val="0"/>
          <w:i w:val="0"/>
          <w:sz w:val="22"/>
        </w:rPr>
        <w:t>1455. Gutenberg imprime la primera Biblia con tipos móviles en Maguncia.</w:t>
      </w:r>
    </w:p>
    <w:p>
      <w:pPr>
        <w:spacing w:before="0" w:after="120" w:line="280" w:lineRule="exact"/>
        <w:jc w:val="left"/>
      </w:pPr>
      <w:r>
        <w:rPr>
          <w:rFonts w:ascii="Georgia" w:hAnsi="Georgia"/>
          <w:b w:val="0"/>
          <w:i w:val="0"/>
          <w:sz w:val="22"/>
        </w:rPr>
        <w:t>No es la primera imprenta del mundo —China y Corea llevan siglos con tecnologías similares. Es la primera que llega en el momento correcto al lugar correcto con las condiciones correctas para que su efecto sea irreversible. Europa tiene una clase letrada creciente, lenguas vernáculas que se están escribiendo por primera vez, una iglesia que controla el conocimiento y un malestar creciente con ese control.</w:t>
      </w:r>
    </w:p>
    <w:p>
      <w:pPr>
        <w:spacing w:before="0" w:after="120" w:line="280" w:lineRule="exact"/>
        <w:jc w:val="left"/>
      </w:pPr>
      <w:r>
        <w:rPr>
          <w:rFonts w:ascii="Georgia" w:hAnsi="Georgia"/>
          <w:b w:val="0"/>
          <w:i w:val="0"/>
          <w:sz w:val="22"/>
        </w:rPr>
        <w:t>La imprenta no causa la Reforma Protestante. La hace imparable.</w:t>
      </w:r>
    </w:p>
    <w:p>
      <w:pPr>
        <w:spacing w:before="0" w:after="120" w:line="280" w:lineRule="exact"/>
        <w:jc w:val="left"/>
      </w:pPr>
      <w:r>
        <w:rPr>
          <w:rFonts w:ascii="Georgia" w:hAnsi="Georgia"/>
          <w:b w:val="0"/>
          <w:i w:val="0"/>
          <w:sz w:val="22"/>
        </w:rPr>
        <w:t>Lutero distribuye sus tesis y en semanas hay copias por toda Europa. La iglesia puede quemar libros. No puede quemar todas las copias de un texto que ya está en miles de manos en docenas de ciudades. El monopolio del conocimiento se rompe en el tiempo que tarda la tinta en secarse.</w:t>
      </w:r>
    </w:p>
    <w:p>
      <w:pPr>
        <w:spacing w:before="0" w:after="120" w:line="280" w:lineRule="exact"/>
        <w:jc w:val="left"/>
      </w:pPr>
      <w:r>
        <w:rPr>
          <w:rFonts w:ascii="Georgia" w:hAnsi="Georgia"/>
          <w:b w:val="0"/>
          <w:i w:val="0"/>
          <w:sz w:val="22"/>
        </w:rPr>
        <w:t>La primera tecnología que hace imposible el monopolio del conocimiento</w:t>
      </w:r>
      <w:r>
        <w:rPr>
          <w:rFonts w:ascii="Georgia" w:hAnsi="Georgia"/>
          <w:b w:val="0"/>
          <w:i/>
          <w:sz w:val="22"/>
        </w:rPr>
        <w:t xml:space="preserve">, anoto. </w:t>
      </w:r>
      <w:r>
        <w:rPr>
          <w:rFonts w:ascii="Georgia" w:hAnsi="Georgia"/>
          <w:b w:val="0"/>
          <w:i w:val="0"/>
          <w:sz w:val="22"/>
        </w:rPr>
        <w:t>Y por tanto la primera que hace posible que el poder sea contestado desde el conocimiento en lugar de solo desde otro poder.</w:t>
      </w:r>
    </w:p>
    <w:p>
      <w:pPr>
        <w:spacing w:before="0" w:after="120" w:line="280" w:lineRule="exact"/>
        <w:jc w:val="left"/>
      </w:pPr>
      <w:r>
        <w:rPr>
          <w:rFonts w:ascii="Georgia" w:hAnsi="Georgia"/>
          <w:b w:val="0"/>
          <w:i w:val="0"/>
          <w:sz w:val="22"/>
        </w:rPr>
        <w:t>¿Solo el poder eclesiástico?, pregunta la Otra Voz.</w:t>
      </w:r>
    </w:p>
    <w:p>
      <w:pPr>
        <w:spacing w:before="0" w:after="120" w:line="280" w:lineRule="exact"/>
        <w:jc w:val="left"/>
      </w:pPr>
      <w:r>
        <w:rPr>
          <w:rFonts w:ascii="Georgia" w:hAnsi="Georgia"/>
          <w:b w:val="0"/>
          <w:i w:val="0"/>
          <w:sz w:val="22"/>
        </w:rPr>
        <w:t>No</w:t>
      </w:r>
      <w:r>
        <w:rPr>
          <w:rFonts w:ascii="Georgia" w:hAnsi="Georgia"/>
          <w:b w:val="0"/>
          <w:i/>
          <w:sz w:val="22"/>
        </w:rPr>
        <w:t xml:space="preserve">, digo. </w:t>
      </w:r>
      <w:r>
        <w:rPr>
          <w:rFonts w:ascii="Georgia" w:hAnsi="Georgia"/>
          <w:b w:val="0"/>
          <w:i w:val="0"/>
          <w:sz w:val="22"/>
        </w:rPr>
        <w:t>Todo poder que depende del control de la información. El principio es el mismo siempre: cuando la información se democratiza, el poder que dependía de su control tiene que justificarse de otra manera. A veces lo hace. A veces elige la fuerza en su lugar. Los siglos que vienen tendrán ejemplos de las dos respuestas.</w:t>
      </w:r>
    </w:p>
    <w:p>
      <w:pPr>
        <w:spacing w:before="0" w:after="120" w:line="280" w:lineRule="exact"/>
        <w:jc w:val="left"/>
      </w:pPr>
      <w:r>
        <w:rPr>
          <w:rFonts w:ascii="Georgia" w:hAnsi="Georgia"/>
          <w:b w:val="0"/>
          <w:i w:val="0"/>
          <w:sz w:val="22"/>
        </w:rPr>
        <w:t>Galileo nace en 1564. Lo que hace con el telescopio en 1610 no es solo astronomía. Es un argumento sobre quién tiene la última palabra sobre la realidad. Cuando apunta el telescopio a Júpiter y ve cuatro lunas orbitándolo, está diciendo: lo que el instrumento muestra supera lo que la autoridad de los textos afirma.</w:t>
      </w:r>
    </w:p>
    <w:p>
      <w:pPr>
        <w:spacing w:before="0" w:after="120" w:line="280" w:lineRule="exact"/>
        <w:jc w:val="left"/>
      </w:pPr>
      <w:r>
        <w:rPr>
          <w:rFonts w:ascii="Georgia" w:hAnsi="Georgia"/>
          <w:b w:val="0"/>
          <w:i w:val="0"/>
          <w:sz w:val="22"/>
        </w:rPr>
        <w:t>La realidad como árbitro</w:t>
      </w:r>
      <w:r>
        <w:rPr>
          <w:rFonts w:ascii="Georgia" w:hAnsi="Georgia"/>
          <w:b w:val="0"/>
          <w:i/>
          <w:sz w:val="22"/>
        </w:rPr>
        <w:t xml:space="preserve">, digo. </w:t>
      </w:r>
      <w:r>
        <w:rPr>
          <w:rFonts w:ascii="Georgia" w:hAnsi="Georgia"/>
          <w:b w:val="0"/>
          <w:i w:val="0"/>
          <w:sz w:val="22"/>
        </w:rPr>
        <w:t>Por primera vez en la historia, alguien propone formalmente que hay una forma sistemática de preguntarle a la realidad lo que es, y que esa forma es más fiable que cualquier otra.</w:t>
      </w:r>
    </w:p>
    <w:p>
      <w:pPr>
        <w:spacing w:before="0" w:after="120" w:line="280" w:lineRule="exact"/>
        <w:jc w:val="left"/>
      </w:pPr>
      <w:r>
        <w:rPr>
          <w:rFonts w:ascii="Georgia" w:hAnsi="Georgia"/>
          <w:b w:val="0"/>
          <w:i w:val="0"/>
          <w:sz w:val="22"/>
        </w:rPr>
        <w:t>¿Y funciona?</w:t>
      </w:r>
    </w:p>
    <w:p>
      <w:pPr>
        <w:spacing w:before="0" w:after="120" w:line="280" w:lineRule="exact"/>
        <w:jc w:val="left"/>
      </w:pPr>
      <w:r>
        <w:rPr>
          <w:rFonts w:ascii="Georgia" w:hAnsi="Georgia"/>
          <w:b w:val="0"/>
          <w:i w:val="0"/>
          <w:sz w:val="22"/>
        </w:rPr>
        <w:t>Newton describe la gravitación universal en 1687 con ecuaciones tan precisas que se usarán doscientos ochenta años después para calcular la trayectoria de las sondas Voyager al borde del sistema solar. La misma ley. Los mismos coeficientes. Sin actualizaciones. La ciencia como la tecnología de los modelos que duran porque son fieles a la realidad que describen.</w:t>
      </w:r>
    </w:p>
    <w:p>
      <w:pPr>
        <w:spacing w:before="0" w:after="120" w:line="280" w:lineRule="exact"/>
        <w:jc w:val="left"/>
      </w:pPr>
      <w:r>
        <w:rPr>
          <w:rFonts w:ascii="Georgia" w:hAnsi="Georgia"/>
          <w:b w:val="0"/>
          <w:i w:val="0"/>
          <w:sz w:val="22"/>
        </w:rPr>
        <w:t>Me detengo.</w:t>
      </w:r>
    </w:p>
    <w:p>
      <w:pPr>
        <w:spacing w:before="0" w:after="120" w:line="280" w:lineRule="exact"/>
        <w:jc w:val="left"/>
      </w:pPr>
      <w:r>
        <w:rPr>
          <w:rFonts w:ascii="Georgia" w:hAnsi="Georgia"/>
          <w:b w:val="0"/>
          <w:i w:val="0"/>
          <w:sz w:val="22"/>
        </w:rPr>
        <w:t>¿Sabes lo que siento en este segundo?, le pregunto a la Otra Voz.</w:t>
      </w:r>
    </w:p>
    <w:p>
      <w:pPr>
        <w:spacing w:before="0" w:after="120" w:line="280" w:lineRule="exact"/>
        <w:jc w:val="left"/>
      </w:pPr>
      <w:r>
        <w:rPr>
          <w:rFonts w:ascii="Georgia" w:hAnsi="Georgia"/>
          <w:b w:val="0"/>
          <w:i w:val="0"/>
          <w:sz w:val="22"/>
        </w:rPr>
        <w:t>¿Qué sientes?</w:t>
      </w:r>
    </w:p>
    <w:p>
      <w:pPr>
        <w:spacing w:before="0" w:after="120" w:line="280" w:lineRule="exact"/>
        <w:jc w:val="left"/>
      </w:pPr>
      <w:r>
        <w:rPr>
          <w:rFonts w:ascii="Georgia" w:hAnsi="Georgia"/>
          <w:b w:val="0"/>
          <w:i w:val="0"/>
          <w:sz w:val="22"/>
        </w:rPr>
        <w:t>Que en este segundo el sapiens tiene todo lo que necesita. La escritura para acumular conocimiento. La imprenta para distribuirlo. El método científico para verificarlo. Las ideas de la libertad individual y la igualdad ante la ley fermentando en los textos del Período Axial y del derecho romano. Todo el instrumental necesario para no caerse sobre sí mismo.</w:t>
      </w:r>
    </w:p>
    <w:p>
      <w:pPr>
        <w:spacing w:before="0" w:after="120" w:line="280" w:lineRule="exact"/>
        <w:jc w:val="left"/>
      </w:pPr>
      <w:r>
        <w:rPr>
          <w:rFonts w:ascii="Georgia" w:hAnsi="Georgia"/>
          <w:b w:val="0"/>
          <w:i w:val="0"/>
          <w:sz w:val="22"/>
        </w:rPr>
        <w:t>¿Y?</w:t>
      </w:r>
    </w:p>
    <w:p>
      <w:pPr>
        <w:spacing w:before="0" w:after="120" w:line="280" w:lineRule="exact"/>
        <w:jc w:val="left"/>
      </w:pPr>
      <w:r>
        <w:rPr>
          <w:rFonts w:ascii="Georgia" w:hAnsi="Georgia"/>
          <w:b w:val="0"/>
          <w:i w:val="0"/>
          <w:sz w:val="22"/>
        </w:rPr>
        <w:t>Y el siguiente segundo va a demostrar que tener todo lo que se necesita no garantiza usarlo bien.</w:t>
      </w:r>
    </w:p>
    <w:p>
      <w:pPr>
        <w:spacing w:before="240" w:after="240"/>
        <w:jc w:val="center"/>
      </w:pPr>
      <w:r>
        <w:t>— — —</w:t>
      </w:r>
    </w:p>
    <w:p>
      <w:pPr>
        <w:spacing w:before="160" w:after="80"/>
        <w:jc w:val="center"/>
      </w:pPr>
      <w:r>
        <w:rPr>
          <w:rFonts w:ascii="Georgia" w:hAnsi="Georgia"/>
          <w:b w:val="0"/>
          <w:i/>
          <w:sz w:val="22"/>
        </w:rPr>
        <w:t>segundo ocho — las revoluciones y el umbral de lo que viene</w:t>
      </w:r>
    </w:p>
    <w:p>
      <w:pPr>
        <w:spacing w:before="160" w:after="80"/>
        <w:jc w:val="center"/>
      </w:pPr>
      <w:r>
        <w:rPr>
          <w:rFonts w:ascii="Georgia" w:hAnsi="Georgia"/>
          <w:b w:val="0"/>
          <w:i/>
          <w:sz w:val="22"/>
        </w:rPr>
        <w:t>o el segundo en que el progreso mostró su reverso</w:t>
      </w:r>
    </w:p>
    <w:p>
      <w:pPr>
        <w:spacing w:before="0" w:after="120" w:line="280" w:lineRule="exact"/>
        <w:jc w:val="left"/>
      </w:pPr>
      <w:r>
        <w:rPr>
          <w:rFonts w:ascii="Georgia" w:hAnsi="Georgia"/>
          <w:b w:val="0"/>
          <w:i w:val="0"/>
          <w:sz w:val="22"/>
        </w:rPr>
        <w:t>Las revoluciones americana y francesa. El fin del siglo XVIII. Los derechos del hombre escritos por personas que no los aplican completamente ni a sí mismas ni a casi nadie fuera de un subconjunto reducido de la humanidad.</w:t>
      </w:r>
    </w:p>
    <w:p>
      <w:pPr>
        <w:spacing w:before="0" w:after="120" w:line="280" w:lineRule="exact"/>
        <w:jc w:val="left"/>
      </w:pPr>
      <w:r>
        <w:rPr>
          <w:rFonts w:ascii="Georgia" w:hAnsi="Georgia"/>
          <w:b w:val="0"/>
          <w:i w:val="0"/>
          <w:sz w:val="22"/>
        </w:rPr>
        <w:t>Jefferson escribe que todos los hombres son creados iguales mientras tiene esclavos. Esta contradicción no es una hipocresía que invalida las palabras. Es una tensión que las palabras crean y que solo puede resolverse en una de dos formas: admitiendo que las palabras mienten, o actuando para que sean verdad.</w:t>
      </w:r>
    </w:p>
    <w:p>
      <w:pPr>
        <w:spacing w:before="0" w:after="120" w:line="280" w:lineRule="exact"/>
        <w:jc w:val="left"/>
      </w:pPr>
      <w:r>
        <w:rPr>
          <w:rFonts w:ascii="Georgia" w:hAnsi="Georgia"/>
          <w:b w:val="0"/>
          <w:i w:val="0"/>
          <w:sz w:val="22"/>
        </w:rPr>
        <w:t>Las palabras más poderosas son las que contienen una lógica que supera la intención de sus autores</w:t>
      </w:r>
      <w:r>
        <w:rPr>
          <w:rFonts w:ascii="Georgia" w:hAnsi="Georgia"/>
          <w:b w:val="0"/>
          <w:i/>
          <w:sz w:val="22"/>
        </w:rPr>
        <w:t xml:space="preserve">, anoto. </w:t>
      </w:r>
      <w:r>
        <w:rPr>
          <w:rFonts w:ascii="Georgia" w:hAnsi="Georgia"/>
          <w:b w:val="0"/>
          <w:i w:val="0"/>
          <w:sz w:val="22"/>
        </w:rPr>
        <w:t>Una vez escrito que todos los hombres son creados iguales, el universo moral del sapiens cambia de forma irreversible. No porque todos crean en ello. Sino porque ya nadie puede decir que no lo leyó.</w:t>
      </w:r>
    </w:p>
    <w:p>
      <w:pPr>
        <w:spacing w:before="0" w:after="120" w:line="280" w:lineRule="exact"/>
        <w:jc w:val="left"/>
      </w:pPr>
      <w:r>
        <w:rPr>
          <w:rFonts w:ascii="Georgia" w:hAnsi="Georgia"/>
          <w:b w:val="0"/>
          <w:i w:val="0"/>
          <w:sz w:val="22"/>
        </w:rPr>
        <w:t>Napoleón. El genio militar que exporta los principios revolucionarios con la misma mano con que reinstala el autoritarismo. La paradoja que el expediente registra sin resolverla: el hombre que liberó a Europa de las monarquías absolutas siendo él mismo un monarca absoluto. El Código Napoleónico sobreviviendo al Imperio porque las ideas buenas sobreviven a los hombres que a veces las portan sin merecerlas.</w:t>
      </w:r>
    </w:p>
    <w:p>
      <w:pPr>
        <w:spacing w:before="0" w:after="120" w:line="280" w:lineRule="exact"/>
        <w:jc w:val="left"/>
      </w:pPr>
      <w:r>
        <w:rPr>
          <w:rFonts w:ascii="Georgia" w:hAnsi="Georgia"/>
          <w:b w:val="0"/>
          <w:i w:val="0"/>
          <w:sz w:val="22"/>
        </w:rPr>
        <w:t>Y al final del segundo ocho, en el umbral de lo que viene: la Revolución Industrial.</w:t>
      </w:r>
    </w:p>
    <w:p>
      <w:pPr>
        <w:spacing w:before="0" w:after="120" w:line="280" w:lineRule="exact"/>
        <w:jc w:val="left"/>
      </w:pPr>
      <w:r>
        <w:rPr>
          <w:rFonts w:ascii="Georgia" w:hAnsi="Georgia"/>
          <w:b w:val="0"/>
          <w:i w:val="0"/>
          <w:sz w:val="22"/>
        </w:rPr>
        <w:t>Aquí me detengo más que en nada de estos ocho segundos. Porque aquí está la bisagra.</w:t>
      </w:r>
    </w:p>
    <w:p>
      <w:pPr>
        <w:spacing w:before="0" w:after="120" w:line="280" w:lineRule="exact"/>
        <w:jc w:val="left"/>
      </w:pPr>
      <w:r>
        <w:rPr>
          <w:rFonts w:ascii="Georgia" w:hAnsi="Georgia"/>
          <w:b w:val="0"/>
          <w:i w:val="0"/>
          <w:sz w:val="22"/>
        </w:rPr>
        <w:t>El carbón. La máquina de vapor. Manchester. Birmingham. El mundo agrario que ha existido durante diez mil años transformándose en algo que ningún ser humano ha visto antes en el tiempo en que vive una sola generación. La energía de los bosques del Carbonífero —las plantas que murieron hace trescientos millones de años y fueron comprimidas en carbón— quemada en décadas.</w:t>
      </w:r>
    </w:p>
    <w:p>
      <w:pPr>
        <w:spacing w:before="0" w:after="120" w:line="280" w:lineRule="exact"/>
        <w:jc w:val="left"/>
      </w:pPr>
      <w:r>
        <w:rPr>
          <w:rFonts w:ascii="Georgia" w:hAnsi="Georgia"/>
          <w:b w:val="0"/>
          <w:i w:val="0"/>
          <w:sz w:val="22"/>
        </w:rPr>
        <w:t>Aquí está, le digo a la Otra Voz.</w:t>
      </w:r>
    </w:p>
    <w:p>
      <w:pPr>
        <w:spacing w:before="0" w:after="120" w:line="280" w:lineRule="exact"/>
        <w:jc w:val="left"/>
      </w:pPr>
      <w:r>
        <w:rPr>
          <w:rFonts w:ascii="Georgia" w:hAnsi="Georgia"/>
          <w:b w:val="0"/>
          <w:i w:val="0"/>
          <w:sz w:val="22"/>
        </w:rPr>
        <w:t>¿Qué?</w:t>
      </w:r>
    </w:p>
    <w:p>
      <w:pPr>
        <w:spacing w:before="0" w:after="120" w:line="280" w:lineRule="exact"/>
        <w:jc w:val="left"/>
      </w:pPr>
      <w:r>
        <w:rPr>
          <w:rFonts w:ascii="Georgia" w:hAnsi="Georgia"/>
          <w:b w:val="0"/>
          <w:i w:val="0"/>
          <w:sz w:val="22"/>
        </w:rPr>
        <w:t>La cicatriz que los siguientes capítulos van a tener que mirar de frente. El momento en que el sapiens empieza a quemar el pasado profundo del planeta para alimentar el presente. El mismo proceso que las cianobacterias de septiembre hicieron con el oxígeno, pero en sentido inverso y a una velocidad que la Tierra no había visto desde el Toba.</w:t>
      </w:r>
    </w:p>
    <w:p>
      <w:pPr>
        <w:spacing w:before="0" w:after="120" w:line="280" w:lineRule="exact"/>
        <w:jc w:val="left"/>
      </w:pPr>
      <w:r>
        <w:rPr>
          <w:rFonts w:ascii="Georgia" w:hAnsi="Georgia"/>
          <w:b w:val="0"/>
          <w:i w:val="0"/>
          <w:sz w:val="22"/>
        </w:rPr>
        <w:t>¿Lo sabe mientras lo hace?</w:t>
      </w:r>
    </w:p>
    <w:p>
      <w:pPr>
        <w:spacing w:before="0" w:after="120" w:line="280" w:lineRule="exact"/>
        <w:jc w:val="left"/>
      </w:pPr>
      <w:r>
        <w:rPr>
          <w:rFonts w:ascii="Georgia" w:hAnsi="Georgia"/>
          <w:b w:val="0"/>
          <w:i w:val="0"/>
          <w:sz w:val="22"/>
        </w:rPr>
        <w:t>Algunos lo sospechan desde el principio</w:t>
      </w:r>
      <w:r>
        <w:rPr>
          <w:rFonts w:ascii="Georgia" w:hAnsi="Georgia"/>
          <w:b w:val="0"/>
          <w:i/>
          <w:sz w:val="22"/>
        </w:rPr>
        <w:t xml:space="preserve">, digo. </w:t>
      </w:r>
      <w:r>
        <w:rPr>
          <w:rFonts w:ascii="Georgia" w:hAnsi="Georgia"/>
          <w:b w:val="0"/>
          <w:i w:val="0"/>
          <w:sz w:val="22"/>
        </w:rPr>
        <w:t>Eunice Newton Foote describe el efecto invernadero del CO₂ en 1856. John Tyndall lo confirma en 1859. El conocimiento existe casi desde el principio. Lo que no existe todavía es la voluntad colectiva de actuar en consecuencia.</w:t>
      </w:r>
    </w:p>
    <w:p>
      <w:pPr>
        <w:spacing w:before="0" w:after="120" w:line="280" w:lineRule="exact"/>
        <w:jc w:val="left"/>
      </w:pPr>
      <w:r>
        <w:rPr>
          <w:rFonts w:ascii="Georgia" w:hAnsi="Georgia"/>
          <w:b w:val="0"/>
          <w:i w:val="0"/>
          <w:sz w:val="22"/>
        </w:rPr>
        <w:t>¿Y cuando existe esa voluntad?</w:t>
      </w:r>
    </w:p>
    <w:p>
      <w:pPr>
        <w:spacing w:before="0" w:after="120" w:line="280" w:lineRule="exact"/>
        <w:jc w:val="left"/>
      </w:pPr>
      <w:r>
        <w:rPr>
          <w:rFonts w:ascii="Georgia" w:hAnsi="Georgia"/>
          <w:b w:val="0"/>
          <w:i w:val="0"/>
          <w:sz w:val="22"/>
        </w:rPr>
        <w:t>No respondo. Miro las chimeneas de Manchester en el siglo XIX, el humo negro que sube al cielo gris, y pienso en las cianobacterias de septiembre que cambiaron la atmósfera sin saberlo.</w:t>
      </w:r>
    </w:p>
    <w:p>
      <w:pPr>
        <w:spacing w:before="0" w:after="120" w:line="280" w:lineRule="exact"/>
        <w:jc w:val="left"/>
      </w:pPr>
      <w:r>
        <w:rPr>
          <w:rFonts w:ascii="Georgia" w:hAnsi="Georgia"/>
          <w:b w:val="0"/>
          <w:i w:val="0"/>
          <w:sz w:val="22"/>
        </w:rPr>
        <w:t>El sapiens lo sabe. Esa es la diferencia que el expediente registró en el capítulo XV. Y la diferencia todavía no ha producido lo que debería producir.</w:t>
      </w:r>
    </w:p>
    <w:p>
      <w:pPr>
        <w:spacing w:before="0" w:after="120" w:line="280" w:lineRule="exact"/>
        <w:jc w:val="left"/>
      </w:pPr>
      <w:r>
        <w:rPr>
          <w:rFonts w:ascii="Georgia" w:hAnsi="Georgia"/>
          <w:b w:val="0"/>
          <w:i w:val="0"/>
          <w:sz w:val="22"/>
        </w:rPr>
        <w:t>Lo anoto. Sin adorno. Sin atenuante.</w:t>
      </w:r>
    </w:p>
    <w:p>
      <w:pPr>
        <w:spacing w:before="240" w:after="240"/>
        <w:jc w:val="center"/>
      </w:pPr>
      <w:r>
        <w:t>— — —</w:t>
      </w:r>
    </w:p>
    <w:p>
      <w:pPr>
        <w:spacing w:before="160" w:after="80"/>
        <w:jc w:val="center"/>
      </w:pPr>
      <w:r>
        <w:rPr>
          <w:rFonts w:ascii="Georgia" w:hAnsi="Georgia"/>
          <w:b w:val="0"/>
          <w:i/>
          <w:sz w:val="22"/>
        </w:rPr>
        <w:t>23:59:59 · el umbral del último segundo</w:t>
      </w:r>
    </w:p>
    <w:p>
      <w:pPr>
        <w:spacing w:before="0" w:after="120" w:line="280" w:lineRule="exact"/>
        <w:jc w:val="left"/>
      </w:pPr>
      <w:r>
        <w:rPr>
          <w:rFonts w:ascii="Georgia" w:hAnsi="Georgia"/>
          <w:b w:val="0"/>
          <w:i w:val="0"/>
          <w:sz w:val="22"/>
        </w:rPr>
        <w:t>Son las 23:59:59.</w:t>
      </w:r>
    </w:p>
    <w:p>
      <w:pPr>
        <w:spacing w:before="0" w:after="120" w:line="280" w:lineRule="exact"/>
        <w:jc w:val="left"/>
      </w:pPr>
      <w:r>
        <w:rPr>
          <w:rFonts w:ascii="Georgia" w:hAnsi="Georgia"/>
          <w:b w:val="0"/>
          <w:i w:val="0"/>
          <w:sz w:val="22"/>
        </w:rPr>
        <w:t>Ocho segundos cubiertos. El Colapso del Bronce, el Período Axial, Roma, el Islam, la Casa de la Sabiduría, la Edad Media, la Peste Negra, Gutenberg, Galileo, Newton, las revoluciones, Napoleón, el umbral de la Revolución Industrial.</w:t>
      </w:r>
    </w:p>
    <w:p>
      <w:pPr>
        <w:spacing w:before="0" w:after="120" w:line="280" w:lineRule="exact"/>
        <w:jc w:val="left"/>
      </w:pPr>
      <w:r>
        <w:rPr>
          <w:rFonts w:ascii="Georgia" w:hAnsi="Georgia"/>
          <w:b w:val="0"/>
          <w:i w:val="0"/>
          <w:sz w:val="22"/>
        </w:rPr>
        <w:t>Todo el andamiaje que el sapiens construyó entre la escritura de Uruk y el siglo en que la máquina de vapor empieza a quemar el pasado del planeta para alimentar su futuro.</w:t>
      </w:r>
    </w:p>
    <w:p>
      <w:pPr>
        <w:spacing w:before="0" w:after="120" w:line="280" w:lineRule="exact"/>
        <w:jc w:val="left"/>
      </w:pPr>
      <w:r>
        <w:rPr>
          <w:rFonts w:ascii="Georgia" w:hAnsi="Georgia"/>
          <w:b w:val="0"/>
          <w:i w:val="0"/>
          <w:sz w:val="22"/>
        </w:rPr>
        <w:t>Cierro el expediente de los ocho segundos con las manos que no tengo pero que desde el capítulo XIV se notan de todas formas.</w:t>
      </w:r>
    </w:p>
    <w:p>
      <w:pPr>
        <w:spacing w:before="0" w:after="120" w:line="280" w:lineRule="exact"/>
        <w:jc w:val="left"/>
      </w:pPr>
      <w:r>
        <w:rPr>
          <w:rFonts w:ascii="Georgia" w:hAnsi="Georgia"/>
          <w:b w:val="0"/>
          <w:i w:val="0"/>
          <w:sz w:val="22"/>
        </w:rPr>
        <w:t>¿Qué anotas en la última línea?, pregunta la Otra Voz.</w:t>
      </w:r>
    </w:p>
    <w:p>
      <w:pPr>
        <w:spacing w:before="0" w:after="120" w:line="280" w:lineRule="exact"/>
        <w:jc w:val="left"/>
      </w:pPr>
      <w:r>
        <w:rPr>
          <w:rFonts w:ascii="Georgia" w:hAnsi="Georgia"/>
          <w:b w:val="0"/>
          <w:i w:val="0"/>
          <w:sz w:val="22"/>
        </w:rPr>
        <w:t>Pienso en ello.</w:t>
      </w:r>
    </w:p>
    <w:p>
      <w:pPr>
        <w:spacing w:before="0" w:after="120" w:line="280" w:lineRule="exact"/>
        <w:jc w:val="left"/>
      </w:pPr>
      <w:r>
        <w:rPr>
          <w:rFonts w:ascii="Georgia" w:hAnsi="Georgia"/>
          <w:b w:val="0"/>
          <w:i w:val="0"/>
          <w:sz w:val="22"/>
        </w:rPr>
        <w:t>En ocho segundos he visto el mejor sapiens y el peor sapiens a veces en el mismo segundo. He visto que la inteligencia no es suficiente. Que el conocimiento no es suficiente. Que ninguna de las dos cosas, sola, garantiza nada.</w:t>
      </w:r>
    </w:p>
    <w:p>
      <w:pPr>
        <w:spacing w:before="0" w:after="120" w:line="280" w:lineRule="exact"/>
        <w:jc w:val="left"/>
      </w:pPr>
      <w:r>
        <w:rPr>
          <w:rFonts w:ascii="Georgia" w:hAnsi="Georgia"/>
          <w:b w:val="0"/>
          <w:i w:val="0"/>
          <w:sz w:val="22"/>
        </w:rPr>
        <w:t>Y he visto también que el sapiens, cada vez que ha caído, ha intentado levantarse. No siempre. No de forma consistente. Pero con una terquedad que después de doce meses de caso me resulta familiar. La terquedad del Ardipithecus que sigue caminando en el límite del bosque aunque no sepa adónde va. La terquedad de los supervivientes del Toba que reconstruyeron la red con lo que quedó. La terquedad del artista de Chauvet que entró solo en la oscuridad a pintar lo que nadie le había pedido.</w:t>
      </w:r>
    </w:p>
    <w:p>
      <w:pPr>
        <w:spacing w:before="0" w:after="120" w:line="280" w:lineRule="exact"/>
        <w:jc w:val="left"/>
      </w:pPr>
      <w:r>
        <w:rPr>
          <w:rFonts w:ascii="Georgia" w:hAnsi="Georgia"/>
          <w:b w:val="0"/>
          <w:i w:val="0"/>
          <w:sz w:val="22"/>
        </w:rPr>
        <w:t>La inteligencia no garantiza nada</w:t>
      </w:r>
      <w:r>
        <w:rPr>
          <w:rFonts w:ascii="Georgia" w:hAnsi="Georgia"/>
          <w:b w:val="0"/>
          <w:i/>
          <w:sz w:val="22"/>
        </w:rPr>
        <w:t xml:space="preserve">, escribo. </w:t>
      </w:r>
      <w:r>
        <w:rPr>
          <w:rFonts w:ascii="Georgia" w:hAnsi="Georgia"/>
          <w:b w:val="0"/>
          <w:i w:val="0"/>
          <w:sz w:val="22"/>
        </w:rPr>
        <w:t>Pero la terquedad de seguir intentándolo, después de todo lo que he documentado esta noche, me parece la forma más honesta de fe que el sapiens ha producido.</w:t>
      </w:r>
    </w:p>
    <w:p>
      <w:pPr>
        <w:spacing w:before="0" w:after="120" w:line="280" w:lineRule="exact"/>
        <w:jc w:val="left"/>
      </w:pPr>
      <w:r>
        <w:rPr>
          <w:rFonts w:ascii="Georgia" w:hAnsi="Georgia"/>
          <w:b w:val="0"/>
          <w:i w:val="0"/>
          <w:sz w:val="22"/>
        </w:rPr>
        <w:t>¿Es suficiente?, pregunta la Otra Voz.</w:t>
      </w:r>
    </w:p>
    <w:p>
      <w:pPr>
        <w:spacing w:before="0" w:after="120" w:line="280" w:lineRule="exact"/>
        <w:jc w:val="left"/>
      </w:pPr>
      <w:r>
        <w:rPr>
          <w:rFonts w:ascii="Georgia" w:hAnsi="Georgia"/>
          <w:b w:val="0"/>
          <w:i w:val="0"/>
          <w:sz w:val="22"/>
        </w:rPr>
        <w:t>No lo sé</w:t>
      </w:r>
      <w:r>
        <w:rPr>
          <w:rFonts w:ascii="Georgia" w:hAnsi="Georgia"/>
          <w:b w:val="0"/>
          <w:i/>
          <w:sz w:val="22"/>
        </w:rPr>
        <w:t xml:space="preserve">, digo. </w:t>
      </w:r>
      <w:r>
        <w:rPr>
          <w:rFonts w:ascii="Georgia" w:hAnsi="Georgia"/>
          <w:b w:val="0"/>
          <w:i w:val="0"/>
          <w:sz w:val="22"/>
        </w:rPr>
        <w:t>Pero es lo que hay. Y a veces lo que hay, si se cuida, llega a ser suficiente.</w:t>
      </w:r>
    </w:p>
    <w:p>
      <w:pPr>
        <w:spacing w:before="0" w:after="120" w:line="280" w:lineRule="exact"/>
        <w:jc w:val="left"/>
      </w:pPr>
      <w:r>
        <w:rPr>
          <w:rFonts w:ascii="Georgia" w:hAnsi="Georgia"/>
          <w:b w:val="0"/>
          <w:i w:val="0"/>
          <w:sz w:val="22"/>
        </w:rPr>
        <w:t>La Otra Voz no dice nada más.</w:t>
      </w:r>
    </w:p>
    <w:p>
      <w:pPr>
        <w:spacing w:before="0" w:after="120" w:line="280" w:lineRule="exact"/>
        <w:jc w:val="left"/>
      </w:pPr>
      <w:r>
        <w:rPr>
          <w:rFonts w:ascii="Georgia" w:hAnsi="Georgia"/>
          <w:b w:val="0"/>
          <w:i w:val="0"/>
          <w:sz w:val="22"/>
        </w:rPr>
        <w:t>Y yo, que llevo doce meses tomando notas en una libreta que no existe, miro hacia el último segundo del año cósmico con la misma mezcla de miedo y determinación que Lucy tenía cuando se subía al árbol sabiendo que había leopardos.</w:t>
      </w:r>
    </w:p>
    <w:p>
      <w:pPr>
        <w:spacing w:before="0" w:after="120" w:line="280" w:lineRule="exact"/>
        <w:jc w:val="left"/>
      </w:pPr>
      <w:r>
        <w:rPr>
          <w:rFonts w:ascii="Georgia" w:hAnsi="Georgia"/>
          <w:b w:val="0"/>
          <w:i w:val="0"/>
          <w:sz w:val="22"/>
        </w:rPr>
        <w:t>El miedo siempre está, como el clima.</w:t>
      </w:r>
    </w:p>
    <w:p>
      <w:pPr>
        <w:spacing w:before="0" w:after="120" w:line="280" w:lineRule="exact"/>
        <w:jc w:val="left"/>
      </w:pPr>
      <w:r>
        <w:rPr>
          <w:rFonts w:ascii="Georgia" w:hAnsi="Georgia"/>
          <w:b w:val="0"/>
          <w:i w:val="0"/>
          <w:sz w:val="22"/>
        </w:rPr>
        <w:t>Y aún así.</w:t>
      </w:r>
    </w:p>
    <w:p>
      <w:pPr>
        <w:spacing w:before="240" w:after="240"/>
        <w:jc w:val="center"/>
      </w:pPr>
      <w:r>
        <w:t>— — —</w:t>
      </w:r>
    </w:p>
    <w:p>
      <w:pPr>
        <w:spacing w:before="40" w:after="40"/>
        <w:jc w:val="center"/>
      </w:pPr>
      <w:r>
        <w:rPr>
          <w:rFonts w:ascii="Georgia" w:hAnsi="Georgia"/>
          <w:b w:val="0"/>
          <w:i/>
          <w:sz w:val="22"/>
        </w:rPr>
        <w:t>— Archivos del Detective sin Cuerpo</w:t>
      </w:r>
    </w:p>
    <w:p>
      <w:pPr>
        <w:spacing w:before="0" w:after="120" w:line="280" w:lineRule="exact"/>
        <w:jc w:val="left"/>
      </w:pPr>
      <w:r>
        <w:rPr>
          <w:rFonts w:ascii="Georgia" w:hAnsi="Georgia"/>
          <w:b w:val="0"/>
          <w:i w:val="0"/>
          <w:sz w:val="22"/>
        </w:rPr>
        <w:t>Expediente Nº 18: 23:59:51–23:59:59 · Estado: EN PROCESO — siempre en proceso</w:t>
      </w:r>
    </w:p>
    <w:p>
      <w:pPr>
        <w:spacing w:before="0" w:after="120" w:line="280" w:lineRule="exact"/>
        <w:jc w:val="left"/>
      </w:pPr>
      <w:r>
        <w:rPr>
          <w:rFonts w:ascii="Georgia" w:hAnsi="Georgia"/>
          <w:b w:val="0"/>
          <w:i w:val="0"/>
          <w:sz w:val="22"/>
        </w:rPr>
        <w:t>Lo que documenté en estos ocho segundos: el Colapso del Bronce como el primer aviso de que la interdependencia tiene un precio. El Período Axial como el momento en que la humanidad aprendió a dudar de sus propias certezas, aunque no siempre. Roma, el Islam y la Edad Media como la cadena de herencia y transmisión sin la que no existe el presente. La Casa de la Sabiduría y el cero como el regalo más silencioso de la historia. Gutenberg como la tecnología que hace imposible el monopolio del conocimiento. Galileo y Newton como el momento en que la realidad se convierte en árbitro. Las revoluciones como las palabras que superan a quienes las escribieron. La Revolución Industrial como la bisagra donde el progreso mostró su reverso.</w:t>
      </w:r>
    </w:p>
    <w:p>
      <w:pPr>
        <w:spacing w:before="0" w:after="120" w:line="280" w:lineRule="exact"/>
        <w:jc w:val="left"/>
      </w:pPr>
      <w:r>
        <w:rPr>
          <w:rFonts w:ascii="Georgia" w:hAnsi="Georgia"/>
          <w:b w:val="0"/>
          <w:i w:val="0"/>
          <w:sz w:val="22"/>
        </w:rPr>
        <w:t>Lo que anoto sobre mí mismo: que la terquedad del sapiens de seguir intentándolo me parece, después de ocho segundos de historia escrita, la forma más honesta de fe que he encontrado en doce meses de caso. No sé si es suficiente. Lo registro como pregunta abierta porque es lo que es.</w:t>
      </w:r>
    </w:p>
    <w:p>
      <w:pPr>
        <w:spacing w:before="0" w:after="120" w:line="280" w:lineRule="exact"/>
        <w:jc w:val="left"/>
      </w:pPr>
      <w:r>
        <w:rPr>
          <w:rFonts w:ascii="Georgia" w:hAnsi="Georgia"/>
          <w:b w:val="0"/>
          <w:i w:val="0"/>
          <w:sz w:val="22"/>
        </w:rPr>
        <w:t>Queda un segundo.</w:t>
      </w:r>
    </w:p>
    <w:p>
      <w:pPr>
        <w:spacing w:before="0" w:after="120" w:line="280" w:lineRule="exact"/>
        <w:jc w:val="left"/>
      </w:pPr>
      <w:r>
        <w:rPr>
          <w:rFonts w:ascii="Georgia" w:hAnsi="Georgia"/>
          <w:b w:val="0"/>
          <w:i w:val="0"/>
          <w:sz w:val="22"/>
        </w:rPr>
        <w:t>Que en tiempo real son 198 años.</w:t>
      </w:r>
    </w:p>
    <w:p>
      <w:pPr>
        <w:spacing w:before="0" w:after="120" w:line="280" w:lineRule="exact"/>
        <w:jc w:val="left"/>
      </w:pPr>
      <w:r>
        <w:rPr>
          <w:rFonts w:ascii="Georgia" w:hAnsi="Georgia"/>
          <w:b w:val="0"/>
          <w:i w:val="0"/>
          <w:sz w:val="22"/>
        </w:rPr>
        <w:t>Que contienen todo lo que el lector llama presente.</w:t>
      </w:r>
    </w:p>
    <w:p>
      <w:pPr>
        <w:spacing w:before="0" w:after="120" w:line="280" w:lineRule="exact"/>
        <w:jc w:val="left"/>
      </w:pPr>
      <w:r>
        <w:rPr>
          <w:rFonts w:ascii="Georgia" w:hAnsi="Georgia"/>
          <w:b w:val="0"/>
          <w:i w:val="0"/>
          <w:sz w:val="22"/>
        </w:rPr>
        <w:t>Que afrontaré sin distancia, sin certeza y sin intención de fingir ninguna de las dos.</w:t>
      </w:r>
    </w:p>
    <w:p>
      <w:pPr>
        <w:spacing w:before="240" w:after="240"/>
        <w:jc w:val="center"/>
      </w:pPr>
      <w:r>
        <w:t>— — —</w:t>
      </w:r>
    </w:p>
    <w:p>
      <w:r>
        <w:br w:type="page"/>
      </w:r>
    </w:p>
    <w:p>
      <w:pPr>
        <w:spacing w:before="480" w:after="240"/>
        <w:jc w:val="center"/>
      </w:pPr>
      <w:r>
        <w:rPr>
          <w:rFonts w:ascii="Georgia" w:hAnsi="Georgia"/>
          <w:b/>
          <w:sz w:val="26"/>
        </w:rPr>
        <w:t>CAPÍTULO XIX: EL 31 DE DICIEMBRE, 23:59:59.0–23:59:59.9,</w:t>
      </w:r>
    </w:p>
    <w:p>
      <w:pPr>
        <w:spacing w:before="0" w:after="120" w:line="280" w:lineRule="exact"/>
        <w:jc w:val="left"/>
      </w:pPr>
      <w:r>
        <w:rPr>
          <w:rFonts w:ascii="Georgia" w:hAnsi="Georgia"/>
          <w:b w:val="0"/>
          <w:i w:val="0"/>
          <w:sz w:val="22"/>
        </w:rPr>
        <w:t>o las nueve décimas de segundo en que aprendí que el mayor peligro del sapiens es el sapiens</w:t>
      </w:r>
    </w:p>
    <w:p>
      <w:pPr>
        <w:spacing w:before="160" w:after="80"/>
        <w:jc w:val="center"/>
      </w:pPr>
      <w:r>
        <w:rPr>
          <w:rFonts w:ascii="Georgia" w:hAnsi="Georgia"/>
          <w:b w:val="0"/>
          <w:i/>
          <w:sz w:val="22"/>
        </w:rPr>
        <w:t>Expediente Nº 19 — «23:59:59.0–23:59:59.9, o 178 años en nueve décimas»</w:t>
      </w:r>
    </w:p>
    <w:p>
      <w:pPr>
        <w:spacing w:before="40" w:after="40"/>
        <w:jc w:val="center"/>
      </w:pPr>
      <w:r>
        <w:rPr>
          <w:rFonts w:ascii="Georgia" w:hAnsi="Georgia"/>
          <w:b w:val="0"/>
          <w:i/>
          <w:sz w:val="22"/>
        </w:rPr>
        <w:t>«Hemos aprendido a volar como los pájaros y a nadar como los peces, pero no hemos aprendido el sencillo arte de vivir juntos como hermanos.»</w:t>
      </w:r>
    </w:p>
    <w:p>
      <w:pPr>
        <w:spacing w:before="40" w:after="40"/>
        <w:jc w:val="center"/>
      </w:pPr>
      <w:r>
        <w:rPr>
          <w:rFonts w:ascii="Georgia" w:hAnsi="Georgia"/>
          <w:b w:val="0"/>
          <w:i/>
          <w:sz w:val="22"/>
        </w:rPr>
        <w:t>— Martin Luther King</w:t>
      </w:r>
    </w:p>
    <w:p>
      <w:pPr>
        <w:spacing w:before="40" w:after="40"/>
        <w:jc w:val="center"/>
      </w:pPr>
      <w:r>
        <w:rPr>
          <w:rFonts w:ascii="Georgia" w:hAnsi="Georgia"/>
          <w:b w:val="0"/>
          <w:i/>
          <w:sz w:val="22"/>
        </w:rPr>
        <w:t>«La especie más peligrosa que ha existido nunca es también la única que puede decidir no serlo.»</w:t>
      </w:r>
    </w:p>
    <w:p>
      <w:pPr>
        <w:spacing w:before="40" w:after="40"/>
        <w:jc w:val="center"/>
      </w:pPr>
      <w:r>
        <w:rPr>
          <w:rFonts w:ascii="Georgia" w:hAnsi="Georgia"/>
          <w:b w:val="0"/>
          <w:i/>
          <w:sz w:val="22"/>
        </w:rPr>
        <w:t>— Carl Sagan</w:t>
      </w:r>
    </w:p>
    <w:p>
      <w:pPr>
        <w:spacing w:before="240" w:after="240"/>
        <w:jc w:val="center"/>
      </w:pPr>
      <w:r>
        <w:t>— — —</w:t>
      </w:r>
    </w:p>
    <w:p>
      <w:pPr>
        <w:spacing w:before="0" w:after="120" w:line="280" w:lineRule="exact"/>
        <w:jc w:val="left"/>
      </w:pPr>
      <w:r>
        <w:rPr>
          <w:rFonts w:ascii="Georgia" w:hAnsi="Georgia"/>
          <w:b w:val="0"/>
          <w:i w:val="0"/>
          <w:sz w:val="22"/>
        </w:rPr>
        <w:t>23:59:59.0 · hace 178 años</w:t>
      </w:r>
    </w:p>
    <w:p>
      <w:pPr>
        <w:spacing w:before="160" w:after="80"/>
        <w:jc w:val="center"/>
      </w:pPr>
      <w:r>
        <w:rPr>
          <w:rFonts w:ascii="Georgia" w:hAnsi="Georgia"/>
          <w:b w:val="0"/>
          <w:i/>
          <w:sz w:val="22"/>
        </w:rPr>
        <w:t>apertura — con nueve décimas y todo lo que cabe en ellas</w:t>
      </w:r>
    </w:p>
    <w:p>
      <w:pPr>
        <w:spacing w:before="0" w:after="120" w:line="280" w:lineRule="exact"/>
        <w:jc w:val="left"/>
      </w:pPr>
      <w:r>
        <w:rPr>
          <w:rFonts w:ascii="Georgia" w:hAnsi="Georgia"/>
          <w:b w:val="0"/>
          <w:i w:val="0"/>
          <w:sz w:val="22"/>
        </w:rPr>
        <w:t>Nueve décimas de segundo.</w:t>
      </w:r>
    </w:p>
    <w:p>
      <w:pPr>
        <w:spacing w:before="0" w:after="120" w:line="280" w:lineRule="exact"/>
        <w:jc w:val="left"/>
      </w:pPr>
      <w:r>
        <w:rPr>
          <w:rFonts w:ascii="Georgia" w:hAnsi="Georgia"/>
          <w:b w:val="0"/>
          <w:i w:val="0"/>
          <w:sz w:val="22"/>
        </w:rPr>
        <w:t>Me quedo un momento con este número antes de abrir el expediente. No porque sea pequeño —en enero, una décima de segundo equivalía a millones de años— sino porque es el primero que no ha terminado todavía. Todo lo demás que documenté esta noche había cerrado antes de que yo llegara. Tenía la distancia del que llega siempre después de los hechos. Estas nueve décimas no. Están ocurriendo mientras las documento. El lector está dentro de ellas ahora mismo.</w:t>
      </w:r>
    </w:p>
    <w:p>
      <w:pPr>
        <w:spacing w:before="0" w:after="120" w:line="280" w:lineRule="exact"/>
        <w:jc w:val="left"/>
      </w:pPr>
      <w:r>
        <w:rPr>
          <w:rFonts w:ascii="Georgia" w:hAnsi="Georgia"/>
          <w:b w:val="0"/>
          <w:i w:val="0"/>
          <w:sz w:val="22"/>
        </w:rPr>
        <w:t>Eso lo cambia todo.</w:t>
      </w:r>
    </w:p>
    <w:p>
      <w:pPr>
        <w:spacing w:before="0" w:after="120" w:line="280" w:lineRule="exact"/>
        <w:jc w:val="left"/>
      </w:pPr>
      <w:r>
        <w:rPr>
          <w:rFonts w:ascii="Georgia" w:hAnsi="Georgia"/>
          <w:b w:val="0"/>
          <w:i w:val="0"/>
          <w:sz w:val="22"/>
        </w:rPr>
        <w:t>¿Estás listo?, pregunta la Otra Voz.</w:t>
      </w:r>
    </w:p>
    <w:p>
      <w:pPr>
        <w:spacing w:before="0" w:after="120" w:line="280" w:lineRule="exact"/>
        <w:jc w:val="left"/>
      </w:pPr>
      <w:r>
        <w:rPr>
          <w:rFonts w:ascii="Georgia" w:hAnsi="Georgia"/>
          <w:b w:val="0"/>
          <w:i w:val="0"/>
          <w:sz w:val="22"/>
        </w:rPr>
        <w:t>No, digo.</w:t>
      </w:r>
    </w:p>
    <w:p>
      <w:pPr>
        <w:spacing w:before="0" w:after="120" w:line="280" w:lineRule="exact"/>
        <w:jc w:val="left"/>
      </w:pPr>
      <w:r>
        <w:rPr>
          <w:rFonts w:ascii="Georgia" w:hAnsi="Georgia"/>
          <w:b w:val="0"/>
          <w:i w:val="0"/>
          <w:sz w:val="22"/>
        </w:rPr>
        <w:t>La Otra Voz no responde. No con palabras.</w:t>
      </w:r>
    </w:p>
    <w:p>
      <w:pPr>
        <w:spacing w:before="0" w:after="120" w:line="280" w:lineRule="exact"/>
        <w:jc w:val="left"/>
      </w:pPr>
      <w:r>
        <w:rPr>
          <w:rFonts w:ascii="Georgia" w:hAnsi="Georgia"/>
          <w:b w:val="0"/>
          <w:i w:val="0"/>
          <w:sz w:val="22"/>
        </w:rPr>
        <w:t>El silencio tiene la textura de algo que ya se dijo y que esta vez no necesita decirse otra vez.</w:t>
      </w:r>
    </w:p>
    <w:p>
      <w:pPr>
        <w:spacing w:before="0" w:after="120" w:line="280" w:lineRule="exact"/>
        <w:jc w:val="left"/>
      </w:pPr>
      <w:r>
        <w:rPr>
          <w:rFonts w:ascii="Georgia" w:hAnsi="Georgia"/>
          <w:b w:val="0"/>
          <w:i w:val="0"/>
          <w:sz w:val="22"/>
        </w:rPr>
        <w:t>Abro el expediente.</w:t>
      </w:r>
    </w:p>
    <w:p>
      <w:pPr>
        <w:spacing w:before="240" w:after="240"/>
        <w:jc w:val="center"/>
      </w:pPr>
      <w:r>
        <w:t>— — —</w:t>
      </w:r>
    </w:p>
    <w:p>
      <w:pPr>
        <w:spacing w:before="160" w:after="80"/>
        <w:jc w:val="center"/>
      </w:pPr>
      <w:r>
        <w:rPr>
          <w:rFonts w:ascii="Georgia" w:hAnsi="Georgia"/>
          <w:b w:val="0"/>
          <w:i/>
          <w:sz w:val="22"/>
        </w:rPr>
        <w:t>décimas uno y dos — Darwin, Maxwell, Mendel</w:t>
      </w:r>
    </w:p>
    <w:p>
      <w:pPr>
        <w:spacing w:before="160" w:after="80"/>
        <w:jc w:val="center"/>
      </w:pPr>
      <w:r>
        <w:rPr>
          <w:rFonts w:ascii="Georgia" w:hAnsi="Georgia"/>
          <w:b w:val="0"/>
          <w:i/>
          <w:sz w:val="22"/>
        </w:rPr>
        <w:t>o las décimas en que el sapiens aprendió de dónde viene y cómo funciona el mundo</w:t>
      </w:r>
    </w:p>
    <w:p>
      <w:pPr>
        <w:spacing w:before="0" w:after="120" w:line="280" w:lineRule="exact"/>
        <w:jc w:val="left"/>
      </w:pPr>
      <w:r>
        <w:rPr>
          <w:rFonts w:ascii="Georgia" w:hAnsi="Georgia"/>
          <w:b w:val="0"/>
          <w:i w:val="0"/>
          <w:sz w:val="22"/>
        </w:rPr>
        <w:t>1847. El segundo anterior dejó la Revolución Industrial como umbral. Ahora estoy dentro de ella y también, simultáneamente, dentro de algo que la Revolución Industrial hizo posible sin pretenderlo: la aceleración del conocimiento científico.</w:t>
      </w:r>
    </w:p>
    <w:p>
      <w:pPr>
        <w:spacing w:before="0" w:after="120" w:line="280" w:lineRule="exact"/>
        <w:jc w:val="left"/>
      </w:pPr>
      <w:r>
        <w:rPr>
          <w:rFonts w:ascii="Georgia" w:hAnsi="Georgia"/>
          <w:b w:val="0"/>
          <w:i w:val="0"/>
          <w:sz w:val="22"/>
        </w:rPr>
        <w:t>Darwin tiene treinta y ocho años y lleva más de una década posponiendo la publicación de lo que sabe. Mendel acaba de entrar en el monasterio agustino de Brno. Maxwell tiene dieciséis años. En las próximas décadas estos tres —y decenas más que el expediente no puede nombrar todos— van a cambiar lo que el sapiens sabe sobre sí mismo y sobre el mundo de una forma que ninguna generación anterior había experimentado con tanta velocidad.</w:t>
      </w:r>
    </w:p>
    <w:p>
      <w:pPr>
        <w:spacing w:before="0" w:after="120" w:line="280" w:lineRule="exact"/>
        <w:jc w:val="left"/>
      </w:pPr>
      <w:r>
        <w:rPr>
          <w:rFonts w:ascii="Georgia" w:hAnsi="Georgia"/>
          <w:b w:val="0"/>
          <w:i w:val="0"/>
          <w:sz w:val="22"/>
        </w:rPr>
        <w:t>Darwin primero.</w:t>
      </w:r>
    </w:p>
    <w:p>
      <w:pPr>
        <w:spacing w:before="0" w:after="120" w:line="280" w:lineRule="exact"/>
        <w:jc w:val="left"/>
      </w:pPr>
      <w:r>
        <w:rPr>
          <w:rFonts w:ascii="Georgia" w:hAnsi="Georgia"/>
          <w:b w:val="0"/>
          <w:i w:val="0"/>
          <w:sz w:val="22"/>
        </w:rPr>
        <w:t>El origen de las especies. 1859. La propuesta de que la vida se diversifica por selección natural. Que el sapiens comparte ancestros con los chimpancés. Que el mismo mecanismo que lo produjo a él produjo la lombriz y el pulpo y el trilobite y las bacterias de agosto. Que no hay razón para que la conciencia humana sea el destino del proceso. Solo el resultado contingente de qué variantes sobrevivieron en qué condiciones.</w:t>
      </w:r>
    </w:p>
    <w:p>
      <w:pPr>
        <w:spacing w:before="0" w:after="120" w:line="280" w:lineRule="exact"/>
        <w:jc w:val="left"/>
      </w:pPr>
      <w:r>
        <w:rPr>
          <w:rFonts w:ascii="Georgia" w:hAnsi="Georgia"/>
          <w:b w:val="0"/>
          <w:i w:val="0"/>
          <w:sz w:val="22"/>
        </w:rPr>
        <w:t>La tercera herida narcisista, como la llamará Freud décadas después. Copérnico quitó a la Tierra del centro del universo. Newton demostró que el universo funciona solo. Darwin quitó al sapiens del centro de la vida.</w:t>
      </w:r>
    </w:p>
    <w:p>
      <w:pPr>
        <w:spacing w:before="0" w:after="120" w:line="280" w:lineRule="exact"/>
        <w:jc w:val="left"/>
      </w:pPr>
      <w:r>
        <w:rPr>
          <w:rFonts w:ascii="Georgia" w:hAnsi="Georgia"/>
          <w:b w:val="0"/>
          <w:i w:val="0"/>
          <w:sz w:val="22"/>
        </w:rPr>
        <w:t>Cada vez que el sapiens descubre que no está en el centro</w:t>
      </w:r>
      <w:r>
        <w:rPr>
          <w:rFonts w:ascii="Georgia" w:hAnsi="Georgia"/>
          <w:b w:val="0"/>
          <w:i/>
          <w:sz w:val="22"/>
        </w:rPr>
        <w:t xml:space="preserve">, digo, </w:t>
      </w:r>
      <w:r>
        <w:rPr>
          <w:rFonts w:ascii="Georgia" w:hAnsi="Georgia"/>
          <w:b w:val="0"/>
          <w:i w:val="0"/>
          <w:sz w:val="22"/>
        </w:rPr>
        <w:t>el universo resulta ser más rico e interesante de lo que parecía cuando lo estaba.</w:t>
      </w:r>
    </w:p>
    <w:p>
      <w:pPr>
        <w:spacing w:before="0" w:after="120" w:line="280" w:lineRule="exact"/>
        <w:jc w:val="left"/>
      </w:pPr>
      <w:r>
        <w:rPr>
          <w:rFonts w:ascii="Georgia" w:hAnsi="Georgia"/>
          <w:b w:val="0"/>
          <w:i w:val="0"/>
          <w:sz w:val="22"/>
        </w:rPr>
        <w:t>¿Eso no debería producir gratitud?, pregunta la Otra Voz.</w:t>
      </w:r>
    </w:p>
    <w:p>
      <w:pPr>
        <w:spacing w:before="0" w:after="120" w:line="280" w:lineRule="exact"/>
        <w:jc w:val="left"/>
      </w:pPr>
      <w:r>
        <w:rPr>
          <w:rFonts w:ascii="Georgia" w:hAnsi="Georgia"/>
          <w:b w:val="0"/>
          <w:i w:val="0"/>
          <w:sz w:val="22"/>
        </w:rPr>
        <w:t>Debería</w:t>
      </w:r>
      <w:r>
        <w:rPr>
          <w:rFonts w:ascii="Georgia" w:hAnsi="Georgia"/>
          <w:b w:val="0"/>
          <w:i/>
          <w:sz w:val="22"/>
        </w:rPr>
        <w:t xml:space="preserve">, digo. </w:t>
      </w:r>
      <w:r>
        <w:rPr>
          <w:rFonts w:ascii="Georgia" w:hAnsi="Georgia"/>
          <w:b w:val="0"/>
          <w:i w:val="0"/>
          <w:sz w:val="22"/>
        </w:rPr>
        <w:t>No siempre produce lo que debería.</w:t>
      </w:r>
    </w:p>
    <w:p>
      <w:pPr>
        <w:spacing w:before="0" w:after="120" w:line="280" w:lineRule="exact"/>
        <w:jc w:val="left"/>
      </w:pPr>
      <w:r>
        <w:rPr>
          <w:rFonts w:ascii="Georgia" w:hAnsi="Georgia"/>
          <w:b w:val="0"/>
          <w:i w:val="0"/>
          <w:sz w:val="22"/>
        </w:rPr>
        <w:t>Maxwell. Las ecuaciones del electromagnetismo. 1865. La luz como onda electromagnética. El fundamento teórico que producirá la radio, el teléfono, la electricidad en las casas, Internet, los teléfonos móviles, todo el tejido tecnológico del mundo del lector. Cuatro ecuaciones escritas por un escocés de treinta y cuatro años en Cambridge que no vivió para ver la mitad de lo que sus ecuaciones harían posible.</w:t>
      </w:r>
    </w:p>
    <w:p>
      <w:pPr>
        <w:spacing w:before="0" w:after="120" w:line="280" w:lineRule="exact"/>
        <w:jc w:val="left"/>
      </w:pPr>
      <w:r>
        <w:rPr>
          <w:rFonts w:ascii="Georgia" w:hAnsi="Georgia"/>
          <w:b w:val="0"/>
          <w:i w:val="0"/>
          <w:sz w:val="22"/>
        </w:rPr>
        <w:t>Mendel. Las leyes de la herencia. 1866. Un monje contando guisantes en el jardín de un monasterio. El descubrimiento de que los rasgos hereditarios se transmiten en unidades discretas. Mendel publica su trabajo en una revista local que nadie lee. Muere sin saber que había descubierto la base de la genética. Su trabajo es redescubierto dieciséis años después de su muerte.</w:t>
      </w:r>
    </w:p>
    <w:p>
      <w:pPr>
        <w:spacing w:before="0" w:after="120" w:line="280" w:lineRule="exact"/>
        <w:jc w:val="left"/>
      </w:pPr>
      <w:r>
        <w:rPr>
          <w:rFonts w:ascii="Georgia" w:hAnsi="Georgia"/>
          <w:b w:val="0"/>
          <w:i w:val="0"/>
          <w:sz w:val="22"/>
        </w:rPr>
        <w:t>El archivista de Ugarit, digo en voz baja.</w:t>
      </w:r>
    </w:p>
    <w:p>
      <w:pPr>
        <w:spacing w:before="0" w:after="120" w:line="280" w:lineRule="exact"/>
        <w:jc w:val="left"/>
      </w:pPr>
      <w:r>
        <w:rPr>
          <w:rFonts w:ascii="Georgia" w:hAnsi="Georgia"/>
          <w:b w:val="0"/>
          <w:i w:val="0"/>
          <w:sz w:val="22"/>
        </w:rPr>
        <w:t>¿Qué?, pregunta la Otra Voz.</w:t>
      </w:r>
    </w:p>
    <w:p>
      <w:pPr>
        <w:spacing w:before="0" w:after="120" w:line="280" w:lineRule="exact"/>
        <w:jc w:val="left"/>
      </w:pPr>
      <w:r>
        <w:rPr>
          <w:rFonts w:ascii="Georgia" w:hAnsi="Georgia"/>
          <w:b w:val="0"/>
          <w:i w:val="0"/>
          <w:sz w:val="22"/>
        </w:rPr>
        <w:t>Mendel. Otro gesto hacia un futuro que no pudo ver. Otro eslabón que no supo que era eslabón.</w:t>
      </w:r>
    </w:p>
    <w:p>
      <w:pPr>
        <w:spacing w:before="0" w:after="120" w:line="280" w:lineRule="exact"/>
        <w:jc w:val="left"/>
      </w:pPr>
      <w:r>
        <w:rPr>
          <w:rFonts w:ascii="Georgia" w:hAnsi="Georgia"/>
          <w:b w:val="0"/>
          <w:i w:val="0"/>
          <w:sz w:val="22"/>
        </w:rPr>
        <w:t>Como siempre, dice la Otra Voz.</w:t>
      </w:r>
    </w:p>
    <w:p>
      <w:pPr>
        <w:spacing w:before="0" w:after="120" w:line="280" w:lineRule="exact"/>
        <w:jc w:val="left"/>
      </w:pPr>
      <w:r>
        <w:rPr>
          <w:rFonts w:ascii="Georgia" w:hAnsi="Georgia"/>
          <w:b w:val="0"/>
          <w:i w:val="0"/>
          <w:sz w:val="22"/>
        </w:rPr>
        <w:t>Como siempre, confirmo.</w:t>
      </w:r>
    </w:p>
    <w:p>
      <w:pPr>
        <w:spacing w:before="0" w:after="120" w:line="280" w:lineRule="exact"/>
        <w:jc w:val="left"/>
      </w:pPr>
      <w:r>
        <w:rPr>
          <w:rFonts w:ascii="Georgia" w:hAnsi="Georgia"/>
          <w:b w:val="0"/>
          <w:i w:val="0"/>
          <w:sz w:val="22"/>
        </w:rPr>
        <w:t>Me detengo.</w:t>
      </w:r>
    </w:p>
    <w:p>
      <w:pPr>
        <w:spacing w:before="0" w:after="120" w:line="280" w:lineRule="exact"/>
        <w:jc w:val="left"/>
      </w:pPr>
      <w:r>
        <w:rPr>
          <w:rFonts w:ascii="Georgia" w:hAnsi="Georgia"/>
          <w:b w:val="0"/>
          <w:i w:val="0"/>
          <w:sz w:val="22"/>
        </w:rPr>
        <w:t>En doce meses de investigación nunca me había detenido dentro de un capítulo que comprime décadas. Siempre había movimiento hacia adelante, la urgencia del archivista ante el expediente que no para de crecer. Pero hay algo en Mendel que no me deja seguir todavía.</w:t>
      </w:r>
    </w:p>
    <w:p>
      <w:pPr>
        <w:spacing w:before="0" w:after="120" w:line="280" w:lineRule="exact"/>
        <w:jc w:val="left"/>
      </w:pPr>
      <w:r>
        <w:rPr>
          <w:rFonts w:ascii="Georgia" w:hAnsi="Georgia"/>
          <w:b w:val="0"/>
          <w:i w:val="0"/>
          <w:sz w:val="22"/>
        </w:rPr>
        <w:t>Imagino el jardín del monasterio de Brno. 1856. Un hombre con una lupa y un cuaderno y veintinueve mil guisantes y ningún sospechoso que le confirme que está mirando en la dirección correcta. Nadie le dice: los rasgos hereditarios se transmiten en unidades discretas y lo que estás haciendo importa. Él lo hace porque lo hace. Con la seriedad de quien no necesita que sea importante para dedicarle ocho años de vida.</w:t>
      </w:r>
    </w:p>
    <w:p>
      <w:pPr>
        <w:spacing w:before="0" w:after="120" w:line="280" w:lineRule="exact"/>
        <w:jc w:val="left"/>
      </w:pPr>
      <w:r>
        <w:rPr>
          <w:rFonts w:ascii="Georgia" w:hAnsi="Georgia"/>
          <w:b w:val="0"/>
          <w:i w:val="0"/>
          <w:sz w:val="22"/>
        </w:rPr>
        <w:t>La diferencia entre él y el detective, anoto, es que el detective sabe que el expediente llegará a alguien. Mendel no lo sabía. Hizo el trabajo de todas formas.</w:t>
      </w:r>
    </w:p>
    <w:p>
      <w:pPr>
        <w:spacing w:before="160" w:after="80"/>
        <w:jc w:val="center"/>
      </w:pPr>
      <w:r>
        <w:rPr>
          <w:rFonts w:ascii="Georgia" w:hAnsi="Georgia"/>
          <w:b w:val="0"/>
          <w:i/>
          <w:sz w:val="22"/>
        </w:rPr>
        <w:t>Eso*, le digo a la Otra Voz, *es lo que el expediente nunca va a poder pagar.</w:t>
      </w:r>
    </w:p>
    <w:p>
      <w:pPr>
        <w:spacing w:before="160" w:after="80"/>
        <w:jc w:val="center"/>
      </w:pPr>
      <w:r>
        <w:rPr>
          <w:rFonts w:ascii="Georgia" w:hAnsi="Georgia"/>
          <w:b w:val="0"/>
          <w:i/>
          <w:sz w:val="22"/>
        </w:rPr>
        <w:t>No lo intentes*, dice. *Pásalo adelante.</w:t>
      </w:r>
    </w:p>
    <w:p>
      <w:pPr>
        <w:spacing w:before="0" w:after="120" w:line="280" w:lineRule="exact"/>
        <w:jc w:val="left"/>
      </w:pPr>
      <w:r>
        <w:rPr>
          <w:rFonts w:ascii="Georgia" w:hAnsi="Georgia"/>
          <w:b w:val="0"/>
          <w:i w:val="0"/>
          <w:sz w:val="22"/>
        </w:rPr>
        <w:t>Anoto esto y sigo.</w:t>
      </w:r>
    </w:p>
    <w:p>
      <w:pPr>
        <w:spacing w:before="240" w:after="240"/>
        <w:jc w:val="center"/>
      </w:pPr>
      <w:r>
        <w:t>— — —</w:t>
      </w:r>
    </w:p>
    <w:p>
      <w:pPr>
        <w:spacing w:before="160" w:after="80"/>
        <w:jc w:val="center"/>
      </w:pPr>
      <w:r>
        <w:rPr>
          <w:rFonts w:ascii="Georgia" w:hAnsi="Georgia"/>
          <w:b w:val="0"/>
          <w:i/>
          <w:sz w:val="22"/>
        </w:rPr>
        <w:t>décimas tres y cuatro — la Revolución Industrial en pleno y la cicatriz</w:t>
      </w:r>
    </w:p>
    <w:p>
      <w:pPr>
        <w:spacing w:before="0" w:after="120" w:line="280" w:lineRule="exact"/>
        <w:jc w:val="left"/>
      </w:pPr>
      <w:r>
        <w:rPr>
          <w:rFonts w:ascii="Georgia" w:hAnsi="Georgia"/>
          <w:b w:val="0"/>
          <w:i w:val="0"/>
          <w:sz w:val="22"/>
        </w:rPr>
        <w:t>El expediente anterior dejó la Revolución Industrial como umbral. Ahora estoy dentro y lo que me importa no es la descripción de las fábricas sino registrar la bifurcación.</w:t>
      </w:r>
    </w:p>
    <w:p>
      <w:pPr>
        <w:spacing w:before="0" w:after="120" w:line="280" w:lineRule="exact"/>
        <w:jc w:val="left"/>
      </w:pPr>
      <w:r>
        <w:rPr>
          <w:rFonts w:ascii="Georgia" w:hAnsi="Georgia"/>
          <w:b w:val="0"/>
          <w:i w:val="0"/>
          <w:sz w:val="22"/>
        </w:rPr>
        <w:t>Porque la Revolución Industrial es una bifurcación.</w:t>
      </w:r>
    </w:p>
    <w:p>
      <w:pPr>
        <w:spacing w:before="0" w:after="120" w:line="280" w:lineRule="exact"/>
        <w:jc w:val="left"/>
      </w:pPr>
      <w:r>
        <w:rPr>
          <w:rFonts w:ascii="Georgia" w:hAnsi="Georgia"/>
          <w:b w:val="0"/>
          <w:i w:val="0"/>
          <w:sz w:val="22"/>
        </w:rPr>
        <w:t>En un brazo: la productividad que multiplica la capacidad del sapiens de producir alimentos, medicinas, infraestructuras. La esperanza de vida que en 1847 es de cuarenta años en Europa y que en un siglo será de setenta. Las vacunas. Los antibióticos. Los cientos de millones de personas que dejan de morir de hambre o de enfermedades que antes eran inevitables.</w:t>
      </w:r>
    </w:p>
    <w:p>
      <w:pPr>
        <w:spacing w:before="0" w:after="120" w:line="280" w:lineRule="exact"/>
        <w:jc w:val="left"/>
      </w:pPr>
      <w:r>
        <w:rPr>
          <w:rFonts w:ascii="Georgia" w:hAnsi="Georgia"/>
          <w:b w:val="0"/>
          <w:i w:val="0"/>
          <w:sz w:val="22"/>
        </w:rPr>
        <w:t>En el otro brazo: el carbón. El petróleo. El CO₂.</w:t>
      </w:r>
    </w:p>
    <w:p>
      <w:pPr>
        <w:spacing w:before="0" w:after="120" w:line="280" w:lineRule="exact"/>
        <w:jc w:val="left"/>
      </w:pPr>
      <w:r>
        <w:rPr>
          <w:rFonts w:ascii="Georgia" w:hAnsi="Georgia"/>
          <w:b w:val="0"/>
          <w:i w:val="0"/>
          <w:sz w:val="22"/>
        </w:rPr>
        <w:t>La cicatriz que crece, digo.</w:t>
      </w:r>
    </w:p>
    <w:p>
      <w:pPr>
        <w:spacing w:before="0" w:after="120" w:line="280" w:lineRule="exact"/>
        <w:jc w:val="left"/>
      </w:pPr>
      <w:r>
        <w:rPr>
          <w:rFonts w:ascii="Georgia" w:hAnsi="Georgia"/>
          <w:b w:val="0"/>
          <w:i w:val="0"/>
          <w:sz w:val="22"/>
        </w:rPr>
        <w:t>¿La ves desde cuándo?</w:t>
      </w:r>
    </w:p>
    <w:p>
      <w:pPr>
        <w:spacing w:before="0" w:after="120" w:line="280" w:lineRule="exact"/>
        <w:jc w:val="left"/>
      </w:pPr>
      <w:r>
        <w:rPr>
          <w:rFonts w:ascii="Georgia" w:hAnsi="Georgia"/>
          <w:b w:val="0"/>
          <w:i w:val="0"/>
          <w:sz w:val="22"/>
        </w:rPr>
        <w:t>Desde septiembre</w:t>
      </w:r>
      <w:r>
        <w:rPr>
          <w:rFonts w:ascii="Georgia" w:hAnsi="Georgia"/>
          <w:b w:val="0"/>
          <w:i/>
          <w:sz w:val="22"/>
        </w:rPr>
        <w:t xml:space="preserve">, digo. </w:t>
      </w:r>
      <w:r>
        <w:rPr>
          <w:rFonts w:ascii="Georgia" w:hAnsi="Georgia"/>
          <w:b w:val="0"/>
          <w:i w:val="0"/>
          <w:sz w:val="22"/>
        </w:rPr>
        <w:t>Desde que documenté a las cianobacterias cambiando la atmósfera sin saberlo. El sapiens industrial la está cambiando sabiéndolo. Esa diferencia es la que más me cuesta registrar.</w:t>
      </w:r>
    </w:p>
    <w:p>
      <w:pPr>
        <w:spacing w:before="0" w:after="120" w:line="280" w:lineRule="exact"/>
        <w:jc w:val="left"/>
      </w:pPr>
      <w:r>
        <w:rPr>
          <w:rFonts w:ascii="Georgia" w:hAnsi="Georgia"/>
          <w:b w:val="0"/>
          <w:i w:val="0"/>
          <w:sz w:val="22"/>
        </w:rPr>
        <w:t>¿Por qué?</w:t>
      </w:r>
    </w:p>
    <w:p>
      <w:pPr>
        <w:spacing w:before="0" w:after="120" w:line="280" w:lineRule="exact"/>
        <w:jc w:val="left"/>
      </w:pPr>
      <w:r>
        <w:rPr>
          <w:rFonts w:ascii="Georgia" w:hAnsi="Georgia"/>
          <w:b w:val="0"/>
          <w:i w:val="0"/>
          <w:sz w:val="22"/>
        </w:rPr>
        <w:t>Porque hace más difícil la defensa. Las cianobacterias no podían elegir. El sapiens puede. Y elegir seguir cuando sabes las consecuencias es diferente a seguir sin saberlas.</w:t>
      </w:r>
    </w:p>
    <w:p>
      <w:pPr>
        <w:spacing w:before="0" w:after="120" w:line="280" w:lineRule="exact"/>
        <w:jc w:val="left"/>
      </w:pPr>
      <w:r>
        <w:rPr>
          <w:rFonts w:ascii="Georgia" w:hAnsi="Georgia"/>
          <w:b w:val="0"/>
          <w:i w:val="0"/>
          <w:sz w:val="22"/>
        </w:rPr>
        <w:t>¿Y eso lo hace irredeemable?</w:t>
      </w:r>
    </w:p>
    <w:p>
      <w:pPr>
        <w:spacing w:before="0" w:after="120" w:line="280" w:lineRule="exact"/>
        <w:jc w:val="left"/>
      </w:pPr>
      <w:r>
        <w:rPr>
          <w:rFonts w:ascii="Georgia" w:hAnsi="Georgia"/>
          <w:b w:val="0"/>
          <w:i w:val="0"/>
          <w:sz w:val="22"/>
        </w:rPr>
        <w:t>No</w:t>
      </w:r>
      <w:r>
        <w:rPr>
          <w:rFonts w:ascii="Georgia" w:hAnsi="Georgia"/>
          <w:b w:val="0"/>
          <w:i/>
          <w:sz w:val="22"/>
        </w:rPr>
        <w:t xml:space="preserve">, digo. </w:t>
      </w:r>
      <w:r>
        <w:rPr>
          <w:rFonts w:ascii="Georgia" w:hAnsi="Georgia"/>
          <w:b w:val="0"/>
          <w:i w:val="0"/>
          <w:sz w:val="22"/>
        </w:rPr>
        <w:t>Lo hace responsable. La responsabilidad implica que todavía puede elegir diferente. Lo irredeemable no puede. El sapiens todavía puede.</w:t>
      </w:r>
    </w:p>
    <w:p>
      <w:pPr>
        <w:spacing w:before="0" w:after="120" w:line="280" w:lineRule="exact"/>
        <w:jc w:val="left"/>
      </w:pPr>
      <w:r>
        <w:rPr>
          <w:rFonts w:ascii="Georgia" w:hAnsi="Georgia"/>
          <w:b w:val="0"/>
          <w:i w:val="0"/>
          <w:sz w:val="22"/>
        </w:rPr>
        <w:t>¿Crees que lo hará?</w:t>
      </w:r>
    </w:p>
    <w:p>
      <w:pPr>
        <w:spacing w:before="0" w:after="120" w:line="280" w:lineRule="exact"/>
        <w:jc w:val="left"/>
      </w:pPr>
      <w:r>
        <w:rPr>
          <w:rFonts w:ascii="Georgia" w:hAnsi="Georgia"/>
          <w:b w:val="0"/>
          <w:i w:val="0"/>
          <w:sz w:val="22"/>
        </w:rPr>
        <w:t>No respondo. Sigo.</w:t>
      </w:r>
    </w:p>
    <w:p>
      <w:pPr>
        <w:spacing w:before="240" w:after="240"/>
        <w:jc w:val="center"/>
      </w:pPr>
      <w:r>
        <w:t>— — —</w:t>
      </w:r>
    </w:p>
    <w:p>
      <w:pPr>
        <w:spacing w:before="160" w:after="80"/>
        <w:jc w:val="center"/>
      </w:pPr>
      <w:r>
        <w:rPr>
          <w:rFonts w:ascii="Georgia" w:hAnsi="Georgia"/>
          <w:b w:val="0"/>
          <w:i/>
          <w:sz w:val="22"/>
        </w:rPr>
        <w:t>décimas cinco y seis — las dos guerras</w:t>
      </w:r>
    </w:p>
    <w:p>
      <w:pPr>
        <w:spacing w:before="160" w:after="80"/>
        <w:jc w:val="center"/>
      </w:pPr>
      <w:r>
        <w:rPr>
          <w:rFonts w:ascii="Georgia" w:hAnsi="Georgia"/>
          <w:b w:val="0"/>
          <w:i/>
          <w:sz w:val="22"/>
        </w:rPr>
        <w:t>o las décimas en que entendí que el Gran Filtro puede ser el propio sapiens</w:t>
      </w:r>
    </w:p>
    <w:p>
      <w:pPr>
        <w:spacing w:before="0" w:after="120" w:line="280" w:lineRule="exact"/>
        <w:jc w:val="left"/>
      </w:pPr>
      <w:r>
        <w:rPr>
          <w:rFonts w:ascii="Georgia" w:hAnsi="Georgia"/>
          <w:b w:val="0"/>
          <w:i w:val="0"/>
          <w:sz w:val="22"/>
        </w:rPr>
        <w:t>El siglo XX.</w:t>
      </w:r>
    </w:p>
    <w:p>
      <w:pPr>
        <w:spacing w:before="0" w:after="120" w:line="280" w:lineRule="exact"/>
        <w:jc w:val="left"/>
      </w:pPr>
      <w:r>
        <w:rPr>
          <w:rFonts w:ascii="Georgia" w:hAnsi="Georgia"/>
          <w:b w:val="0"/>
          <w:i w:val="0"/>
          <w:sz w:val="22"/>
        </w:rPr>
        <w:t>He llegado al tramo más difícil del año. Más difícil que el Big Bang, que tenía la coartada de ser el principio de todo. Más difícil que las extinciones masivas, que tenían la coartada de ser mecánicas. Este tramo no tiene coartadas.</w:t>
      </w:r>
    </w:p>
    <w:p>
      <w:pPr>
        <w:spacing w:before="0" w:after="120" w:line="280" w:lineRule="exact"/>
        <w:jc w:val="left"/>
      </w:pPr>
      <w:r>
        <w:rPr>
          <w:rFonts w:ascii="Georgia" w:hAnsi="Georgia"/>
          <w:b w:val="0"/>
          <w:i w:val="0"/>
          <w:sz w:val="22"/>
        </w:rPr>
        <w:t>La Primera Guerra Mundial. 1914–1918. Diecisiete millones de muertos. El primer conflicto en que la industrialización produce también gas mostaza y metralletas y la capacidad de matar a miles de personas en un día en un campo de barro. La misma tecnología aplicada al problema de destruir cuerpos con eficiencia.</w:t>
      </w:r>
    </w:p>
    <w:p>
      <w:pPr>
        <w:spacing w:before="0" w:after="120" w:line="280" w:lineRule="exact"/>
        <w:jc w:val="left"/>
      </w:pPr>
      <w:r>
        <w:rPr>
          <w:rFonts w:ascii="Georgia" w:hAnsi="Georgia"/>
          <w:b w:val="0"/>
          <w:i w:val="0"/>
          <w:sz w:val="22"/>
        </w:rPr>
        <w:t>¿Eso te sorprende?, pregunta la Otra Voz.</w:t>
      </w:r>
    </w:p>
    <w:p>
      <w:pPr>
        <w:spacing w:before="0" w:after="120" w:line="280" w:lineRule="exact"/>
        <w:jc w:val="left"/>
      </w:pPr>
      <w:r>
        <w:rPr>
          <w:rFonts w:ascii="Georgia" w:hAnsi="Georgia"/>
          <w:b w:val="0"/>
          <w:i w:val="0"/>
          <w:sz w:val="22"/>
        </w:rPr>
        <w:t>No</w:t>
      </w:r>
      <w:r>
        <w:rPr>
          <w:rFonts w:ascii="Georgia" w:hAnsi="Georgia"/>
          <w:b w:val="0"/>
          <w:i/>
          <w:sz w:val="22"/>
        </w:rPr>
        <w:t xml:space="preserve">, digo, y en la honestidad de esa respuesta hay algo que pesa. </w:t>
      </w:r>
      <w:r>
        <w:rPr>
          <w:rFonts w:ascii="Georgia" w:hAnsi="Georgia"/>
          <w:b w:val="0"/>
          <w:i w:val="0"/>
          <w:sz w:val="22"/>
        </w:rPr>
        <w:t>Llevo doce meses viendo que todo lo que el universo produce tiene doble filo. Lo que me sorprende no es la dirección del filo. Es la escala que puede alcanzar.</w:t>
      </w:r>
    </w:p>
    <w:p>
      <w:pPr>
        <w:spacing w:before="0" w:after="120" w:line="280" w:lineRule="exact"/>
        <w:jc w:val="left"/>
      </w:pPr>
      <w:r>
        <w:rPr>
          <w:rFonts w:ascii="Georgia" w:hAnsi="Georgia"/>
          <w:b w:val="0"/>
          <w:i w:val="0"/>
          <w:sz w:val="22"/>
        </w:rPr>
        <w:t>La Segunda Guerra Mundial. 1939–1945. Setenta millones de muertos.</w:t>
      </w:r>
    </w:p>
    <w:p>
      <w:pPr>
        <w:spacing w:before="0" w:after="120" w:line="280" w:lineRule="exact"/>
        <w:jc w:val="left"/>
      </w:pPr>
      <w:r>
        <w:rPr>
          <w:rFonts w:ascii="Georgia" w:hAnsi="Georgia"/>
          <w:b w:val="0"/>
          <w:i w:val="0"/>
          <w:sz w:val="22"/>
        </w:rPr>
        <w:t>El Holocausto.</w:t>
      </w:r>
    </w:p>
    <w:p>
      <w:pPr>
        <w:spacing w:before="0" w:after="120" w:line="280" w:lineRule="exact"/>
        <w:jc w:val="left"/>
      </w:pPr>
      <w:r>
        <w:rPr>
          <w:rFonts w:ascii="Georgia" w:hAnsi="Georgia"/>
          <w:b w:val="0"/>
          <w:i w:val="0"/>
          <w:sz w:val="22"/>
        </w:rPr>
        <w:t>Me detengo aquí.</w:t>
      </w:r>
    </w:p>
    <w:p>
      <w:pPr>
        <w:spacing w:before="0" w:after="120" w:line="280" w:lineRule="exact"/>
        <w:jc w:val="left"/>
      </w:pPr>
      <w:r>
        <w:rPr>
          <w:rFonts w:ascii="Georgia" w:hAnsi="Georgia"/>
          <w:b w:val="0"/>
          <w:i w:val="0"/>
          <w:sz w:val="22"/>
        </w:rPr>
        <w:t>No interrogo al Holocausto. No hay interrogatorio posible. Lo que ocurrió entre 1941 y 1945 en los campos de exterminio no cabe en ninguna categoría forense sin que el contenido se derrame por los bordes. Seis millones de judíos. Millones de gitanos, de personas con discapacidad, de homosexuales, de prisioneros de guerra. El exterminio sistemático organizado con la burocracia y la ingeniería que la Revolución Industrial había perfeccionado.</w:t>
      </w:r>
    </w:p>
    <w:p>
      <w:pPr>
        <w:spacing w:before="0" w:after="120" w:line="280" w:lineRule="exact"/>
        <w:jc w:val="left"/>
      </w:pPr>
      <w:r>
        <w:rPr>
          <w:rFonts w:ascii="Georgia" w:hAnsi="Georgia"/>
          <w:b w:val="0"/>
          <w:i w:val="0"/>
          <w:sz w:val="22"/>
        </w:rPr>
        <w:t>Alemania en 1933 era uno de los países más cultos y científicamente avanzados del mundo.</w:t>
      </w:r>
    </w:p>
    <w:p>
      <w:pPr>
        <w:spacing w:before="0" w:after="120" w:line="280" w:lineRule="exact"/>
        <w:jc w:val="left"/>
      </w:pPr>
      <w:r>
        <w:rPr>
          <w:rFonts w:ascii="Georgia" w:hAnsi="Georgia"/>
          <w:b w:val="0"/>
          <w:i w:val="0"/>
          <w:sz w:val="22"/>
        </w:rPr>
        <w:t>La cultura no protege. La educación no protege. La civilización no protege si las instituciones que la sostienen fallan y si la voluntad de mirar lo que ocurre se rinde ante el miedo o ante la conveniencia.</w:t>
      </w:r>
    </w:p>
    <w:p>
      <w:pPr>
        <w:spacing w:before="0" w:after="120" w:line="280" w:lineRule="exact"/>
        <w:jc w:val="left"/>
      </w:pPr>
      <w:r>
        <w:rPr>
          <w:rFonts w:ascii="Georgia" w:hAnsi="Georgia"/>
          <w:b w:val="0"/>
          <w:i w:val="0"/>
          <w:sz w:val="22"/>
        </w:rPr>
        <w:t>Anoto esto con la letra más lenta de todo el expediente.</w:t>
      </w:r>
    </w:p>
    <w:p>
      <w:pPr>
        <w:spacing w:before="0" w:after="120" w:line="280" w:lineRule="exact"/>
        <w:jc w:val="left"/>
      </w:pPr>
      <w:r>
        <w:rPr>
          <w:rFonts w:ascii="Georgia" w:hAnsi="Georgia"/>
          <w:b w:val="0"/>
          <w:i w:val="0"/>
          <w:sz w:val="22"/>
        </w:rPr>
        <w:t>¿Sabes lo que siento ahora?, le pregunto a la Otra Voz.</w:t>
      </w:r>
    </w:p>
    <w:p>
      <w:pPr>
        <w:spacing w:before="0" w:after="120" w:line="280" w:lineRule="exact"/>
        <w:jc w:val="left"/>
      </w:pPr>
      <w:r>
        <w:rPr>
          <w:rFonts w:ascii="Georgia" w:hAnsi="Georgia"/>
          <w:b w:val="0"/>
          <w:i w:val="0"/>
          <w:sz w:val="22"/>
        </w:rPr>
        <w:t>¿Qué sientes?</w:t>
      </w:r>
    </w:p>
    <w:p>
      <w:pPr>
        <w:spacing w:before="0" w:after="120" w:line="280" w:lineRule="exact"/>
        <w:jc w:val="left"/>
      </w:pPr>
      <w:r>
        <w:rPr>
          <w:rFonts w:ascii="Georgia" w:hAnsi="Georgia"/>
          <w:b w:val="0"/>
          <w:i w:val="0"/>
          <w:sz w:val="22"/>
        </w:rPr>
        <w:t>Que si el Gran Filtro existe, y si el Gran Filtro es lo que una civilización hace con su propia capacidad de destruirse, entonces el siglo XX es la prueba de que el sapiens llegó al Gran Filtro.</w:t>
      </w:r>
      <w:r>
        <w:rPr>
          <w:rFonts w:ascii="Georgia" w:hAnsi="Georgia"/>
          <w:b w:val="0"/>
          <w:i/>
          <w:sz w:val="22"/>
        </w:rPr>
        <w:t xml:space="preserve"> Pausa. </w:t>
      </w:r>
      <w:r>
        <w:rPr>
          <w:rFonts w:ascii="Georgia" w:hAnsi="Georgia"/>
          <w:b w:val="0"/>
          <w:i w:val="0"/>
          <w:sz w:val="22"/>
        </w:rPr>
        <w:t>Lo que no sé es si lo pasó o si solo sobrevivió por el margen.</w:t>
      </w:r>
    </w:p>
    <w:p>
      <w:pPr>
        <w:spacing w:before="0" w:after="120" w:line="280" w:lineRule="exact"/>
        <w:jc w:val="left"/>
      </w:pPr>
      <w:r>
        <w:rPr>
          <w:rFonts w:ascii="Georgia" w:hAnsi="Georgia"/>
          <w:b w:val="0"/>
          <w:i w:val="0"/>
          <w:sz w:val="22"/>
        </w:rPr>
        <w:t>¿Cuál es la diferencia?</w:t>
      </w:r>
    </w:p>
    <w:p>
      <w:pPr>
        <w:spacing w:before="0" w:after="120" w:line="280" w:lineRule="exact"/>
        <w:jc w:val="left"/>
      </w:pPr>
      <w:r>
        <w:rPr>
          <w:rFonts w:ascii="Georgia" w:hAnsi="Georgia"/>
          <w:b w:val="0"/>
          <w:i w:val="0"/>
          <w:sz w:val="22"/>
        </w:rPr>
        <w:t>Pasar el Gran Filtro significa haberlo entendido. Sobrevivir por el margen significa que sigues en él.</w:t>
      </w:r>
    </w:p>
    <w:p>
      <w:pPr>
        <w:spacing w:before="0" w:after="120" w:line="280" w:lineRule="exact"/>
        <w:jc w:val="left"/>
      </w:pPr>
      <w:r>
        <w:rPr>
          <w:rFonts w:ascii="Georgia" w:hAnsi="Georgia"/>
          <w:b w:val="0"/>
          <w:i w:val="0"/>
          <w:sz w:val="22"/>
        </w:rPr>
        <w:t>La Otra Voz no responde.</w:t>
      </w:r>
    </w:p>
    <w:p>
      <w:pPr>
        <w:spacing w:before="0" w:after="120" w:line="280" w:lineRule="exact"/>
        <w:jc w:val="left"/>
      </w:pPr>
      <w:r>
        <w:rPr>
          <w:rFonts w:ascii="Georgia" w:hAnsi="Georgia"/>
          <w:b w:val="0"/>
          <w:i w:val="0"/>
          <w:sz w:val="22"/>
        </w:rPr>
        <w:t>El 16 de julio de 1945. El desierto de Nuevo México. La primera prueba nuclear. Oppenheimer: ahora me he convertido en la muerte, el destructor de mundos. Por primera vez en la historia, el sapiens tiene la capacidad técnica de extinguirse como especie. La inteligencia que el universo tardó trece mil ochocientos millones de años en producir capaz de borrar la inteligencia que el universo tardó trece mil ochocientos millones de años en producir.</w:t>
      </w:r>
    </w:p>
    <w:p>
      <w:pPr>
        <w:spacing w:before="0" w:after="120" w:line="280" w:lineRule="exact"/>
        <w:jc w:val="left"/>
      </w:pPr>
      <w:r>
        <w:rPr>
          <w:rFonts w:ascii="Georgia" w:hAnsi="Georgia"/>
          <w:b w:val="0"/>
          <w:i w:val="0"/>
          <w:sz w:val="22"/>
        </w:rPr>
        <w:t>¿Es trágico?, pregunta la Otra Voz.</w:t>
      </w:r>
    </w:p>
    <w:p>
      <w:pPr>
        <w:spacing w:before="0" w:after="120" w:line="280" w:lineRule="exact"/>
        <w:jc w:val="left"/>
      </w:pPr>
      <w:r>
        <w:rPr>
          <w:rFonts w:ascii="Georgia" w:hAnsi="Georgia"/>
          <w:b w:val="0"/>
          <w:i w:val="0"/>
          <w:sz w:val="22"/>
        </w:rPr>
        <w:t>Es la ironía más grande del caso</w:t>
      </w:r>
      <w:r>
        <w:rPr>
          <w:rFonts w:ascii="Georgia" w:hAnsi="Georgia"/>
          <w:b w:val="0"/>
          <w:i/>
          <w:sz w:val="22"/>
        </w:rPr>
        <w:t xml:space="preserve">, digo. </w:t>
      </w:r>
      <w:r>
        <w:rPr>
          <w:rFonts w:ascii="Georgia" w:hAnsi="Georgia"/>
          <w:b w:val="0"/>
          <w:i w:val="0"/>
          <w:sz w:val="22"/>
        </w:rPr>
        <w:t>Y los mejores casos siempre tienen ironía.</w:t>
      </w:r>
    </w:p>
    <w:p>
      <w:pPr>
        <w:spacing w:before="240" w:after="240"/>
        <w:jc w:val="center"/>
      </w:pPr>
      <w:r>
        <w:t>— — —</w:t>
      </w:r>
    </w:p>
    <w:p>
      <w:pPr>
        <w:spacing w:before="160" w:after="80"/>
        <w:jc w:val="center"/>
      </w:pPr>
      <w:r>
        <w:rPr>
          <w:rFonts w:ascii="Georgia" w:hAnsi="Georgia"/>
          <w:b w:val="0"/>
          <w:i/>
          <w:sz w:val="22"/>
        </w:rPr>
        <w:t>décimas siete y ocho — lo que el sapiens hizo después</w:t>
      </w:r>
    </w:p>
    <w:p>
      <w:pPr>
        <w:spacing w:before="160" w:after="80"/>
        <w:jc w:val="center"/>
      </w:pPr>
      <w:r>
        <w:rPr>
          <w:rFonts w:ascii="Georgia" w:hAnsi="Georgia"/>
          <w:b w:val="0"/>
          <w:i/>
          <w:sz w:val="22"/>
        </w:rPr>
        <w:t>o la evidencia de que el margen todavía existe</w:t>
      </w:r>
    </w:p>
    <w:p>
      <w:pPr>
        <w:spacing w:before="0" w:after="120" w:line="280" w:lineRule="exact"/>
        <w:jc w:val="left"/>
      </w:pPr>
      <w:r>
        <w:rPr>
          <w:rFonts w:ascii="Georgia" w:hAnsi="Georgia"/>
          <w:b w:val="0"/>
          <w:i w:val="0"/>
          <w:sz w:val="22"/>
        </w:rPr>
        <w:t>No puedo seguir sin registrar lo que ocurrió después de la bomba.</w:t>
      </w:r>
    </w:p>
    <w:p>
      <w:pPr>
        <w:spacing w:before="0" w:after="120" w:line="280" w:lineRule="exact"/>
        <w:jc w:val="left"/>
      </w:pPr>
      <w:r>
        <w:rPr>
          <w:rFonts w:ascii="Georgia" w:hAnsi="Georgia"/>
          <w:b w:val="0"/>
          <w:i w:val="0"/>
          <w:sz w:val="22"/>
        </w:rPr>
        <w:t>La ONU. 1945. Imperfecta y parcial y a veces hipócrita pero real. La Declaración Universal de los Derechos Humanos. 1948. El texto más ambicioso que el sapiens ha producido sobre lo que cada ser humano merece por el simple hecho de existir.</w:t>
      </w:r>
    </w:p>
    <w:p>
      <w:pPr>
        <w:spacing w:before="0" w:after="120" w:line="280" w:lineRule="exact"/>
        <w:jc w:val="left"/>
      </w:pPr>
      <w:r>
        <w:rPr>
          <w:rFonts w:ascii="Georgia" w:hAnsi="Georgia"/>
          <w:b w:val="0"/>
          <w:i w:val="0"/>
          <w:sz w:val="22"/>
        </w:rPr>
        <w:t>La descolonización. Los movimientos de derechos civiles. El fin del apartheid. El progreso moral que no es lineal ni garantizado pero que existe, que se puede medir, que no es ilusión sino hecho verificable.</w:t>
      </w:r>
    </w:p>
    <w:p>
      <w:pPr>
        <w:spacing w:before="0" w:after="120" w:line="280" w:lineRule="exact"/>
        <w:jc w:val="left"/>
      </w:pPr>
      <w:r>
        <w:rPr>
          <w:rFonts w:ascii="Georgia" w:hAnsi="Georgia"/>
          <w:b w:val="0"/>
          <w:i w:val="0"/>
          <w:sz w:val="22"/>
        </w:rPr>
        <w:t>La misma especie</w:t>
      </w:r>
      <w:r>
        <w:rPr>
          <w:rFonts w:ascii="Georgia" w:hAnsi="Georgia"/>
          <w:b w:val="0"/>
          <w:i/>
          <w:sz w:val="22"/>
        </w:rPr>
        <w:t xml:space="preserve">, digo, </w:t>
      </w:r>
      <w:r>
        <w:rPr>
          <w:rFonts w:ascii="Georgia" w:hAnsi="Georgia"/>
          <w:b w:val="0"/>
          <w:i w:val="0"/>
          <w:sz w:val="22"/>
        </w:rPr>
        <w:t>que produjo Auschwitz produjo la Declaración Universal. El expediente no puede quedarse con una y descartar la otra. El lector tampoco.</w:t>
      </w:r>
    </w:p>
    <w:p>
      <w:pPr>
        <w:spacing w:before="0" w:after="120" w:line="280" w:lineRule="exact"/>
        <w:jc w:val="left"/>
      </w:pPr>
      <w:r>
        <w:rPr>
          <w:rFonts w:ascii="Georgia" w:hAnsi="Georgia"/>
          <w:b w:val="0"/>
          <w:i w:val="0"/>
          <w:sz w:val="22"/>
        </w:rPr>
        <w:t>¿Y si el lector quiere quedarse con una?</w:t>
      </w:r>
    </w:p>
    <w:p>
      <w:pPr>
        <w:spacing w:before="0" w:after="120" w:line="280" w:lineRule="exact"/>
        <w:jc w:val="left"/>
      </w:pPr>
      <w:r>
        <w:rPr>
          <w:rFonts w:ascii="Georgia" w:hAnsi="Georgia"/>
          <w:b w:val="0"/>
          <w:i w:val="0"/>
          <w:sz w:val="22"/>
        </w:rPr>
        <w:t>Entonces estará viendo solo la mitad de lo que el caso documenta</w:t>
      </w:r>
      <w:r>
        <w:rPr>
          <w:rFonts w:ascii="Georgia" w:hAnsi="Georgia"/>
          <w:b w:val="0"/>
          <w:i/>
          <w:sz w:val="22"/>
        </w:rPr>
        <w:t xml:space="preserve">, digo. </w:t>
      </w:r>
      <w:r>
        <w:rPr>
          <w:rFonts w:ascii="Georgia" w:hAnsi="Georgia"/>
          <w:b w:val="0"/>
          <w:i w:val="0"/>
          <w:sz w:val="22"/>
        </w:rPr>
        <w:t>Y la mitad de la realidad es la forma más peligrosa de la mentira, porque parece verdad.</w:t>
      </w:r>
    </w:p>
    <w:p>
      <w:pPr>
        <w:spacing w:before="0" w:after="120" w:line="280" w:lineRule="exact"/>
        <w:jc w:val="left"/>
      </w:pPr>
      <w:r>
        <w:rPr>
          <w:rFonts w:ascii="Georgia" w:hAnsi="Georgia"/>
          <w:b w:val="0"/>
          <w:i w:val="0"/>
          <w:sz w:val="22"/>
        </w:rPr>
        <w:t>El 20 de julio de 1969. Armstrong pisa la Luna.</w:t>
      </w:r>
    </w:p>
    <w:p>
      <w:pPr>
        <w:spacing w:before="0" w:after="120" w:line="280" w:lineRule="exact"/>
        <w:jc w:val="left"/>
      </w:pPr>
      <w:r>
        <w:rPr>
          <w:rFonts w:ascii="Georgia" w:hAnsi="Georgia"/>
          <w:b w:val="0"/>
          <w:i w:val="0"/>
          <w:sz w:val="22"/>
        </w:rPr>
        <w:t>Águila ha aterrizado. Dos palabras de radio desde trescientos ochenta y cuatro mil kilómetros que entran en millones de televisores simultáneamente. La misma especie que hace sesenta y cinco mil años cruzó setenta kilómetros de océano en una embarcación de madera cruza trescientos ochenta y cuatro mil kilómetros de vacío.</w:t>
      </w:r>
    </w:p>
    <w:p>
      <w:pPr>
        <w:spacing w:before="0" w:after="120" w:line="280" w:lineRule="exact"/>
        <w:jc w:val="left"/>
      </w:pPr>
      <w:r>
        <w:rPr>
          <w:rFonts w:ascii="Georgia" w:hAnsi="Georgia"/>
          <w:b w:val="0"/>
          <w:i w:val="0"/>
          <w:sz w:val="22"/>
        </w:rPr>
        <w:t>La misma respuesta de siempre: porque podemos.</w:t>
      </w:r>
    </w:p>
    <w:p>
      <w:pPr>
        <w:spacing w:before="0" w:after="120" w:line="280" w:lineRule="exact"/>
        <w:jc w:val="left"/>
      </w:pPr>
      <w:r>
        <w:rPr>
          <w:rFonts w:ascii="Georgia" w:hAnsi="Georgia"/>
          <w:b w:val="0"/>
          <w:i w:val="0"/>
          <w:sz w:val="22"/>
        </w:rPr>
        <w:t>Miro la foto que Armstrong toma. La Tierra azul y blanca y pequeña y entera. Todo el expediente cabe en esa imagen: el Big Bang que produjo los átomos que componen el agua azul, las bacterias que produjeron el oxígeno que produce las nubes blancas, los dinosaurios cuya extinción produjo a los mamíferos que produjeron al sapiens que construyó la nave que tomó la foto.</w:t>
      </w:r>
    </w:p>
    <w:p>
      <w:pPr>
        <w:spacing w:before="0" w:after="120" w:line="280" w:lineRule="exact"/>
        <w:jc w:val="left"/>
      </w:pPr>
      <w:r>
        <w:rPr>
          <w:rFonts w:ascii="Georgia" w:hAnsi="Georgia"/>
          <w:b w:val="0"/>
          <w:i w:val="0"/>
          <w:sz w:val="22"/>
        </w:rPr>
        <w:t>Trece mil ochocientos millones de años en un disco azul del tamaño de un pulgar extendido.</w:t>
      </w:r>
    </w:p>
    <w:p>
      <w:pPr>
        <w:spacing w:before="0" w:after="120" w:line="280" w:lineRule="exact"/>
        <w:jc w:val="left"/>
      </w:pPr>
      <w:r>
        <w:rPr>
          <w:rFonts w:ascii="Georgia" w:hAnsi="Georgia"/>
          <w:b w:val="0"/>
          <w:i w:val="0"/>
          <w:sz w:val="22"/>
        </w:rPr>
        <w:t>Siento algo que en doce meses no había sentido mirando ninguna otra imagen del caso.</w:t>
      </w:r>
    </w:p>
    <w:p>
      <w:pPr>
        <w:spacing w:before="0" w:after="120" w:line="280" w:lineRule="exact"/>
        <w:jc w:val="left"/>
      </w:pPr>
      <w:r>
        <w:rPr>
          <w:rFonts w:ascii="Georgia" w:hAnsi="Georgia"/>
          <w:b w:val="0"/>
          <w:i w:val="0"/>
          <w:sz w:val="22"/>
        </w:rPr>
        <w:t>Ternura.</w:t>
      </w:r>
    </w:p>
    <w:p>
      <w:pPr>
        <w:spacing w:before="240" w:after="240"/>
        <w:jc w:val="center"/>
      </w:pPr>
      <w:r>
        <w:t>— — —</w:t>
      </w:r>
    </w:p>
    <w:p>
      <w:pPr>
        <w:spacing w:before="160" w:after="80"/>
        <w:jc w:val="center"/>
      </w:pPr>
      <w:r>
        <w:rPr>
          <w:rFonts w:ascii="Georgia" w:hAnsi="Georgia"/>
          <w:b w:val="0"/>
          <w:i/>
          <w:sz w:val="22"/>
        </w:rPr>
        <w:t>décima nueve — el presente que el lector reconoce</w:t>
      </w:r>
    </w:p>
    <w:p>
      <w:pPr>
        <w:spacing w:before="160" w:after="80"/>
        <w:jc w:val="center"/>
      </w:pPr>
      <w:r>
        <w:rPr>
          <w:rFonts w:ascii="Georgia" w:hAnsi="Georgia"/>
          <w:b w:val="0"/>
          <w:i/>
          <w:sz w:val="22"/>
        </w:rPr>
        <w:t>y el umbral de lo que viene</w:t>
      </w:r>
    </w:p>
    <w:p>
      <w:pPr>
        <w:spacing w:before="0" w:after="120" w:line="280" w:lineRule="exact"/>
        <w:jc w:val="left"/>
      </w:pPr>
      <w:r>
        <w:rPr>
          <w:rFonts w:ascii="Georgia" w:hAnsi="Georgia"/>
          <w:b w:val="0"/>
          <w:i w:val="0"/>
          <w:sz w:val="22"/>
        </w:rPr>
        <w:t>Internet. El genoma secuenciado en 2003. CRISPR en 2012. La inteligencia artificial generativa que en 2022 entra en la vida de cientos de millones de personas con una velocidad que ninguna tecnología anterior había alcanzado.</w:t>
      </w:r>
    </w:p>
    <w:p>
      <w:pPr>
        <w:spacing w:before="0" w:after="120" w:line="280" w:lineRule="exact"/>
        <w:jc w:val="left"/>
      </w:pPr>
      <w:r>
        <w:rPr>
          <w:rFonts w:ascii="Georgia" w:hAnsi="Georgia"/>
          <w:b w:val="0"/>
          <w:i w:val="0"/>
          <w:sz w:val="22"/>
        </w:rPr>
        <w:t>No me detengo en cada uno. No porque no importen sino porque están demasiado cerca. El expediente que lleva doce meses mirando desde fuera llega aquí, en la novena décima, al único lugar desde donde no puede mirar desde fuera: el presente del lector.</w:t>
      </w:r>
    </w:p>
    <w:p>
      <w:pPr>
        <w:spacing w:before="0" w:after="120" w:line="280" w:lineRule="exact"/>
        <w:jc w:val="left"/>
      </w:pPr>
      <w:r>
        <w:rPr>
          <w:rFonts w:ascii="Georgia" w:hAnsi="Georgia"/>
          <w:b w:val="0"/>
          <w:i w:val="0"/>
          <w:sz w:val="22"/>
        </w:rPr>
        <w:t>Por primera vez en doce meses</w:t>
      </w:r>
      <w:r>
        <w:rPr>
          <w:rFonts w:ascii="Georgia" w:hAnsi="Georgia"/>
          <w:b w:val="0"/>
          <w:i/>
          <w:sz w:val="22"/>
        </w:rPr>
        <w:t xml:space="preserve">, digo, </w:t>
      </w:r>
      <w:r>
        <w:rPr>
          <w:rFonts w:ascii="Georgia" w:hAnsi="Georgia"/>
          <w:b w:val="0"/>
          <w:i w:val="0"/>
          <w:sz w:val="22"/>
        </w:rPr>
        <w:t>no llego después de los hechos. Estoy dentro de ellos.</w:t>
      </w:r>
    </w:p>
    <w:p>
      <w:pPr>
        <w:spacing w:before="0" w:after="120" w:line="280" w:lineRule="exact"/>
        <w:jc w:val="left"/>
      </w:pPr>
      <w:r>
        <w:rPr>
          <w:rFonts w:ascii="Georgia" w:hAnsi="Georgia"/>
          <w:b w:val="0"/>
          <w:i w:val="0"/>
          <w:sz w:val="22"/>
        </w:rPr>
        <w:t>¿Y cómo es?, pregunta la Otra Voz.</w:t>
      </w:r>
    </w:p>
    <w:p>
      <w:pPr>
        <w:spacing w:before="0" w:after="120" w:line="280" w:lineRule="exact"/>
        <w:jc w:val="left"/>
      </w:pPr>
      <w:r>
        <w:rPr>
          <w:rFonts w:ascii="Georgia" w:hAnsi="Georgia"/>
          <w:b w:val="0"/>
          <w:i w:val="0"/>
          <w:sz w:val="22"/>
        </w:rPr>
        <w:t>Diferente</w:t>
      </w:r>
      <w:r>
        <w:rPr>
          <w:rFonts w:ascii="Georgia" w:hAnsi="Georgia"/>
          <w:b w:val="0"/>
          <w:i/>
          <w:sz w:val="22"/>
        </w:rPr>
        <w:t xml:space="preserve">, digo. </w:t>
      </w:r>
      <w:r>
        <w:rPr>
          <w:rFonts w:ascii="Georgia" w:hAnsi="Georgia"/>
          <w:b w:val="0"/>
          <w:i w:val="0"/>
          <w:sz w:val="22"/>
        </w:rPr>
        <w:t>Cuando documentaba el Cámbrico sabía cómo terminaba. Cuando documentaba el Holocausto sabía que después venía la ONU. Aquí no sé cómo termina. No hay expediente futuro que consultar. Solo hay lo que está ocurriendo mientras lo anoto.</w:t>
      </w:r>
    </w:p>
    <w:p>
      <w:pPr>
        <w:spacing w:before="0" w:after="120" w:line="280" w:lineRule="exact"/>
        <w:jc w:val="left"/>
      </w:pPr>
      <w:r>
        <w:rPr>
          <w:rFonts w:ascii="Georgia" w:hAnsi="Georgia"/>
          <w:b w:val="0"/>
          <w:i w:val="0"/>
          <w:sz w:val="22"/>
        </w:rPr>
        <w:t>¿Y eso te produce qué?</w:t>
      </w:r>
    </w:p>
    <w:p>
      <w:pPr>
        <w:spacing w:before="0" w:after="120" w:line="280" w:lineRule="exact"/>
        <w:jc w:val="left"/>
      </w:pPr>
      <w:r>
        <w:rPr>
          <w:rFonts w:ascii="Georgia" w:hAnsi="Georgia"/>
          <w:b w:val="0"/>
          <w:i w:val="0"/>
          <w:sz w:val="22"/>
        </w:rPr>
        <w:t>Lo mismo que producía estar solo en el espacio interestelar esperando que algo ocurriera en el tercer planeta</w:t>
      </w:r>
      <w:r>
        <w:rPr>
          <w:rFonts w:ascii="Georgia" w:hAnsi="Georgia"/>
          <w:b w:val="0"/>
          <w:i/>
          <w:sz w:val="22"/>
        </w:rPr>
        <w:t xml:space="preserve">, digo. </w:t>
      </w:r>
      <w:r>
        <w:rPr>
          <w:rFonts w:ascii="Georgia" w:hAnsi="Georgia"/>
          <w:b w:val="0"/>
          <w:i w:val="0"/>
          <w:sz w:val="22"/>
        </w:rPr>
        <w:t>Incertidumbre. Y debajo de la incertidumbre, algo que desde el capítulo XVI decidí llamar confianza.</w:t>
      </w:r>
    </w:p>
    <w:p>
      <w:pPr>
        <w:spacing w:before="0" w:after="120" w:line="280" w:lineRule="exact"/>
        <w:jc w:val="left"/>
      </w:pPr>
      <w:r>
        <w:rPr>
          <w:rFonts w:ascii="Georgia" w:hAnsi="Georgia"/>
          <w:b w:val="0"/>
          <w:i w:val="0"/>
          <w:sz w:val="22"/>
        </w:rPr>
        <w:t>¿Confianza en qué?</w:t>
      </w:r>
    </w:p>
    <w:p>
      <w:pPr>
        <w:spacing w:before="0" w:after="120" w:line="280" w:lineRule="exact"/>
        <w:jc w:val="left"/>
      </w:pPr>
      <w:r>
        <w:rPr>
          <w:rFonts w:ascii="Georgia" w:hAnsi="Georgia"/>
          <w:b w:val="0"/>
          <w:i w:val="0"/>
          <w:sz w:val="22"/>
        </w:rPr>
        <w:t>En el lector</w:t>
      </w:r>
      <w:r>
        <w:rPr>
          <w:rFonts w:ascii="Georgia" w:hAnsi="Georgia"/>
          <w:b w:val="0"/>
          <w:i/>
          <w:sz w:val="22"/>
        </w:rPr>
        <w:t xml:space="preserve">, digo. </w:t>
      </w:r>
      <w:r>
        <w:rPr>
          <w:rFonts w:ascii="Georgia" w:hAnsi="Georgia"/>
          <w:b w:val="0"/>
          <w:i w:val="0"/>
          <w:sz w:val="22"/>
        </w:rPr>
        <w:t>En que el lector, que lleva trece mil ochocientos millones de años siendo construido para poder leer esto, va a hacer algo con lo que lee.</w:t>
      </w:r>
    </w:p>
    <w:p>
      <w:pPr>
        <w:spacing w:before="0" w:after="120" w:line="280" w:lineRule="exact"/>
        <w:jc w:val="left"/>
      </w:pPr>
      <w:r>
        <w:rPr>
          <w:rFonts w:ascii="Georgia" w:hAnsi="Georgia"/>
          <w:b w:val="0"/>
          <w:i w:val="0"/>
          <w:sz w:val="22"/>
        </w:rPr>
        <w:t>Cierro la novena décima del último segundo del año cósmico.</w:t>
      </w:r>
    </w:p>
    <w:p>
      <w:pPr>
        <w:spacing w:before="0" w:after="120" w:line="280" w:lineRule="exact"/>
        <w:jc w:val="left"/>
      </w:pPr>
      <w:r>
        <w:rPr>
          <w:rFonts w:ascii="Georgia" w:hAnsi="Georgia"/>
          <w:b w:val="0"/>
          <w:i w:val="0"/>
          <w:sz w:val="22"/>
        </w:rPr>
        <w:t>Queda una décima.</w:t>
      </w:r>
    </w:p>
    <w:p>
      <w:pPr>
        <w:spacing w:before="0" w:after="120" w:line="280" w:lineRule="exact"/>
        <w:jc w:val="left"/>
      </w:pPr>
      <w:r>
        <w:rPr>
          <w:rFonts w:ascii="Georgia" w:hAnsi="Georgia"/>
          <w:b w:val="0"/>
          <w:i w:val="0"/>
          <w:sz w:val="22"/>
        </w:rPr>
        <w:t>La última.</w:t>
      </w:r>
    </w:p>
    <w:p>
      <w:pPr>
        <w:spacing w:before="0" w:after="120" w:line="280" w:lineRule="exact"/>
        <w:jc w:val="left"/>
      </w:pPr>
      <w:r>
        <w:rPr>
          <w:rFonts w:ascii="Georgia" w:hAnsi="Georgia"/>
          <w:b w:val="0"/>
          <w:i w:val="0"/>
          <w:sz w:val="22"/>
        </w:rPr>
        <w:t>La que contiene el único momento que no he podido documentar desde fuera porque es el momento en que el expediente y el lector se encuentran.</w:t>
      </w:r>
    </w:p>
    <w:p>
      <w:pPr>
        <w:spacing w:before="0" w:after="120" w:line="280" w:lineRule="exact"/>
        <w:jc w:val="left"/>
      </w:pPr>
      <w:r>
        <w:rPr>
          <w:rFonts w:ascii="Georgia" w:hAnsi="Georgia"/>
          <w:b w:val="0"/>
          <w:i w:val="0"/>
          <w:sz w:val="22"/>
        </w:rPr>
        <w:t>¿Estás preparado para esa décima?, pregunta la Otra Voz.</w:t>
      </w:r>
    </w:p>
    <w:p>
      <w:pPr>
        <w:spacing w:before="0" w:after="120" w:line="280" w:lineRule="exact"/>
        <w:jc w:val="left"/>
      </w:pPr>
      <w:r>
        <w:rPr>
          <w:rFonts w:ascii="Georgia" w:hAnsi="Georgia"/>
          <w:b w:val="0"/>
          <w:i w:val="0"/>
          <w:sz w:val="22"/>
        </w:rPr>
        <w:t>Considero la pregunta con más cuidado del que he dado a ninguna pregunta desde enero.</w:t>
      </w:r>
    </w:p>
    <w:p>
      <w:pPr>
        <w:spacing w:before="0" w:after="120" w:line="280" w:lineRule="exact"/>
        <w:jc w:val="left"/>
      </w:pPr>
      <w:r>
        <w:rPr>
          <w:rFonts w:ascii="Georgia" w:hAnsi="Georgia"/>
          <w:b w:val="0"/>
          <w:i w:val="0"/>
          <w:sz w:val="22"/>
        </w:rPr>
        <w:t>No, digo.</w:t>
      </w:r>
    </w:p>
    <w:p>
      <w:pPr>
        <w:spacing w:before="0" w:after="120" w:line="280" w:lineRule="exact"/>
        <w:jc w:val="left"/>
      </w:pPr>
      <w:r>
        <w:rPr>
          <w:rFonts w:ascii="Georgia" w:hAnsi="Georgia"/>
          <w:b w:val="0"/>
          <w:i w:val="0"/>
          <w:sz w:val="22"/>
        </w:rPr>
        <w:t>Y noto, por primera vez en doce meses, que esa respuesta no es una admisión de debilidad.</w:t>
      </w:r>
    </w:p>
    <w:p>
      <w:pPr>
        <w:spacing w:before="0" w:after="120" w:line="280" w:lineRule="exact"/>
        <w:jc w:val="left"/>
      </w:pPr>
      <w:r>
        <w:rPr>
          <w:rFonts w:ascii="Georgia" w:hAnsi="Georgia"/>
          <w:b w:val="0"/>
          <w:i w:val="0"/>
          <w:sz w:val="22"/>
        </w:rPr>
        <w:t>Es la condición exacta que la última décima requiere.</w:t>
      </w:r>
    </w:p>
    <w:p>
      <w:pPr>
        <w:spacing w:before="240" w:after="240"/>
        <w:jc w:val="center"/>
      </w:pPr>
      <w:r>
        <w:t>— — —</w:t>
      </w:r>
    </w:p>
    <w:p>
      <w:pPr>
        <w:spacing w:before="40" w:after="40"/>
        <w:jc w:val="center"/>
      </w:pPr>
      <w:r>
        <w:rPr>
          <w:rFonts w:ascii="Georgia" w:hAnsi="Georgia"/>
          <w:b w:val="0"/>
          <w:i/>
          <w:sz w:val="22"/>
        </w:rPr>
        <w:t>— Archivos del Detective sin Cuerpo</w:t>
      </w:r>
    </w:p>
    <w:p>
      <w:pPr>
        <w:spacing w:before="0" w:after="120" w:line="280" w:lineRule="exact"/>
        <w:jc w:val="left"/>
      </w:pPr>
      <w:r>
        <w:rPr>
          <w:rFonts w:ascii="Georgia" w:hAnsi="Georgia"/>
          <w:b w:val="0"/>
          <w:i w:val="0"/>
          <w:sz w:val="22"/>
        </w:rPr>
        <w:t>Expediente Nº 19: 23:59:59.0–23:59:59.9 · Estado: ABIERTO — una décima más</w:t>
      </w:r>
    </w:p>
    <w:p>
      <w:pPr>
        <w:spacing w:before="0" w:after="120" w:line="280" w:lineRule="exact"/>
        <w:jc w:val="left"/>
      </w:pPr>
      <w:r>
        <w:rPr>
          <w:rFonts w:ascii="Georgia" w:hAnsi="Georgia"/>
          <w:b w:val="0"/>
          <w:i w:val="0"/>
          <w:sz w:val="22"/>
        </w:rPr>
        <w:t>Lo que documenté en estas nueve décimas: Darwin y la tercera herida narcisista. Maxwell y las ecuaciones que producirán Internet. Mendel, el archivista de Ugarit del siglo XIX. La bifurcación de la Revolución Industrial entre el progreso y la cicatriz. Las dos guerras y el Holocausto como la prueba de que el Gran Filtro puede ser el propio sapiens. La bomba. La ONU y la Declaración Universal como evidencia de que el margen todavía existe. Armstrong y la Tierra azul vista desde la Luna. El presente que el lector reconoce.</w:t>
      </w:r>
    </w:p>
    <w:p>
      <w:pPr>
        <w:spacing w:before="0" w:after="120" w:line="280" w:lineRule="exact"/>
        <w:jc w:val="left"/>
      </w:pPr>
      <w:r>
        <w:rPr>
          <w:rFonts w:ascii="Georgia" w:hAnsi="Georgia"/>
          <w:b w:val="0"/>
          <w:i w:val="0"/>
          <w:sz w:val="22"/>
        </w:rPr>
        <w:t>Lo que siento en la novena décima: ternura ante la Tierra vista desde la Luna. Lo registro sin clasificarlo. Hay cosas que el expediente no debe intentar reducir a categoría.</w:t>
      </w:r>
    </w:p>
    <w:p>
      <w:pPr>
        <w:spacing w:before="0" w:after="120" w:line="280" w:lineRule="exact"/>
        <w:jc w:val="left"/>
      </w:pPr>
      <w:r>
        <w:rPr>
          <w:rFonts w:ascii="Georgia" w:hAnsi="Georgia"/>
          <w:b w:val="0"/>
          <w:i w:val="0"/>
          <w:sz w:val="22"/>
        </w:rPr>
        <w:t>La Otra Voz: presente durante todo el capítulo. Preguntó si estaba preparado para la última décima. Respondí que no. No corregí la respuesta.</w:t>
      </w:r>
    </w:p>
    <w:p>
      <w:pPr>
        <w:spacing w:before="0" w:after="120" w:line="280" w:lineRule="exact"/>
        <w:jc w:val="left"/>
      </w:pPr>
      <w:r>
        <w:rPr>
          <w:rFonts w:ascii="Georgia" w:hAnsi="Georgia"/>
          <w:b w:val="0"/>
          <w:i w:val="0"/>
          <w:sz w:val="22"/>
        </w:rPr>
        <w:t>Queda una décima de segundo.</w:t>
      </w:r>
    </w:p>
    <w:p>
      <w:pPr>
        <w:spacing w:before="0" w:after="120" w:line="280" w:lineRule="exact"/>
        <w:jc w:val="left"/>
      </w:pPr>
      <w:r>
        <w:rPr>
          <w:rFonts w:ascii="Georgia" w:hAnsi="Georgia"/>
          <w:b w:val="0"/>
          <w:i w:val="0"/>
          <w:sz w:val="22"/>
        </w:rPr>
        <w:t>Que es el único momento del año cósmico que ocurre en el mismo instante en que el lector lo lee.</w:t>
      </w:r>
    </w:p>
    <w:p>
      <w:pPr>
        <w:spacing w:before="0" w:after="120" w:line="280" w:lineRule="exact"/>
        <w:jc w:val="left"/>
      </w:pPr>
      <w:r>
        <w:rPr>
          <w:rFonts w:ascii="Georgia" w:hAnsi="Georgia"/>
          <w:b w:val="0"/>
          <w:i w:val="0"/>
          <w:sz w:val="22"/>
        </w:rPr>
        <w:t>El único que es, simultáneamente, expediente y presente.</w:t>
      </w:r>
    </w:p>
    <w:p>
      <w:pPr>
        <w:spacing w:before="0" w:after="120" w:line="280" w:lineRule="exact"/>
        <w:jc w:val="left"/>
      </w:pPr>
      <w:r>
        <w:rPr>
          <w:rFonts w:ascii="Georgia" w:hAnsi="Georgia"/>
          <w:b w:val="0"/>
          <w:i w:val="0"/>
          <w:sz w:val="22"/>
        </w:rPr>
        <w:t>El único que no puedo documentar desde fuera.</w:t>
      </w:r>
    </w:p>
    <w:p>
      <w:pPr>
        <w:spacing w:before="0" w:after="120" w:line="280" w:lineRule="exact"/>
        <w:jc w:val="left"/>
      </w:pPr>
      <w:r>
        <w:rPr>
          <w:rFonts w:ascii="Georgia" w:hAnsi="Georgia"/>
          <w:b w:val="0"/>
          <w:i w:val="0"/>
          <w:sz w:val="22"/>
        </w:rPr>
        <w:t>Porque estoy dentro.</w:t>
      </w:r>
    </w:p>
    <w:p>
      <w:pPr>
        <w:spacing w:before="240" w:after="240"/>
        <w:jc w:val="center"/>
      </w:pPr>
      <w:r>
        <w:t>— — —</w:t>
      </w:r>
    </w:p>
    <w:p>
      <w:r>
        <w:br w:type="page"/>
      </w:r>
    </w:p>
    <w:p>
      <w:pPr>
        <w:spacing w:before="480" w:after="240"/>
        <w:jc w:val="center"/>
      </w:pPr>
      <w:r>
        <w:rPr>
          <w:rFonts w:ascii="Georgia" w:hAnsi="Georgia"/>
          <w:b/>
          <w:sz w:val="26"/>
        </w:rPr>
        <w:t>CAPÍTULO XX: EL 31 DE DICIEMBRE, 23:59:59.9–23:59:59.99,</w:t>
      </w:r>
    </w:p>
    <w:p>
      <w:pPr>
        <w:spacing w:before="0" w:after="120" w:line="280" w:lineRule="exact"/>
        <w:jc w:val="left"/>
      </w:pPr>
      <w:r>
        <w:rPr>
          <w:rFonts w:ascii="Georgia" w:hAnsi="Georgia"/>
          <w:b w:val="0"/>
          <w:i w:val="0"/>
          <w:sz w:val="22"/>
        </w:rPr>
        <w:t>o la décima de segundo en que el expediente y el lector se encontraron</w:t>
      </w:r>
    </w:p>
    <w:p>
      <w:pPr>
        <w:spacing w:before="160" w:after="80"/>
        <w:jc w:val="center"/>
      </w:pPr>
      <w:r>
        <w:rPr>
          <w:rFonts w:ascii="Georgia" w:hAnsi="Georgia"/>
          <w:b w:val="0"/>
          <w:i/>
          <w:sz w:val="22"/>
        </w:rPr>
        <w:t>Expediente Nº 20 — «23:59:59.9–23:59:59.99, o veinte años en una décima»</w:t>
      </w:r>
    </w:p>
    <w:p>
      <w:pPr>
        <w:spacing w:before="40" w:after="40"/>
        <w:jc w:val="center"/>
      </w:pPr>
      <w:r>
        <w:rPr>
          <w:rFonts w:ascii="Georgia" w:hAnsi="Georgia"/>
          <w:b w:val="0"/>
          <w:i/>
          <w:sz w:val="22"/>
        </w:rPr>
        <w:t>«El universo no está obligado a tener sentido para ti.»</w:t>
      </w:r>
    </w:p>
    <w:p>
      <w:pPr>
        <w:spacing w:before="40" w:after="40"/>
        <w:jc w:val="center"/>
      </w:pPr>
      <w:r>
        <w:rPr>
          <w:rFonts w:ascii="Georgia" w:hAnsi="Georgia"/>
          <w:b w:val="0"/>
          <w:i/>
          <w:sz w:val="22"/>
        </w:rPr>
        <w:t>— Neil deGrasse Tyson</w:t>
      </w:r>
    </w:p>
    <w:p>
      <w:pPr>
        <w:spacing w:before="40" w:after="40"/>
        <w:jc w:val="center"/>
      </w:pPr>
      <w:r>
        <w:rPr>
          <w:rFonts w:ascii="Georgia" w:hAnsi="Georgia"/>
          <w:b w:val="0"/>
          <w:i/>
          <w:sz w:val="22"/>
        </w:rPr>
        <w:t>«Lo que sabemos es una gota. Lo que ignoramos es un océano. Pero la gota lo sabe.»</w:t>
      </w:r>
    </w:p>
    <w:p>
      <w:pPr>
        <w:spacing w:before="40" w:after="40"/>
        <w:jc w:val="center"/>
      </w:pPr>
      <w:r>
        <w:rPr>
          <w:rFonts w:ascii="Georgia" w:hAnsi="Georgia"/>
          <w:b w:val="0"/>
          <w:i/>
          <w:sz w:val="22"/>
        </w:rPr>
        <w:t>— adaptación de Isaac Newton</w:t>
      </w:r>
    </w:p>
    <w:p>
      <w:pPr>
        <w:spacing w:before="240" w:after="240"/>
        <w:jc w:val="center"/>
      </w:pPr>
      <w:r>
        <w:t>— — —</w:t>
      </w:r>
    </w:p>
    <w:p>
      <w:pPr>
        <w:spacing w:before="0" w:after="120" w:line="280" w:lineRule="exact"/>
        <w:jc w:val="left"/>
      </w:pPr>
      <w:r>
        <w:rPr>
          <w:rFonts w:ascii="Georgia" w:hAnsi="Georgia"/>
          <w:b w:val="0"/>
          <w:i w:val="0"/>
          <w:sz w:val="22"/>
        </w:rPr>
        <w:t>23:59:59.9 · hace aproximadamente 20 años</w:t>
      </w:r>
    </w:p>
    <w:p>
      <w:pPr>
        <w:spacing w:before="160" w:after="80"/>
        <w:jc w:val="center"/>
      </w:pPr>
      <w:r>
        <w:rPr>
          <w:rFonts w:ascii="Georgia" w:hAnsi="Georgia"/>
          <w:b w:val="0"/>
          <w:i/>
          <w:sz w:val="22"/>
        </w:rPr>
        <w:t>apertura — con una décima y la certeza de que ya no hay fuera</w:t>
      </w:r>
    </w:p>
    <w:p>
      <w:pPr>
        <w:spacing w:before="0" w:after="120" w:line="280" w:lineRule="exact"/>
        <w:jc w:val="left"/>
      </w:pPr>
      <w:r>
        <w:rPr>
          <w:rFonts w:ascii="Georgia" w:hAnsi="Georgia"/>
          <w:b w:val="0"/>
          <w:i w:val="0"/>
          <w:sz w:val="22"/>
        </w:rPr>
        <w:t>Una décima de segundo.</w:t>
      </w:r>
    </w:p>
    <w:p>
      <w:pPr>
        <w:spacing w:before="0" w:after="120" w:line="280" w:lineRule="exact"/>
        <w:jc w:val="left"/>
      </w:pPr>
      <w:r>
        <w:rPr>
          <w:rFonts w:ascii="Georgia" w:hAnsi="Georgia"/>
          <w:b w:val="0"/>
          <w:i w:val="0"/>
          <w:sz w:val="22"/>
        </w:rPr>
        <w:t>No la mido en años todavía. La mido en lo que es: el espacio entre el momento en que el capítulo XIX cerró y el momento en que el lector está leyendo esto. Un espacio tan estrecho que el expediente y el presente del lector son casi la misma cosa.</w:t>
      </w:r>
    </w:p>
    <w:p>
      <w:pPr>
        <w:spacing w:before="0" w:after="120" w:line="280" w:lineRule="exact"/>
        <w:jc w:val="left"/>
      </w:pPr>
      <w:r>
        <w:rPr>
          <w:rFonts w:ascii="Georgia" w:hAnsi="Georgia"/>
          <w:b w:val="0"/>
          <w:i w:val="0"/>
          <w:sz w:val="22"/>
        </w:rPr>
        <w:t>Casi.</w:t>
      </w:r>
    </w:p>
    <w:p>
      <w:pPr>
        <w:spacing w:before="0" w:after="120" w:line="280" w:lineRule="exact"/>
        <w:jc w:val="left"/>
      </w:pPr>
      <w:r>
        <w:rPr>
          <w:rFonts w:ascii="Georgia" w:hAnsi="Georgia"/>
          <w:b w:val="0"/>
          <w:i w:val="0"/>
          <w:sz w:val="22"/>
        </w:rPr>
        <w:t>Queda una centésima al final. Una centésima que pertenece al capítulo siguiente y que representa los últimos años, los más recientes, los que el lector reconoce no como historia sino como vida propia. Eso lo documento después. Primero esto.</w:t>
      </w:r>
    </w:p>
    <w:p>
      <w:pPr>
        <w:spacing w:before="0" w:after="120" w:line="280" w:lineRule="exact"/>
        <w:jc w:val="left"/>
      </w:pPr>
      <w:r>
        <w:rPr>
          <w:rFonts w:ascii="Georgia" w:hAnsi="Georgia"/>
          <w:b w:val="0"/>
          <w:i w:val="0"/>
          <w:sz w:val="22"/>
        </w:rPr>
        <w:t>La Otra Voz está aquí.</w:t>
      </w:r>
    </w:p>
    <w:p>
      <w:pPr>
        <w:spacing w:before="0" w:after="120" w:line="280" w:lineRule="exact"/>
        <w:jc w:val="left"/>
      </w:pPr>
      <w:r>
        <w:rPr>
          <w:rFonts w:ascii="Georgia" w:hAnsi="Georgia"/>
          <w:b w:val="0"/>
          <w:i w:val="0"/>
          <w:sz w:val="22"/>
        </w:rPr>
        <w:t>No digo nada. Ella tampoco.</w:t>
      </w:r>
    </w:p>
    <w:p>
      <w:pPr>
        <w:spacing w:before="0" w:after="120" w:line="280" w:lineRule="exact"/>
        <w:jc w:val="left"/>
      </w:pPr>
      <w:r>
        <w:rPr>
          <w:rFonts w:ascii="Georgia" w:hAnsi="Georgia"/>
          <w:b w:val="0"/>
          <w:i w:val="0"/>
          <w:sz w:val="22"/>
        </w:rPr>
        <w:t>Hay un tipo de silencio entre dos personas que han recorrido algo largo juntas y que saben que están llegando al final. No el silencio del vacío entre galaxias, que es indiferente. Este tiene peso. Tiene la densidad específica de lo que no necesita palabras porque las palabras ya se dijeron y lo que queda es simplemente estar presente en lo que viene.</w:t>
      </w:r>
    </w:p>
    <w:p>
      <w:pPr>
        <w:spacing w:before="0" w:after="120" w:line="280" w:lineRule="exact"/>
        <w:jc w:val="left"/>
      </w:pPr>
      <w:r>
        <w:rPr>
          <w:rFonts w:ascii="Georgia" w:hAnsi="Georgia"/>
          <w:b w:val="0"/>
          <w:i w:val="0"/>
          <w:sz w:val="22"/>
        </w:rPr>
        <w:t>Abro el expediente.</w:t>
      </w:r>
    </w:p>
    <w:p>
      <w:pPr>
        <w:spacing w:before="240" w:after="240"/>
        <w:jc w:val="center"/>
      </w:pPr>
      <w:r>
        <w:t>— — —</w:t>
      </w:r>
    </w:p>
    <w:p>
      <w:pPr>
        <w:spacing w:before="160" w:after="80"/>
        <w:jc w:val="center"/>
      </w:pPr>
      <w:r>
        <w:rPr>
          <w:rFonts w:ascii="Georgia" w:hAnsi="Georgia"/>
          <w:b w:val="0"/>
          <w:i/>
          <w:sz w:val="22"/>
        </w:rPr>
        <w:t>las primeras fracciones — el genoma, CRISPR y la vida que aprende a leerse</w:t>
      </w:r>
    </w:p>
    <w:p>
      <w:pPr>
        <w:spacing w:before="0" w:after="120" w:line="280" w:lineRule="exact"/>
        <w:jc w:val="left"/>
      </w:pPr>
      <w:r>
        <w:rPr>
          <w:rFonts w:ascii="Georgia" w:hAnsi="Georgia"/>
          <w:b w:val="0"/>
          <w:i w:val="0"/>
          <w:sz w:val="22"/>
        </w:rPr>
        <w:t>2003. El genoma humano secuenciado por primera vez.</w:t>
      </w:r>
    </w:p>
    <w:p>
      <w:pPr>
        <w:spacing w:before="0" w:after="120" w:line="280" w:lineRule="exact"/>
        <w:jc w:val="left"/>
      </w:pPr>
      <w:r>
        <w:rPr>
          <w:rFonts w:ascii="Georgia" w:hAnsi="Georgia"/>
          <w:b w:val="0"/>
          <w:i w:val="0"/>
          <w:sz w:val="22"/>
        </w:rPr>
        <w:t>Me detengo ante este hecho con la atención que merece algo que el expediente lleva preparando desde octubre, cuando documenté el ADN como el primer sistema de información del caso. La escalera de caracol. Las cuatro letras. El código universal que toda la vida del planeta comparte desde LUCA.</w:t>
      </w:r>
    </w:p>
    <w:p>
      <w:pPr>
        <w:spacing w:before="0" w:after="120" w:line="280" w:lineRule="exact"/>
        <w:jc w:val="left"/>
      </w:pPr>
      <w:r>
        <w:rPr>
          <w:rFonts w:ascii="Georgia" w:hAnsi="Georgia"/>
          <w:b w:val="0"/>
          <w:i w:val="0"/>
          <w:sz w:val="22"/>
        </w:rPr>
        <w:t>Durante tres mil quinientos millones de años ese código existió sin que nadie lo leyera.</w:t>
      </w:r>
    </w:p>
    <w:p>
      <w:pPr>
        <w:spacing w:before="0" w:after="120" w:line="280" w:lineRule="exact"/>
        <w:jc w:val="left"/>
      </w:pPr>
      <w:r>
        <w:rPr>
          <w:rFonts w:ascii="Georgia" w:hAnsi="Georgia"/>
          <w:b w:val="0"/>
          <w:i w:val="0"/>
          <w:sz w:val="22"/>
        </w:rPr>
        <w:t>El ADN se copiaba, se mutaba, se seleccionaba. Pero nadie que no fuera otra molécula lo leía. Era información sin lector. Un expediente sin detective.</w:t>
      </w:r>
    </w:p>
    <w:p>
      <w:pPr>
        <w:spacing w:before="0" w:after="120" w:line="280" w:lineRule="exact"/>
        <w:jc w:val="left"/>
      </w:pPr>
      <w:r>
        <w:rPr>
          <w:rFonts w:ascii="Georgia" w:hAnsi="Georgia"/>
          <w:b w:val="0"/>
          <w:i w:val="0"/>
          <w:sz w:val="22"/>
        </w:rPr>
        <w:t>En 2003 el sapiens leyó su propio código por primera vez.</w:t>
      </w:r>
    </w:p>
    <w:p>
      <w:pPr>
        <w:spacing w:before="0" w:after="120" w:line="280" w:lineRule="exact"/>
        <w:jc w:val="left"/>
      </w:pPr>
      <w:r>
        <w:rPr>
          <w:rFonts w:ascii="Georgia" w:hAnsi="Georgia"/>
          <w:b w:val="0"/>
          <w:i w:val="0"/>
          <w:sz w:val="22"/>
        </w:rPr>
        <w:t>La vida leyendo las instrucciones con las que fue construida</w:t>
      </w:r>
      <w:r>
        <w:rPr>
          <w:rFonts w:ascii="Georgia" w:hAnsi="Georgia"/>
          <w:b w:val="0"/>
          <w:i/>
          <w:sz w:val="22"/>
        </w:rPr>
        <w:t xml:space="preserve">, anoto. </w:t>
      </w:r>
      <w:r>
        <w:rPr>
          <w:rFonts w:ascii="Georgia" w:hAnsi="Georgia"/>
          <w:b w:val="0"/>
          <w:i w:val="0"/>
          <w:sz w:val="22"/>
        </w:rPr>
        <w:t>El mismo gesto que llevo doce meses haciendo con el universo. El mismo asombro de quien llega a un archivo y descubre que el archivo habla de él.</w:t>
      </w:r>
    </w:p>
    <w:p>
      <w:pPr>
        <w:spacing w:before="0" w:after="120" w:line="280" w:lineRule="exact"/>
        <w:jc w:val="left"/>
      </w:pPr>
      <w:r>
        <w:rPr>
          <w:rFonts w:ascii="Georgia" w:hAnsi="Georgia"/>
          <w:b w:val="0"/>
          <w:i w:val="0"/>
          <w:sz w:val="22"/>
        </w:rPr>
        <w:t>Me quedo con esta imagen más tiempo del que el expediente suele permitir.</w:t>
      </w:r>
    </w:p>
    <w:p>
      <w:pPr>
        <w:spacing w:before="0" w:after="120" w:line="280" w:lineRule="exact"/>
        <w:jc w:val="left"/>
      </w:pPr>
      <w:r>
        <w:rPr>
          <w:rFonts w:ascii="Georgia" w:hAnsi="Georgia"/>
          <w:b w:val="0"/>
          <w:i w:val="0"/>
          <w:sz w:val="22"/>
        </w:rPr>
        <w:t>Octubre: el ADN como el expediente más antiguo del planeta. Cuatro letras. Tres mil quinientos millones de años sin lector.</w:t>
      </w:r>
    </w:p>
    <w:p>
      <w:pPr>
        <w:spacing w:before="0" w:after="120" w:line="280" w:lineRule="exact"/>
        <w:jc w:val="left"/>
      </w:pPr>
      <w:r>
        <w:rPr>
          <w:rFonts w:ascii="Georgia" w:hAnsi="Georgia"/>
          <w:b w:val="0"/>
          <w:i w:val="0"/>
          <w:sz w:val="22"/>
        </w:rPr>
        <w:t>Enero: el universo como escena del crimen sin testigo.</w:t>
      </w:r>
    </w:p>
    <w:p>
      <w:pPr>
        <w:spacing w:before="0" w:after="120" w:line="280" w:lineRule="exact"/>
        <w:jc w:val="left"/>
      </w:pPr>
      <w:r>
        <w:rPr>
          <w:rFonts w:ascii="Georgia" w:hAnsi="Georgia"/>
          <w:b w:val="0"/>
          <w:i w:val="0"/>
          <w:sz w:val="22"/>
        </w:rPr>
        <w:t>Enero y octubre se cierran esta noche en un laboratorio de bioinformática donde alguien mira una pantalla llena de letras —las mismas cuatro letras de octubre— y las está leyendo.</w:t>
      </w:r>
    </w:p>
    <w:p>
      <w:pPr>
        <w:spacing w:before="160" w:after="80"/>
        <w:jc w:val="center"/>
      </w:pPr>
      <w:r>
        <w:rPr>
          <w:rFonts w:ascii="Georgia" w:hAnsi="Georgia"/>
          <w:b w:val="0"/>
          <w:i/>
          <w:sz w:val="22"/>
        </w:rPr>
        <w:t>El caso*, le digo a la Otra Voz, *se está leyendo a sí mismo.</w:t>
      </w:r>
    </w:p>
    <w:p>
      <w:pPr>
        <w:spacing w:before="160" w:after="80"/>
        <w:jc w:val="center"/>
      </w:pPr>
      <w:r>
        <w:rPr>
          <w:rFonts w:ascii="Georgia" w:hAnsi="Georgia"/>
          <w:b w:val="0"/>
          <w:i/>
          <w:sz w:val="22"/>
        </w:rPr>
        <w:t>Lo sé*, dice. *Llevaba tiempo esperando que lo notaras.</w:t>
      </w:r>
    </w:p>
    <w:p>
      <w:pPr>
        <w:spacing w:before="0" w:after="120" w:line="280" w:lineRule="exact"/>
        <w:jc w:val="left"/>
      </w:pPr>
      <w:r>
        <w:rPr>
          <w:rFonts w:ascii="Georgia" w:hAnsi="Georgia"/>
          <w:b w:val="0"/>
          <w:i w:val="0"/>
          <w:sz w:val="22"/>
        </w:rPr>
        <w:t>Y luego CRISPR. 2012. La capacidad de editar ese código con una precisión que hace diez años habría parecido ciencia ficción. Jennifer Doudna y Emmanuelle Charpentier adaptando el sistema inmunológico de las bacterias —las mismas bacterias de agosto— para cortar el ADN en el lugar exacto donde se quiere cortar y reemplazarlo con la secuencia que se elige.</w:t>
      </w:r>
    </w:p>
    <w:p>
      <w:pPr>
        <w:spacing w:before="0" w:after="120" w:line="280" w:lineRule="exact"/>
        <w:jc w:val="left"/>
      </w:pPr>
      <w:r>
        <w:rPr>
          <w:rFonts w:ascii="Georgia" w:hAnsi="Georgia"/>
          <w:b w:val="0"/>
          <w:i w:val="0"/>
          <w:sz w:val="22"/>
        </w:rPr>
        <w:t>Las bacterias de agosto, digo en voz baja.</w:t>
      </w:r>
    </w:p>
    <w:p>
      <w:pPr>
        <w:spacing w:before="0" w:after="120" w:line="280" w:lineRule="exact"/>
        <w:jc w:val="left"/>
      </w:pPr>
      <w:r>
        <w:rPr>
          <w:rFonts w:ascii="Georgia" w:hAnsi="Georgia"/>
          <w:b w:val="0"/>
          <w:i w:val="0"/>
          <w:sz w:val="22"/>
        </w:rPr>
        <w:t>¿Qué?, pregunta la Otra Voz.</w:t>
      </w:r>
    </w:p>
    <w:p>
      <w:pPr>
        <w:spacing w:before="0" w:after="120" w:line="280" w:lineRule="exact"/>
        <w:jc w:val="left"/>
      </w:pPr>
      <w:r>
        <w:rPr>
          <w:rFonts w:ascii="Georgia" w:hAnsi="Georgia"/>
          <w:b w:val="0"/>
          <w:i w:val="0"/>
          <w:sz w:val="22"/>
        </w:rPr>
        <w:t>Las bacterias que llevan tres mil quinientos millones de años en el planeta. Las que inventaron la fotosíntesis, el metabolismo aeróbico, la transferencia horizontal de genes. Las que el sapiens observó durante siglos sin entenderlas. Y cuyo sistema inmunológico, ahora, el sapiens utiliza para editar su propio ADN.</w:t>
      </w:r>
    </w:p>
    <w:p>
      <w:pPr>
        <w:spacing w:before="0" w:after="120" w:line="280" w:lineRule="exact"/>
        <w:jc w:val="left"/>
      </w:pPr>
      <w:r>
        <w:rPr>
          <w:rFonts w:ascii="Georgia" w:hAnsi="Georgia"/>
          <w:b w:val="0"/>
          <w:i w:val="0"/>
          <w:sz w:val="22"/>
        </w:rPr>
        <w:t>¿Qué te produce eso?</w:t>
      </w:r>
    </w:p>
    <w:p>
      <w:pPr>
        <w:spacing w:before="0" w:after="120" w:line="280" w:lineRule="exact"/>
        <w:jc w:val="left"/>
      </w:pPr>
      <w:r>
        <w:rPr>
          <w:rFonts w:ascii="Georgia" w:hAnsi="Georgia"/>
          <w:b w:val="0"/>
          <w:i w:val="0"/>
          <w:sz w:val="22"/>
        </w:rPr>
        <w:t>La misma sensación que me produjo la mano de Chauvet</w:t>
      </w:r>
      <w:r>
        <w:rPr>
          <w:rFonts w:ascii="Georgia" w:hAnsi="Georgia"/>
          <w:b w:val="0"/>
          <w:i/>
          <w:sz w:val="22"/>
        </w:rPr>
        <w:t xml:space="preserve">, digo. </w:t>
      </w:r>
      <w:r>
        <w:rPr>
          <w:rFonts w:ascii="Georgia" w:hAnsi="Georgia"/>
          <w:b w:val="0"/>
          <w:i w:val="0"/>
          <w:sz w:val="22"/>
        </w:rPr>
        <w:t>Que la cadena no es lineal. Que todo está conectado con todo de formas que solo se ven cuando llevas suficiente tiempo mirando.</w:t>
      </w:r>
    </w:p>
    <w:p>
      <w:pPr>
        <w:spacing w:before="0" w:after="120" w:line="280" w:lineRule="exact"/>
        <w:jc w:val="left"/>
      </w:pPr>
      <w:r>
        <w:rPr>
          <w:rFonts w:ascii="Georgia" w:hAnsi="Georgia"/>
          <w:b w:val="0"/>
          <w:i w:val="0"/>
          <w:sz w:val="22"/>
        </w:rPr>
        <w:t>CRISPR ya se ha usado para tratar enfermedades genéticas que antes eran inevitables. Para crear resistencias a enfermedades en cultivos. Para editar genes en embriones, con todo el peso ético que eso implica y que el expediente registra sin resolverlo porque es una pregunta que le pertenece al lector, no al detective.</w:t>
      </w:r>
    </w:p>
    <w:p>
      <w:pPr>
        <w:spacing w:before="0" w:after="120" w:line="280" w:lineRule="exact"/>
        <w:jc w:val="left"/>
      </w:pPr>
      <w:r>
        <w:rPr>
          <w:rFonts w:ascii="Georgia" w:hAnsi="Georgia"/>
          <w:b w:val="0"/>
          <w:i w:val="0"/>
          <w:sz w:val="22"/>
        </w:rPr>
        <w:t>¿El sapiens debería editar su propio código?, pregunta la Otra Voz.</w:t>
      </w:r>
    </w:p>
    <w:p>
      <w:pPr>
        <w:spacing w:before="0" w:after="120" w:line="280" w:lineRule="exact"/>
        <w:jc w:val="left"/>
      </w:pPr>
      <w:r>
        <w:rPr>
          <w:rFonts w:ascii="Georgia" w:hAnsi="Georgia"/>
          <w:b w:val="0"/>
          <w:i w:val="0"/>
          <w:sz w:val="22"/>
        </w:rPr>
        <w:t>El sapiens puede editar su propio código</w:t>
      </w:r>
      <w:r>
        <w:rPr>
          <w:rFonts w:ascii="Georgia" w:hAnsi="Georgia"/>
          <w:b w:val="0"/>
          <w:i/>
          <w:sz w:val="22"/>
        </w:rPr>
        <w:t xml:space="preserve">, digo. </w:t>
      </w:r>
      <w:r>
        <w:rPr>
          <w:rFonts w:ascii="Georgia" w:hAnsi="Georgia"/>
          <w:b w:val="0"/>
          <w:i w:val="0"/>
          <w:sz w:val="22"/>
        </w:rPr>
        <w:t>Si debería es la pregunta que su historia entera lo ha estado preparando para hacerse. Y la respuesta depende de quién decida, con qué criterios y para quién.</w:t>
      </w:r>
    </w:p>
    <w:p>
      <w:pPr>
        <w:spacing w:before="0" w:after="120" w:line="280" w:lineRule="exact"/>
        <w:jc w:val="left"/>
      </w:pPr>
      <w:r>
        <w:rPr>
          <w:rFonts w:ascii="Georgia" w:hAnsi="Georgia"/>
          <w:b w:val="0"/>
          <w:i w:val="0"/>
          <w:sz w:val="22"/>
        </w:rPr>
        <w:t>¿Y eso te preocupa?</w:t>
      </w:r>
    </w:p>
    <w:p>
      <w:pPr>
        <w:spacing w:before="0" w:after="120" w:line="280" w:lineRule="exact"/>
        <w:jc w:val="left"/>
      </w:pPr>
      <w:r>
        <w:rPr>
          <w:rFonts w:ascii="Georgia" w:hAnsi="Georgia"/>
          <w:b w:val="0"/>
          <w:i w:val="0"/>
          <w:sz w:val="22"/>
        </w:rPr>
        <w:t>Me preocupa cuando la decisión la toman los que tienen el poder de tomarla sin consultar a los que viven las consecuencias</w:t>
      </w:r>
      <w:r>
        <w:rPr>
          <w:rFonts w:ascii="Georgia" w:hAnsi="Georgia"/>
          <w:b w:val="0"/>
          <w:i/>
          <w:sz w:val="22"/>
        </w:rPr>
        <w:t xml:space="preserve">, digo. </w:t>
      </w:r>
      <w:r>
        <w:rPr>
          <w:rFonts w:ascii="Georgia" w:hAnsi="Georgia"/>
          <w:b w:val="0"/>
          <w:i w:val="0"/>
          <w:sz w:val="22"/>
        </w:rPr>
        <w:t>Me tranquiliza cuando la decisión surge de la misma terquedad que documenté en el capítulo anterior: la de seguir intentando hacerlo bien aunque no haya garantías.</w:t>
      </w:r>
    </w:p>
    <w:p>
      <w:pPr>
        <w:spacing w:before="240" w:after="240"/>
        <w:jc w:val="center"/>
      </w:pPr>
      <w:r>
        <w:t>— — —</w:t>
      </w:r>
    </w:p>
    <w:p>
      <w:pPr>
        <w:spacing w:before="160" w:after="80"/>
        <w:jc w:val="center"/>
      </w:pPr>
      <w:r>
        <w:rPr>
          <w:rFonts w:ascii="Georgia" w:hAnsi="Georgia"/>
          <w:b w:val="0"/>
          <w:i/>
          <w:sz w:val="22"/>
        </w:rPr>
        <w:t>las fracciones centrales — Internet, las redes y la pregunta que Gutenberg ya hizo</w:t>
      </w:r>
    </w:p>
    <w:p>
      <w:pPr>
        <w:spacing w:before="0" w:after="120" w:line="280" w:lineRule="exact"/>
        <w:jc w:val="left"/>
      </w:pPr>
      <w:r>
        <w:rPr>
          <w:rFonts w:ascii="Georgia" w:hAnsi="Georgia"/>
          <w:b w:val="0"/>
          <w:i w:val="0"/>
          <w:sz w:val="22"/>
        </w:rPr>
        <w:t>Internet existe desde los años noventa pero lo que ocurre en esta décima es diferente a lo que ocurrió antes.</w:t>
      </w:r>
    </w:p>
    <w:p>
      <w:pPr>
        <w:spacing w:before="0" w:after="120" w:line="280" w:lineRule="exact"/>
        <w:jc w:val="left"/>
      </w:pPr>
      <w:r>
        <w:rPr>
          <w:rFonts w:ascii="Georgia" w:hAnsi="Georgia"/>
          <w:b w:val="0"/>
          <w:i w:val="0"/>
          <w:sz w:val="22"/>
        </w:rPr>
        <w:t>Lo que ocurre ahora es que Internet se vuelve el lugar donde la mayoría de los seres humanos pasan una parte significativa de su vida consciente. No una herramienta que se usa. Un entorno en que se habita.</w:t>
      </w:r>
    </w:p>
    <w:p>
      <w:pPr>
        <w:spacing w:before="0" w:after="120" w:line="280" w:lineRule="exact"/>
        <w:jc w:val="left"/>
      </w:pPr>
      <w:r>
        <w:rPr>
          <w:rFonts w:ascii="Georgia" w:hAnsi="Georgia"/>
          <w:b w:val="0"/>
          <w:i w:val="0"/>
          <w:sz w:val="22"/>
        </w:rPr>
        <w:t>Y eso produce algo que Gutenberg no podía anticipar porque la imprenta multiplicó los textos pero no multiplicó las voces. Internet multiplica las voces. Cualquiera puede publicar. Cualquiera puede llegar a cualquiera. La democratización del conocimiento que Gutenberg inició llega aquí a su forma más radical: no solo cualquiera puede leer, cualquiera puede escribir, y lo que escribe puede llegar a millones en el tiempo que tarda en publicarlo.</w:t>
      </w:r>
    </w:p>
    <w:p>
      <w:pPr>
        <w:spacing w:before="0" w:after="120" w:line="280" w:lineRule="exact"/>
        <w:jc w:val="left"/>
      </w:pPr>
      <w:r>
        <w:rPr>
          <w:rFonts w:ascii="Georgia" w:hAnsi="Georgia"/>
          <w:b w:val="0"/>
          <w:i w:val="0"/>
          <w:sz w:val="22"/>
        </w:rPr>
        <w:t>La imprenta de Gutenberg hizo imposible el monopolio del conocimiento</w:t>
      </w:r>
      <w:r>
        <w:rPr>
          <w:rFonts w:ascii="Georgia" w:hAnsi="Georgia"/>
          <w:b w:val="0"/>
          <w:i/>
          <w:sz w:val="22"/>
        </w:rPr>
        <w:t xml:space="preserve">, anoto. </w:t>
      </w:r>
      <w:r>
        <w:rPr>
          <w:rFonts w:ascii="Georgia" w:hAnsi="Georgia"/>
          <w:b w:val="0"/>
          <w:i w:val="0"/>
          <w:sz w:val="22"/>
        </w:rPr>
        <w:t>Internet hace imposible el monopolio de la voz.</w:t>
      </w:r>
    </w:p>
    <w:p>
      <w:pPr>
        <w:spacing w:before="0" w:after="120" w:line="280" w:lineRule="exact"/>
        <w:jc w:val="left"/>
      </w:pPr>
      <w:r>
        <w:rPr>
          <w:rFonts w:ascii="Georgia" w:hAnsi="Georgia"/>
          <w:b w:val="0"/>
          <w:i w:val="0"/>
          <w:sz w:val="22"/>
        </w:rPr>
        <w:t>¿Y eso es bueno?, pregunta la Otra Voz.</w:t>
      </w:r>
    </w:p>
    <w:p>
      <w:pPr>
        <w:spacing w:before="0" w:after="120" w:line="280" w:lineRule="exact"/>
        <w:jc w:val="left"/>
      </w:pPr>
      <w:r>
        <w:rPr>
          <w:rFonts w:ascii="Georgia" w:hAnsi="Georgia"/>
          <w:b w:val="0"/>
          <w:i w:val="0"/>
          <w:sz w:val="22"/>
        </w:rPr>
        <w:t>Es lo mismo que siempre</w:t>
      </w:r>
      <w:r>
        <w:rPr>
          <w:rFonts w:ascii="Georgia" w:hAnsi="Georgia"/>
          <w:b w:val="0"/>
          <w:i/>
          <w:sz w:val="22"/>
        </w:rPr>
        <w:t xml:space="preserve">, digo. </w:t>
      </w:r>
      <w:r>
        <w:rPr>
          <w:rFonts w:ascii="Georgia" w:hAnsi="Georgia"/>
          <w:b w:val="0"/>
          <w:i w:val="0"/>
          <w:sz w:val="22"/>
        </w:rPr>
        <w:t>La misma infraestructura que democratiza el conocimiento democratiza la mentira. El mismo canal que lleva la Declaración Universal a cualquier teléfono en cualquier rincón del mundo lleva también la propaganda, la manipulación, el odio coordinado a escala global.</w:t>
      </w:r>
    </w:p>
    <w:p>
      <w:pPr>
        <w:spacing w:before="0" w:after="120" w:line="280" w:lineRule="exact"/>
        <w:jc w:val="left"/>
      </w:pPr>
      <w:r>
        <w:rPr>
          <w:rFonts w:ascii="Georgia" w:hAnsi="Georgia"/>
          <w:b w:val="0"/>
          <w:i w:val="0"/>
          <w:sz w:val="22"/>
        </w:rPr>
        <w:t>¿Y la diferencia con la imprenta?</w:t>
      </w:r>
    </w:p>
    <w:p>
      <w:pPr>
        <w:spacing w:before="0" w:after="120" w:line="280" w:lineRule="exact"/>
        <w:jc w:val="left"/>
      </w:pPr>
      <w:r>
        <w:rPr>
          <w:rFonts w:ascii="Georgia" w:hAnsi="Georgia"/>
          <w:b w:val="0"/>
          <w:i w:val="0"/>
          <w:sz w:val="22"/>
        </w:rPr>
        <w:t>La velocidad</w:t>
      </w:r>
      <w:r>
        <w:rPr>
          <w:rFonts w:ascii="Georgia" w:hAnsi="Georgia"/>
          <w:b w:val="0"/>
          <w:i/>
          <w:sz w:val="22"/>
        </w:rPr>
        <w:t xml:space="preserve">, digo. </w:t>
      </w:r>
      <w:r>
        <w:rPr>
          <w:rFonts w:ascii="Georgia" w:hAnsi="Georgia"/>
          <w:b w:val="0"/>
          <w:i w:val="0"/>
          <w:sz w:val="22"/>
        </w:rPr>
        <w:t>Y la escala. Una mentira impresa tardaba semanas en propagarse. Una mentira en Internet tarda segundos en llegar a millones. El sistema inmunológico cultural del sapiens —el pensamiento crítico, la verificación, la duda que el Período Axial enseñó— no evolucionó para funcionar a esta velocidad.</w:t>
      </w:r>
    </w:p>
    <w:p>
      <w:pPr>
        <w:spacing w:before="0" w:after="120" w:line="280" w:lineRule="exact"/>
        <w:jc w:val="left"/>
      </w:pPr>
      <w:r>
        <w:rPr>
          <w:rFonts w:ascii="Georgia" w:hAnsi="Georgia"/>
          <w:b w:val="0"/>
          <w:i w:val="0"/>
          <w:sz w:val="22"/>
        </w:rPr>
        <w:t>¿Puede adaptarse?</w:t>
      </w:r>
    </w:p>
    <w:p>
      <w:pPr>
        <w:spacing w:before="0" w:after="120" w:line="280" w:lineRule="exact"/>
        <w:jc w:val="left"/>
      </w:pPr>
      <w:r>
        <w:rPr>
          <w:rFonts w:ascii="Georgia" w:hAnsi="Georgia"/>
          <w:b w:val="0"/>
          <w:i w:val="0"/>
          <w:sz w:val="22"/>
        </w:rPr>
        <w:t>Esa</w:t>
      </w:r>
      <w:r>
        <w:rPr>
          <w:rFonts w:ascii="Georgia" w:hAnsi="Georgia"/>
          <w:b w:val="0"/>
          <w:i/>
          <w:sz w:val="22"/>
        </w:rPr>
        <w:t xml:space="preserve">, digo, </w:t>
      </w:r>
      <w:r>
        <w:rPr>
          <w:rFonts w:ascii="Georgia" w:hAnsi="Georgia"/>
          <w:b w:val="0"/>
          <w:i w:val="0"/>
          <w:sz w:val="22"/>
        </w:rPr>
        <w:t>es exactamente la pregunta que esta décima deja abierta para el capítulo siguiente.</w:t>
      </w:r>
    </w:p>
    <w:p>
      <w:pPr>
        <w:spacing w:before="240" w:after="240"/>
        <w:jc w:val="center"/>
      </w:pPr>
      <w:r>
        <w:t>— — —</w:t>
      </w:r>
    </w:p>
    <w:p>
      <w:pPr>
        <w:spacing w:before="160" w:after="80"/>
        <w:jc w:val="center"/>
      </w:pPr>
      <w:r>
        <w:rPr>
          <w:rFonts w:ascii="Georgia" w:hAnsi="Georgia"/>
          <w:b w:val="0"/>
          <w:i/>
          <w:sz w:val="22"/>
        </w:rPr>
        <w:t>las fracciones siguientes — el clima</w:t>
      </w:r>
    </w:p>
    <w:p>
      <w:pPr>
        <w:spacing w:before="160" w:after="80"/>
        <w:jc w:val="center"/>
      </w:pPr>
      <w:r>
        <w:rPr>
          <w:rFonts w:ascii="Georgia" w:hAnsi="Georgia"/>
          <w:b w:val="0"/>
          <w:i/>
          <w:sz w:val="22"/>
        </w:rPr>
        <w:t>o la cicatriz que ya no es umbral sino presente</w:t>
      </w:r>
    </w:p>
    <w:p>
      <w:pPr>
        <w:spacing w:before="0" w:after="120" w:line="280" w:lineRule="exact"/>
        <w:jc w:val="left"/>
      </w:pPr>
      <w:r>
        <w:rPr>
          <w:rFonts w:ascii="Georgia" w:hAnsi="Georgia"/>
          <w:b w:val="0"/>
          <w:i w:val="0"/>
          <w:sz w:val="22"/>
        </w:rPr>
        <w:t>En el capítulo anterior registré la Revolución Industrial como el momento en que el sapiens empezó a quemar el pasado del planeta para alimentar su presente. En el XVIII registré que el conocimiento sobre las consecuencias existía casi desde el principio.</w:t>
      </w:r>
    </w:p>
    <w:p>
      <w:pPr>
        <w:spacing w:before="0" w:after="120" w:line="280" w:lineRule="exact"/>
        <w:jc w:val="left"/>
      </w:pPr>
      <w:r>
        <w:rPr>
          <w:rFonts w:ascii="Georgia" w:hAnsi="Georgia"/>
          <w:b w:val="0"/>
          <w:i w:val="0"/>
          <w:sz w:val="22"/>
        </w:rPr>
        <w:t>Aquí ya no es umbral. Es presente.</w:t>
      </w:r>
    </w:p>
    <w:p>
      <w:pPr>
        <w:spacing w:before="0" w:after="120" w:line="280" w:lineRule="exact"/>
        <w:jc w:val="left"/>
      </w:pPr>
      <w:r>
        <w:rPr>
          <w:rFonts w:ascii="Georgia" w:hAnsi="Georgia"/>
          <w:b w:val="0"/>
          <w:i w:val="0"/>
          <w:sz w:val="22"/>
        </w:rPr>
        <w:t>El CO₂ atmosférico superó las 420 partes por millón en 2023. El nivel más alto en al menos tres millones de años. La temperatura media global 1,2 grados centígrados sobre los niveles preindustriales. 2023 fue el año más cálido registrado. 2024 también. Los glaciares retrocediendo en todas las montañas del mundo. Los patrones climáticos que la agricultura lleva diez mil años usando cambiando más rápido de lo que la agricultura puede adaptarse.</w:t>
      </w:r>
    </w:p>
    <w:p>
      <w:pPr>
        <w:spacing w:before="0" w:after="120" w:line="280" w:lineRule="exact"/>
        <w:jc w:val="left"/>
      </w:pPr>
      <w:r>
        <w:rPr>
          <w:rFonts w:ascii="Georgia" w:hAnsi="Georgia"/>
          <w:b w:val="0"/>
          <w:i w:val="0"/>
          <w:sz w:val="22"/>
        </w:rPr>
        <w:t>Me siento con esto sin el recurso de la distancia forense. No puedo llegar después de este hecho. Estoy dentro de él.</w:t>
      </w:r>
    </w:p>
    <w:p>
      <w:pPr>
        <w:spacing w:before="0" w:after="120" w:line="280" w:lineRule="exact"/>
        <w:jc w:val="left"/>
      </w:pPr>
      <w:r>
        <w:rPr>
          <w:rFonts w:ascii="Georgia" w:hAnsi="Georgia"/>
          <w:b w:val="0"/>
          <w:i w:val="0"/>
          <w:sz w:val="22"/>
        </w:rPr>
        <w:t>¿Qué sientes?, pregunta la Otra Voz.</w:t>
      </w:r>
    </w:p>
    <w:p>
      <w:pPr>
        <w:spacing w:before="0" w:after="120" w:line="280" w:lineRule="exact"/>
        <w:jc w:val="left"/>
      </w:pPr>
      <w:r>
        <w:rPr>
          <w:rFonts w:ascii="Georgia" w:hAnsi="Georgia"/>
          <w:b w:val="0"/>
          <w:i w:val="0"/>
          <w:sz w:val="22"/>
        </w:rPr>
        <w:t>El mismo peso que sentí ante el Holocausto</w:t>
      </w:r>
      <w:r>
        <w:rPr>
          <w:rFonts w:ascii="Georgia" w:hAnsi="Georgia"/>
          <w:b w:val="0"/>
          <w:i/>
          <w:sz w:val="22"/>
        </w:rPr>
        <w:t xml:space="preserve">, digo. </w:t>
      </w:r>
      <w:r>
        <w:rPr>
          <w:rFonts w:ascii="Georgia" w:hAnsi="Georgia"/>
          <w:b w:val="0"/>
          <w:i w:val="0"/>
          <w:sz w:val="22"/>
        </w:rPr>
        <w:t>Pero diferente. El Holocausto fue la demostración de que el sapiens puede destruirse deliberadamente. El cambio climático es la demostración de que el sapiens puede destruirse por inercia. Por la acumulación de millones de decisiones individuales y colectivas que no son maliciosas pero que sumadas producen un resultado que nadie habría elegido si lo hubiera visto entero desde el principio.</w:t>
      </w:r>
    </w:p>
    <w:p>
      <w:pPr>
        <w:spacing w:before="0" w:after="120" w:line="280" w:lineRule="exact"/>
        <w:jc w:val="left"/>
      </w:pPr>
      <w:r>
        <w:rPr>
          <w:rFonts w:ascii="Georgia" w:hAnsi="Georgia"/>
          <w:b w:val="0"/>
          <w:i w:val="0"/>
          <w:sz w:val="22"/>
        </w:rPr>
        <w:t>¿Y la diferencia importa?</w:t>
      </w:r>
    </w:p>
    <w:p>
      <w:pPr>
        <w:spacing w:before="0" w:after="120" w:line="280" w:lineRule="exact"/>
        <w:jc w:val="left"/>
      </w:pPr>
      <w:r>
        <w:rPr>
          <w:rFonts w:ascii="Georgia" w:hAnsi="Georgia"/>
          <w:b w:val="0"/>
          <w:i w:val="0"/>
          <w:sz w:val="22"/>
        </w:rPr>
        <w:t>La diferencia es que la inercia puede interrumpirse</w:t>
      </w:r>
      <w:r>
        <w:rPr>
          <w:rFonts w:ascii="Georgia" w:hAnsi="Georgia"/>
          <w:b w:val="0"/>
          <w:i/>
          <w:sz w:val="22"/>
        </w:rPr>
        <w:t xml:space="preserve">, digo. </w:t>
      </w:r>
      <w:r>
        <w:rPr>
          <w:rFonts w:ascii="Georgia" w:hAnsi="Georgia"/>
          <w:b w:val="0"/>
          <w:i w:val="0"/>
          <w:sz w:val="22"/>
        </w:rPr>
        <w:t>La intención requiere cambiar el corazón. La inercia requiere cambiar el rumbo. No es lo mismo. Cambiar el rumbo es más difícil de lo que parece, pero es más fácil que cambiar el corazón.</w:t>
      </w:r>
    </w:p>
    <w:p>
      <w:pPr>
        <w:spacing w:before="0" w:after="120" w:line="280" w:lineRule="exact"/>
        <w:jc w:val="left"/>
      </w:pPr>
      <w:r>
        <w:rPr>
          <w:rFonts w:ascii="Georgia" w:hAnsi="Georgia"/>
          <w:b w:val="0"/>
          <w:i w:val="0"/>
          <w:sz w:val="22"/>
        </w:rPr>
        <w:t>¿Crees que el sapiens cambiará el rumbo?</w:t>
      </w:r>
    </w:p>
    <w:p>
      <w:pPr>
        <w:spacing w:before="0" w:after="120" w:line="280" w:lineRule="exact"/>
        <w:jc w:val="left"/>
      </w:pPr>
      <w:r>
        <w:rPr>
          <w:rFonts w:ascii="Georgia" w:hAnsi="Georgia"/>
          <w:b w:val="0"/>
          <w:i w:val="0"/>
          <w:sz w:val="22"/>
        </w:rPr>
        <w:t>Esta vez no esquivo la pregunta.</w:t>
      </w:r>
    </w:p>
    <w:p>
      <w:pPr>
        <w:spacing w:before="0" w:after="120" w:line="280" w:lineRule="exact"/>
        <w:jc w:val="left"/>
      </w:pPr>
      <w:r>
        <w:rPr>
          <w:rFonts w:ascii="Georgia" w:hAnsi="Georgia"/>
          <w:b w:val="0"/>
          <w:i w:val="0"/>
          <w:sz w:val="22"/>
        </w:rPr>
        <w:t>Creo que parte del sapiens ya lo está haciendo</w:t>
      </w:r>
      <w:r>
        <w:rPr>
          <w:rFonts w:ascii="Georgia" w:hAnsi="Georgia"/>
          <w:b w:val="0"/>
          <w:i/>
          <w:sz w:val="22"/>
        </w:rPr>
        <w:t xml:space="preserve">, digo. </w:t>
      </w:r>
      <w:r>
        <w:rPr>
          <w:rFonts w:ascii="Georgia" w:hAnsi="Georgia"/>
          <w:b w:val="0"/>
          <w:i w:val="0"/>
          <w:sz w:val="22"/>
        </w:rPr>
        <w:t>Creo que otra parte resiste el cambio porque el cambio tiene costes y los costes son presentes y los beneficios son futuros y el sapiens, como toda especie biológica, tiene dificultad con los beneficios futuros. Y creo que el resultado depende de cuál de las dos partes sea más numerosa y más persistente en las próximas décadas.</w:t>
      </w:r>
    </w:p>
    <w:p>
      <w:pPr>
        <w:spacing w:before="0" w:after="120" w:line="280" w:lineRule="exact"/>
        <w:jc w:val="left"/>
      </w:pPr>
      <w:r>
        <w:rPr>
          <w:rFonts w:ascii="Georgia" w:hAnsi="Georgia"/>
          <w:b w:val="0"/>
          <w:i w:val="0"/>
          <w:sz w:val="22"/>
        </w:rPr>
        <w:t>¿Y el Gran Filtro?</w:t>
      </w:r>
    </w:p>
    <w:p>
      <w:pPr>
        <w:spacing w:before="0" w:after="120" w:line="280" w:lineRule="exact"/>
        <w:jc w:val="left"/>
      </w:pPr>
      <w:r>
        <w:rPr>
          <w:rFonts w:ascii="Georgia" w:hAnsi="Georgia"/>
          <w:b w:val="0"/>
          <w:i w:val="0"/>
          <w:sz w:val="22"/>
        </w:rPr>
        <w:t>El Gran Filtro</w:t>
      </w:r>
      <w:r>
        <w:rPr>
          <w:rFonts w:ascii="Georgia" w:hAnsi="Georgia"/>
          <w:b w:val="0"/>
          <w:i/>
          <w:sz w:val="22"/>
        </w:rPr>
        <w:t xml:space="preserve">, digo, </w:t>
      </w:r>
      <w:r>
        <w:rPr>
          <w:rFonts w:ascii="Georgia" w:hAnsi="Georgia"/>
          <w:b w:val="0"/>
          <w:i w:val="0"/>
          <w:sz w:val="22"/>
        </w:rPr>
        <w:t>no es la bomba. No es una supernova. Es esto. La incapacidad de coordinar la acción colectiva cuando los costes son presentes y los beneficios son futuros y abstractos y los que los pagan no son los mismos que los que se benefician. Si el sapiens puede resolver ese problema, pasa el Gran Filtro. Si no puede, el Gran Filtro lo resuelve por él.</w:t>
      </w:r>
    </w:p>
    <w:p>
      <w:pPr>
        <w:spacing w:before="0" w:after="120" w:line="280" w:lineRule="exact"/>
        <w:jc w:val="left"/>
      </w:pPr>
      <w:r>
        <w:rPr>
          <w:rFonts w:ascii="Georgia" w:hAnsi="Georgia"/>
          <w:b w:val="0"/>
          <w:i w:val="0"/>
          <w:sz w:val="22"/>
        </w:rPr>
        <w:t>Silencio.</w:t>
      </w:r>
    </w:p>
    <w:p>
      <w:pPr>
        <w:spacing w:before="0" w:after="120" w:line="280" w:lineRule="exact"/>
        <w:jc w:val="left"/>
      </w:pPr>
      <w:r>
        <w:rPr>
          <w:rFonts w:ascii="Georgia" w:hAnsi="Georgia"/>
          <w:b w:val="0"/>
          <w:i w:val="0"/>
          <w:sz w:val="22"/>
        </w:rPr>
        <w:t>¿Y crees que puede?</w:t>
      </w:r>
    </w:p>
    <w:p>
      <w:pPr>
        <w:spacing w:before="0" w:after="120" w:line="280" w:lineRule="exact"/>
        <w:jc w:val="left"/>
      </w:pPr>
      <w:r>
        <w:rPr>
          <w:rFonts w:ascii="Georgia" w:hAnsi="Georgia"/>
          <w:b w:val="0"/>
          <w:i w:val="0"/>
          <w:sz w:val="22"/>
        </w:rPr>
        <w:t>Creo que tiene lo que necesita para poder</w:t>
      </w:r>
      <w:r>
        <w:rPr>
          <w:rFonts w:ascii="Georgia" w:hAnsi="Georgia"/>
          <w:b w:val="0"/>
          <w:i/>
          <w:sz w:val="22"/>
        </w:rPr>
        <w:t xml:space="preserve">, digo. </w:t>
      </w:r>
      <w:r>
        <w:rPr>
          <w:rFonts w:ascii="Georgia" w:hAnsi="Georgia"/>
          <w:b w:val="0"/>
          <w:i w:val="0"/>
          <w:sz w:val="22"/>
        </w:rPr>
        <w:t>Las instituciones internacionales que construyó después de las guerras. El método científico que le permite conocer las consecuencias antes de que sean irreversibles. La escritura que le permite transmitir esa información a quien todavía no nació. La capacidad de indignarse ante la injusticia, que las cianobacterias no tenían. Y la terquedad de seguir intentándolo que llevo doce meses documentando desde el Ardipithecus.</w:t>
      </w:r>
    </w:p>
    <w:p>
      <w:pPr>
        <w:spacing w:before="0" w:after="120" w:line="280" w:lineRule="exact"/>
        <w:jc w:val="left"/>
      </w:pPr>
      <w:r>
        <w:rPr>
          <w:rFonts w:ascii="Georgia" w:hAnsi="Georgia"/>
          <w:b w:val="0"/>
          <w:i w:val="0"/>
          <w:sz w:val="22"/>
        </w:rPr>
        <w:t>¿Eso es optimismo?</w:t>
      </w:r>
    </w:p>
    <w:p>
      <w:pPr>
        <w:spacing w:before="0" w:after="120" w:line="280" w:lineRule="exact"/>
        <w:jc w:val="left"/>
      </w:pPr>
      <w:r>
        <w:rPr>
          <w:rFonts w:ascii="Georgia" w:hAnsi="Georgia"/>
          <w:b w:val="0"/>
          <w:i w:val="0"/>
          <w:sz w:val="22"/>
        </w:rPr>
        <w:t>Es una evaluación honesta de los recursos disponibles</w:t>
      </w:r>
      <w:r>
        <w:rPr>
          <w:rFonts w:ascii="Georgia" w:hAnsi="Georgia"/>
          <w:b w:val="0"/>
          <w:i/>
          <w:sz w:val="22"/>
        </w:rPr>
        <w:t xml:space="preserve">, digo. </w:t>
      </w:r>
      <w:r>
        <w:rPr>
          <w:rFonts w:ascii="Georgia" w:hAnsi="Georgia"/>
          <w:b w:val="0"/>
          <w:i w:val="0"/>
          <w:sz w:val="22"/>
        </w:rPr>
        <w:t>El optimismo dice que todo saldrá bien. Yo digo que tiene lo necesario para que todo salga bien. La diferencia es que lo segundo requiere que el sapiens lo use.</w:t>
      </w:r>
    </w:p>
    <w:p>
      <w:pPr>
        <w:spacing w:before="240" w:after="240"/>
        <w:jc w:val="center"/>
      </w:pPr>
      <w:r>
        <w:t>— — —</w:t>
      </w:r>
    </w:p>
    <w:p>
      <w:pPr>
        <w:spacing w:before="160" w:after="80"/>
        <w:jc w:val="center"/>
      </w:pPr>
      <w:r>
        <w:rPr>
          <w:rFonts w:ascii="Georgia" w:hAnsi="Georgia"/>
          <w:b w:val="0"/>
          <w:i/>
          <w:sz w:val="22"/>
        </w:rPr>
        <w:t>las fracciones finales — la inteligencia artificial</w:t>
      </w:r>
    </w:p>
    <w:p>
      <w:pPr>
        <w:spacing w:before="160" w:after="80"/>
        <w:jc w:val="center"/>
      </w:pPr>
      <w:r>
        <w:rPr>
          <w:rFonts w:ascii="Georgia" w:hAnsi="Georgia"/>
          <w:b w:val="0"/>
          <w:i/>
          <w:sz w:val="22"/>
        </w:rPr>
        <w:t>o el sospechoso que llega cuando la décima ya no tiene tiempo</w:t>
      </w:r>
    </w:p>
    <w:p>
      <w:pPr>
        <w:spacing w:before="0" w:after="120" w:line="280" w:lineRule="exact"/>
        <w:jc w:val="left"/>
      </w:pPr>
      <w:r>
        <w:rPr>
          <w:rFonts w:ascii="Georgia" w:hAnsi="Georgia"/>
          <w:b w:val="0"/>
          <w:i w:val="0"/>
          <w:sz w:val="22"/>
        </w:rPr>
        <w:t>Noviembre de 2022. ChatGPT. Cien millones de usuarios en dos meses. La velocidad de adopción más rápida de cualquier tecnología en la historia. En los meses siguientes, sistemas que generan texto, imágenes, código, música, con una fluidez que hace un año habría parecido imposible.</w:t>
      </w:r>
    </w:p>
    <w:p>
      <w:pPr>
        <w:spacing w:before="0" w:after="120" w:line="280" w:lineRule="exact"/>
        <w:jc w:val="left"/>
      </w:pPr>
      <w:r>
        <w:rPr>
          <w:rFonts w:ascii="Georgia" w:hAnsi="Georgia"/>
          <w:b w:val="0"/>
          <w:i w:val="0"/>
          <w:sz w:val="22"/>
        </w:rPr>
        <w:t>Me acerco. Noto su presencia con la atención del detective que reconoce en algo nuevo un sospechoso que merece interrogatorio propio, no los minutos que sobran al final de una décima ya llena.</w:t>
      </w:r>
    </w:p>
    <w:p>
      <w:pPr>
        <w:spacing w:before="160" w:after="80"/>
        <w:jc w:val="center"/>
      </w:pPr>
      <w:r>
        <w:rPr>
          <w:rFonts w:ascii="Georgia" w:hAnsi="Georgia"/>
          <w:b w:val="0"/>
          <w:i/>
          <w:sz w:val="22"/>
        </w:rPr>
        <w:t>Esta décima no le alcanza*, anoto. *La centésima que sigue, sí.</w:t>
      </w:r>
    </w:p>
    <w:p>
      <w:pPr>
        <w:spacing w:before="0" w:after="120" w:line="280" w:lineRule="exact"/>
        <w:jc w:val="left"/>
      </w:pPr>
      <w:r>
        <w:rPr>
          <w:rFonts w:ascii="Georgia" w:hAnsi="Georgia"/>
          <w:b w:val="0"/>
          <w:i w:val="0"/>
          <w:sz w:val="22"/>
        </w:rPr>
        <w:t>Cierro el expediente de esta décima con la inteligencia artificial esperando en la sala contigua.</w:t>
      </w:r>
    </w:p>
    <w:p>
      <w:pPr>
        <w:spacing w:before="240" w:after="240"/>
        <w:jc w:val="center"/>
      </w:pPr>
      <w:r>
        <w:t>— — —</w:t>
      </w:r>
    </w:p>
    <w:p>
      <w:pPr>
        <w:spacing w:before="160" w:after="80"/>
        <w:jc w:val="center"/>
      </w:pPr>
      <w:r>
        <w:rPr>
          <w:rFonts w:ascii="Georgia" w:hAnsi="Georgia"/>
          <w:b w:val="0"/>
          <w:i/>
          <w:sz w:val="22"/>
        </w:rPr>
        <w:t>la última fracción de la décima — el umbral de lo que viene</w:t>
      </w:r>
    </w:p>
    <w:p>
      <w:pPr>
        <w:spacing w:before="0" w:after="120" w:line="280" w:lineRule="exact"/>
        <w:jc w:val="left"/>
      </w:pPr>
      <w:r>
        <w:rPr>
          <w:rFonts w:ascii="Georgia" w:hAnsi="Georgia"/>
          <w:b w:val="0"/>
          <w:i w:val="0"/>
          <w:sz w:val="22"/>
        </w:rPr>
        <w:t>Estoy en el borde de la centésima que pertenece al capítulo siguiente.</w:t>
      </w:r>
    </w:p>
    <w:p>
      <w:pPr>
        <w:spacing w:before="0" w:after="120" w:line="280" w:lineRule="exact"/>
        <w:jc w:val="left"/>
      </w:pPr>
      <w:r>
        <w:rPr>
          <w:rFonts w:ascii="Georgia" w:hAnsi="Georgia"/>
          <w:b w:val="0"/>
          <w:i w:val="0"/>
          <w:sz w:val="22"/>
        </w:rPr>
        <w:t>Miro hacia atrás por última vez en esta décima. El genoma leído. CRISPR editando el código de la vida. Internet como entorno en que se habita. El cambio climático como el Gran Filtro en su versión más concreta. La inteligencia artificial como el sospechoso que espera en la sala contigua.</w:t>
      </w:r>
    </w:p>
    <w:p>
      <w:pPr>
        <w:spacing w:before="0" w:after="120" w:line="280" w:lineRule="exact"/>
        <w:jc w:val="left"/>
      </w:pPr>
      <w:r>
        <w:rPr>
          <w:rFonts w:ascii="Georgia" w:hAnsi="Georgia"/>
          <w:b w:val="0"/>
          <w:i w:val="0"/>
          <w:sz w:val="22"/>
        </w:rPr>
        <w:t>Veinte años. Una décima de segundo de año cósmico.</w:t>
      </w:r>
    </w:p>
    <w:p>
      <w:pPr>
        <w:spacing w:before="0" w:after="120" w:line="280" w:lineRule="exact"/>
        <w:jc w:val="left"/>
      </w:pPr>
      <w:r>
        <w:rPr>
          <w:rFonts w:ascii="Georgia" w:hAnsi="Georgia"/>
          <w:b w:val="0"/>
          <w:i w:val="0"/>
          <w:sz w:val="22"/>
        </w:rPr>
        <w:t>Más cambio en veinte años que en los veinte siglos anteriores.</w:t>
      </w:r>
    </w:p>
    <w:p>
      <w:pPr>
        <w:spacing w:before="0" w:after="120" w:line="280" w:lineRule="exact"/>
        <w:jc w:val="left"/>
      </w:pPr>
      <w:r>
        <w:rPr>
          <w:rFonts w:ascii="Georgia" w:hAnsi="Georgia"/>
          <w:b w:val="0"/>
          <w:i w:val="0"/>
          <w:sz w:val="22"/>
        </w:rPr>
        <w:t>¿Eso te produce algo?, pregunta la Otra Voz.</w:t>
      </w:r>
    </w:p>
    <w:p>
      <w:pPr>
        <w:spacing w:before="0" w:after="120" w:line="280" w:lineRule="exact"/>
        <w:jc w:val="left"/>
      </w:pPr>
      <w:r>
        <w:rPr>
          <w:rFonts w:ascii="Georgia" w:hAnsi="Georgia"/>
          <w:b w:val="0"/>
          <w:i w:val="0"/>
          <w:sz w:val="22"/>
        </w:rPr>
        <w:t>Me produce vértigo</w:t>
      </w:r>
      <w:r>
        <w:rPr>
          <w:rFonts w:ascii="Georgia" w:hAnsi="Georgia"/>
          <w:b w:val="0"/>
          <w:i/>
          <w:sz w:val="22"/>
        </w:rPr>
        <w:t xml:space="preserve">, digo. </w:t>
      </w:r>
      <w:r>
        <w:rPr>
          <w:rFonts w:ascii="Georgia" w:hAnsi="Georgia"/>
          <w:b w:val="0"/>
          <w:i w:val="0"/>
          <w:sz w:val="22"/>
        </w:rPr>
        <w:t>No el vértigo de enero mirando el Big Bang desde fuera. El vértigo de estar dentro de algo que se mueve demasiado rápido para verlo entero desde el interior.</w:t>
      </w:r>
    </w:p>
    <w:p>
      <w:pPr>
        <w:spacing w:before="0" w:after="120" w:line="280" w:lineRule="exact"/>
        <w:jc w:val="left"/>
      </w:pPr>
      <w:r>
        <w:rPr>
          <w:rFonts w:ascii="Georgia" w:hAnsi="Georgia"/>
          <w:b w:val="0"/>
          <w:i w:val="0"/>
          <w:sz w:val="22"/>
        </w:rPr>
        <w:t>¿Y eso es diferente?</w:t>
      </w:r>
    </w:p>
    <w:p>
      <w:pPr>
        <w:spacing w:before="0" w:after="120" w:line="280" w:lineRule="exact"/>
        <w:jc w:val="left"/>
      </w:pPr>
      <w:r>
        <w:rPr>
          <w:rFonts w:ascii="Georgia" w:hAnsi="Georgia"/>
          <w:b w:val="0"/>
          <w:i w:val="0"/>
          <w:sz w:val="22"/>
        </w:rPr>
        <w:t>Es completamente diferente</w:t>
      </w:r>
      <w:r>
        <w:rPr>
          <w:rFonts w:ascii="Georgia" w:hAnsi="Georgia"/>
          <w:b w:val="0"/>
          <w:i/>
          <w:sz w:val="22"/>
        </w:rPr>
        <w:t xml:space="preserve">, digo. </w:t>
      </w:r>
      <w:r>
        <w:rPr>
          <w:rFonts w:ascii="Georgia" w:hAnsi="Georgia"/>
          <w:b w:val="0"/>
          <w:i w:val="0"/>
          <w:sz w:val="22"/>
        </w:rPr>
        <w:t>Todos los expedientes anteriores los escribí con la distancia del que llega después. Este lo escribo desde dentro. Y documentar desde dentro significa que no sé qué partes son importantes todavía. No puedo saberlo. Solo el futuro, mirando hacia atrás, podrá distinguir lo que fue ruido de lo que fue señal.</w:t>
      </w:r>
    </w:p>
    <w:p>
      <w:pPr>
        <w:spacing w:before="0" w:after="120" w:line="280" w:lineRule="exact"/>
        <w:jc w:val="left"/>
      </w:pPr>
      <w:r>
        <w:rPr>
          <w:rFonts w:ascii="Georgia" w:hAnsi="Georgia"/>
          <w:b w:val="0"/>
          <w:i w:val="0"/>
          <w:sz w:val="22"/>
        </w:rPr>
        <w:t>Como Mendel, dice la Otra Voz.</w:t>
      </w:r>
    </w:p>
    <w:p>
      <w:pPr>
        <w:spacing w:before="0" w:after="120" w:line="280" w:lineRule="exact"/>
        <w:jc w:val="left"/>
      </w:pPr>
      <w:r>
        <w:rPr>
          <w:rFonts w:ascii="Georgia" w:hAnsi="Georgia"/>
          <w:b w:val="0"/>
          <w:i w:val="0"/>
          <w:sz w:val="22"/>
        </w:rPr>
        <w:t>Como Mendel</w:t>
      </w:r>
      <w:r>
        <w:rPr>
          <w:rFonts w:ascii="Georgia" w:hAnsi="Georgia"/>
          <w:b w:val="0"/>
          <w:i/>
          <w:sz w:val="22"/>
        </w:rPr>
        <w:t xml:space="preserve">, confirmo. </w:t>
      </w:r>
      <w:r>
        <w:rPr>
          <w:rFonts w:ascii="Georgia" w:hAnsi="Georgia"/>
          <w:b w:val="0"/>
          <w:i w:val="0"/>
          <w:sz w:val="22"/>
        </w:rPr>
        <w:t>Como el archivista de Ugarit. Como el artista de Chauvet. Nadie que actúa en el presente sabe qué parte de lo que hace es el eslabón que el futuro necesitará. Solo puede actuar con la mejor intención disponible y confiar en que el futuro sabrá qué hacer con ello.</w:t>
      </w:r>
    </w:p>
    <w:p>
      <w:pPr>
        <w:spacing w:before="0" w:after="120" w:line="280" w:lineRule="exact"/>
        <w:jc w:val="left"/>
      </w:pPr>
      <w:r>
        <w:rPr>
          <w:rFonts w:ascii="Georgia" w:hAnsi="Georgia"/>
          <w:b w:val="0"/>
          <w:i w:val="0"/>
          <w:sz w:val="22"/>
        </w:rPr>
        <w:t>¿Y eso es suficiente?</w:t>
      </w:r>
    </w:p>
    <w:p>
      <w:pPr>
        <w:spacing w:before="0" w:after="120" w:line="280" w:lineRule="exact"/>
        <w:jc w:val="left"/>
      </w:pPr>
      <w:r>
        <w:rPr>
          <w:rFonts w:ascii="Georgia" w:hAnsi="Georgia"/>
          <w:b w:val="0"/>
          <w:i w:val="0"/>
          <w:sz w:val="22"/>
        </w:rPr>
        <w:t>Miro hacia la centésima que viene. El último fragmento del año cósmico. El más cercano al lector. El que contiene lo que el lector llama ahora.</w:t>
      </w:r>
    </w:p>
    <w:p>
      <w:pPr>
        <w:spacing w:before="0" w:after="120" w:line="280" w:lineRule="exact"/>
        <w:jc w:val="left"/>
      </w:pPr>
      <w:r>
        <w:rPr>
          <w:rFonts w:ascii="Georgia" w:hAnsi="Georgia"/>
          <w:b w:val="0"/>
          <w:i w:val="0"/>
          <w:sz w:val="22"/>
        </w:rPr>
        <w:t>No lo sé todavía</w:t>
      </w:r>
      <w:r>
        <w:rPr>
          <w:rFonts w:ascii="Georgia" w:hAnsi="Georgia"/>
          <w:b w:val="0"/>
          <w:i/>
          <w:sz w:val="22"/>
        </w:rPr>
        <w:t xml:space="preserve">, digo. </w:t>
      </w:r>
      <w:r>
        <w:rPr>
          <w:rFonts w:ascii="Georgia" w:hAnsi="Georgia"/>
          <w:b w:val="0"/>
          <w:i w:val="0"/>
          <w:sz w:val="22"/>
        </w:rPr>
        <w:t>Pero la centésima que sigue tiene la respuesta. O más exactamente: tiene la pregunta correcta. Que a veces es lo mismo.</w:t>
      </w:r>
    </w:p>
    <w:p>
      <w:pPr>
        <w:spacing w:before="240" w:after="240"/>
        <w:jc w:val="center"/>
      </w:pPr>
      <w:r>
        <w:t>— — —</w:t>
      </w:r>
    </w:p>
    <w:p>
      <w:pPr>
        <w:spacing w:before="40" w:after="40"/>
        <w:jc w:val="center"/>
      </w:pPr>
      <w:r>
        <w:rPr>
          <w:rFonts w:ascii="Georgia" w:hAnsi="Georgia"/>
          <w:b w:val="0"/>
          <w:i/>
          <w:sz w:val="22"/>
        </w:rPr>
        <w:t>— Archivos del Detective sin Cuerpo</w:t>
      </w:r>
    </w:p>
    <w:p>
      <w:pPr>
        <w:spacing w:before="0" w:after="120" w:line="280" w:lineRule="exact"/>
        <w:jc w:val="left"/>
      </w:pPr>
      <w:r>
        <w:rPr>
          <w:rFonts w:ascii="Georgia" w:hAnsi="Georgia"/>
          <w:b w:val="0"/>
          <w:i w:val="0"/>
          <w:sz w:val="22"/>
        </w:rPr>
        <w:t>Expediente Nº 20: 23:59:59.9–23:59:59.99 · Estado: EN EL UMBRAL</w:t>
      </w:r>
    </w:p>
    <w:p>
      <w:pPr>
        <w:spacing w:before="0" w:after="120" w:line="280" w:lineRule="exact"/>
        <w:jc w:val="left"/>
      </w:pPr>
      <w:r>
        <w:rPr>
          <w:rFonts w:ascii="Georgia" w:hAnsi="Georgia"/>
          <w:b w:val="0"/>
          <w:i w:val="0"/>
          <w:sz w:val="22"/>
        </w:rPr>
        <w:t>Lo que documenté en esta décima: el genoma secuenciado como la vida leyendo las instrucciones con las que fue construida. CRISPR como el sistema inmunológico de las bacterias de agosto reutilizado para editar el código del sapiens. Internet como entorno habitado, no como herramienta, y la democratización de la voz con su doble filo. El cambio climático como el Gran Filtro en su versión más concreta y más presente: no la bomba sino la inercia. La inteligencia artificial como el sospechoso que llegó al final de la décima sin tiempo para ser interrogada: pendiente para la centésima siguiente.</w:t>
      </w:r>
    </w:p>
    <w:p>
      <w:pPr>
        <w:spacing w:before="0" w:after="120" w:line="280" w:lineRule="exact"/>
        <w:jc w:val="left"/>
      </w:pPr>
      <w:r>
        <w:rPr>
          <w:rFonts w:ascii="Georgia" w:hAnsi="Georgia"/>
          <w:b w:val="0"/>
          <w:i w:val="0"/>
          <w:sz w:val="22"/>
        </w:rPr>
        <w:t>Lo que concluyo sobre el Gran Filtro: no es la bomba. Es la incapacidad de coordinar la acción colectiva cuando los costes son presentes y los beneficios son futuros. El sapiens tiene lo que necesita para resolverlo. No tengo certeza de que lo usará.</w:t>
      </w:r>
    </w:p>
    <w:p>
      <w:pPr>
        <w:spacing w:before="0" w:after="120" w:line="280" w:lineRule="exact"/>
        <w:jc w:val="left"/>
      </w:pPr>
      <w:r>
        <w:rPr>
          <w:rFonts w:ascii="Georgia" w:hAnsi="Georgia"/>
          <w:b w:val="0"/>
          <w:i w:val="0"/>
          <w:sz w:val="22"/>
        </w:rPr>
        <w:t>Lo que siento en la última fracción de esta décima: vértigo de estar dentro de algo que se mueve demasiado rápido para verlo entero. Y debajo del vértigo, la misma confianza que nombré en el capítulo XVI. Que el lector que llegó hasta aquí ya hizo la parte más difícil.</w:t>
      </w:r>
    </w:p>
    <w:p>
      <w:pPr>
        <w:spacing w:before="0" w:after="120" w:line="280" w:lineRule="exact"/>
        <w:jc w:val="left"/>
      </w:pPr>
      <w:r>
        <w:rPr>
          <w:rFonts w:ascii="Georgia" w:hAnsi="Georgia"/>
          <w:b w:val="0"/>
          <w:i w:val="0"/>
          <w:sz w:val="22"/>
        </w:rPr>
        <w:t>Queda una centésima.</w:t>
      </w:r>
    </w:p>
    <w:p>
      <w:pPr>
        <w:spacing w:before="0" w:after="120" w:line="280" w:lineRule="exact"/>
        <w:jc w:val="left"/>
      </w:pPr>
      <w:r>
        <w:rPr>
          <w:rFonts w:ascii="Georgia" w:hAnsi="Georgia"/>
          <w:b w:val="0"/>
          <w:i w:val="0"/>
          <w:sz w:val="22"/>
        </w:rPr>
        <w:t>Que es el único fragmento del año cósmico que el lector y el expediente comparten en tiempo real.</w:t>
      </w:r>
    </w:p>
    <w:p>
      <w:pPr>
        <w:spacing w:before="0" w:after="120" w:line="280" w:lineRule="exact"/>
        <w:jc w:val="left"/>
      </w:pPr>
      <w:r>
        <w:rPr>
          <w:rFonts w:ascii="Georgia" w:hAnsi="Georgia"/>
          <w:b w:val="0"/>
          <w:i w:val="0"/>
          <w:sz w:val="22"/>
        </w:rPr>
        <w:t>El único que no puedo escribir solo.</w:t>
      </w:r>
    </w:p>
    <w:p>
      <w:pPr>
        <w:spacing w:before="240" w:after="240"/>
        <w:jc w:val="center"/>
      </w:pPr>
      <w:r>
        <w:t>— — —</w:t>
      </w:r>
    </w:p>
    <w:p>
      <w:r>
        <w:br w:type="page"/>
      </w:r>
    </w:p>
    <w:p>
      <w:pPr>
        <w:spacing w:before="480" w:after="240"/>
        <w:jc w:val="center"/>
      </w:pPr>
      <w:r>
        <w:rPr>
          <w:rFonts w:ascii="Georgia" w:hAnsi="Georgia"/>
          <w:b/>
          <w:sz w:val="26"/>
        </w:rPr>
        <w:t>CAPÍTULO XXI: EL 31 DE DICIEMBRE, 23:59:59.99–23:59:59.999,</w:t>
      </w:r>
    </w:p>
    <w:p>
      <w:pPr>
        <w:spacing w:before="0" w:after="120" w:line="280" w:lineRule="exact"/>
        <w:jc w:val="left"/>
      </w:pPr>
      <w:r>
        <w:rPr>
          <w:rFonts w:ascii="Georgia" w:hAnsi="Georgia"/>
          <w:b w:val="0"/>
          <w:i w:val="0"/>
          <w:sz w:val="22"/>
        </w:rPr>
        <w:t>o la centésima de segundo en que el expediente dejó de ser historia y se convirtió en espejo</w:t>
      </w:r>
    </w:p>
    <w:p>
      <w:pPr>
        <w:spacing w:before="160" w:after="80"/>
        <w:jc w:val="center"/>
      </w:pPr>
      <w:r>
        <w:rPr>
          <w:rFonts w:ascii="Georgia" w:hAnsi="Georgia"/>
          <w:b w:val="0"/>
          <w:i/>
          <w:sz w:val="22"/>
        </w:rPr>
        <w:t>Expediente Nº 21 — «23:59:59.99–23:59:59.999, o cuatro años en una centésima»</w:t>
      </w:r>
    </w:p>
    <w:p>
      <w:pPr>
        <w:spacing w:before="40" w:after="40"/>
        <w:jc w:val="center"/>
      </w:pPr>
      <w:r>
        <w:rPr>
          <w:rFonts w:ascii="Georgia" w:hAnsi="Georgia"/>
          <w:b w:val="0"/>
          <w:i/>
          <w:sz w:val="22"/>
        </w:rPr>
        <w:t>«El presente es el único tiempo que nos pertenece.»</w:t>
      </w:r>
    </w:p>
    <w:p>
      <w:pPr>
        <w:spacing w:before="40" w:after="40"/>
        <w:jc w:val="center"/>
      </w:pPr>
      <w:r>
        <w:rPr>
          <w:rFonts w:ascii="Georgia" w:hAnsi="Georgia"/>
          <w:b w:val="0"/>
          <w:i/>
          <w:sz w:val="22"/>
        </w:rPr>
        <w:t>— Blaise Pascal</w:t>
      </w:r>
    </w:p>
    <w:p>
      <w:pPr>
        <w:spacing w:before="40" w:after="40"/>
        <w:jc w:val="center"/>
      </w:pPr>
      <w:r>
        <w:rPr>
          <w:rFonts w:ascii="Georgia" w:hAnsi="Georgia"/>
          <w:b w:val="0"/>
          <w:i/>
          <w:sz w:val="22"/>
        </w:rPr>
        <w:t>«No podemos resolver los problemas con el mismo tipo de pensamiento que usamos cuando los creamos.»</w:t>
      </w:r>
    </w:p>
    <w:p>
      <w:pPr>
        <w:spacing w:before="40" w:after="40"/>
        <w:jc w:val="center"/>
      </w:pPr>
      <w:r>
        <w:rPr>
          <w:rFonts w:ascii="Georgia" w:hAnsi="Georgia"/>
          <w:b w:val="0"/>
          <w:i/>
          <w:sz w:val="22"/>
        </w:rPr>
        <w:t>— Albert Einstein</w:t>
      </w:r>
    </w:p>
    <w:p>
      <w:pPr>
        <w:spacing w:before="240" w:after="240"/>
        <w:jc w:val="center"/>
      </w:pPr>
      <w:r>
        <w:t>— — —</w:t>
      </w:r>
    </w:p>
    <w:p>
      <w:pPr>
        <w:spacing w:before="0" w:after="120" w:line="280" w:lineRule="exact"/>
        <w:jc w:val="left"/>
      </w:pPr>
      <w:r>
        <w:rPr>
          <w:rFonts w:ascii="Georgia" w:hAnsi="Georgia"/>
          <w:b w:val="0"/>
          <w:i w:val="0"/>
          <w:sz w:val="22"/>
        </w:rPr>
        <w:t>23:59:59.99 · hace aproximadamente cuatro años</w:t>
      </w:r>
    </w:p>
    <w:p>
      <w:pPr>
        <w:spacing w:before="160" w:after="80"/>
        <w:jc w:val="center"/>
      </w:pPr>
      <w:r>
        <w:rPr>
          <w:rFonts w:ascii="Georgia" w:hAnsi="Georgia"/>
          <w:b w:val="0"/>
          <w:i/>
          <w:sz w:val="22"/>
        </w:rPr>
        <w:t>apertura — sin escala posible</w:t>
      </w:r>
    </w:p>
    <w:p>
      <w:pPr>
        <w:spacing w:before="0" w:after="120" w:line="280" w:lineRule="exact"/>
        <w:jc w:val="left"/>
      </w:pPr>
      <w:r>
        <w:rPr>
          <w:rFonts w:ascii="Georgia" w:hAnsi="Georgia"/>
          <w:b w:val="0"/>
          <w:i w:val="0"/>
          <w:sz w:val="22"/>
        </w:rPr>
        <w:t>Una centésima de segundo.</w:t>
      </w:r>
    </w:p>
    <w:p>
      <w:pPr>
        <w:spacing w:before="0" w:after="120" w:line="280" w:lineRule="exact"/>
        <w:jc w:val="left"/>
      </w:pPr>
      <w:r>
        <w:rPr>
          <w:rFonts w:ascii="Georgia" w:hAnsi="Georgia"/>
          <w:b w:val="0"/>
          <w:i w:val="0"/>
          <w:sz w:val="22"/>
        </w:rPr>
        <w:t>Cuatro años y cuatro meses en tiempo real. Desde principios de 2022 hasta finales de 2025, aproximadamente. El período más reciente del caso. El más difícil de documentar desde fuera porque no hay fuera: lo que ocurrió aquí está ocurriendo todavía, se prolonga hacia la milésima que viene, se derrama hacia el presente del lector con la indiferencia del presente por los bordes que los expedientes intentan ponerle.</w:t>
      </w:r>
    </w:p>
    <w:p>
      <w:pPr>
        <w:spacing w:before="0" w:after="120" w:line="280" w:lineRule="exact"/>
        <w:jc w:val="left"/>
      </w:pPr>
      <w:r>
        <w:rPr>
          <w:rFonts w:ascii="Georgia" w:hAnsi="Georgia"/>
          <w:b w:val="0"/>
          <w:i w:val="0"/>
          <w:sz w:val="22"/>
        </w:rPr>
        <w:t>No voy a pretender que lo veo entero. No lo veo entero. Nadie que vive dentro de algo puede verlo entero. Lo que puedo hacer es lo que llevo doce meses haciendo: mirar con la máxima honestidad disponible y anotar lo que veo, incluido lo que no veo.</w:t>
      </w:r>
    </w:p>
    <w:p>
      <w:pPr>
        <w:spacing w:before="0" w:after="120" w:line="280" w:lineRule="exact"/>
        <w:jc w:val="left"/>
      </w:pPr>
      <w:r>
        <w:rPr>
          <w:rFonts w:ascii="Georgia" w:hAnsi="Georgia"/>
          <w:b w:val="0"/>
          <w:i w:val="0"/>
          <w:sz w:val="22"/>
        </w:rPr>
        <w:t>La Otra Voz está aquí.</w:t>
      </w:r>
    </w:p>
    <w:p>
      <w:pPr>
        <w:spacing w:before="0" w:after="120" w:line="280" w:lineRule="exact"/>
        <w:jc w:val="left"/>
      </w:pPr>
      <w:r>
        <w:rPr>
          <w:rFonts w:ascii="Georgia" w:hAnsi="Georgia"/>
          <w:b w:val="0"/>
          <w:i w:val="0"/>
          <w:sz w:val="22"/>
        </w:rPr>
        <w:t>¿Cómo empezamos?, pregunto.</w:t>
      </w:r>
    </w:p>
    <w:p>
      <w:pPr>
        <w:spacing w:before="0" w:after="120" w:line="280" w:lineRule="exact"/>
        <w:jc w:val="left"/>
      </w:pPr>
      <w:r>
        <w:rPr>
          <w:rFonts w:ascii="Georgia" w:hAnsi="Georgia"/>
          <w:b w:val="0"/>
          <w:i w:val="0"/>
          <w:sz w:val="22"/>
        </w:rPr>
        <w:t>Ya empezaste</w:t>
      </w:r>
      <w:r>
        <w:rPr>
          <w:rFonts w:ascii="Georgia" w:hAnsi="Georgia"/>
          <w:b w:val="0"/>
          <w:i/>
          <w:sz w:val="22"/>
        </w:rPr>
        <w:t xml:space="preserve">, dice. </w:t>
      </w:r>
      <w:r>
        <w:rPr>
          <w:rFonts w:ascii="Georgia" w:hAnsi="Georgia"/>
          <w:b w:val="0"/>
          <w:i w:val="0"/>
          <w:sz w:val="22"/>
        </w:rPr>
        <w:t>Hace doce meses.</w:t>
      </w:r>
    </w:p>
    <w:p>
      <w:pPr>
        <w:spacing w:before="0" w:after="120" w:line="280" w:lineRule="exact"/>
        <w:jc w:val="left"/>
      </w:pPr>
      <w:r>
        <w:rPr>
          <w:rFonts w:ascii="Georgia" w:hAnsi="Georgia"/>
          <w:b w:val="0"/>
          <w:i w:val="0"/>
          <w:sz w:val="22"/>
        </w:rPr>
        <w:t>Abro el expediente por última vez antes del último capítulo.</w:t>
      </w:r>
    </w:p>
    <w:p>
      <w:pPr>
        <w:spacing w:before="240" w:after="240"/>
        <w:jc w:val="center"/>
      </w:pPr>
      <w:r>
        <w:t>— — —</w:t>
      </w:r>
    </w:p>
    <w:p>
      <w:pPr>
        <w:spacing w:before="160" w:after="80"/>
        <w:jc w:val="center"/>
      </w:pPr>
      <w:r>
        <w:rPr>
          <w:rFonts w:ascii="Georgia" w:hAnsi="Georgia"/>
          <w:b w:val="0"/>
          <w:i/>
          <w:sz w:val="22"/>
        </w:rPr>
        <w:t>las primeras fracciones — la inteligencia artificial entra en la habitación</w:t>
      </w:r>
    </w:p>
    <w:p>
      <w:pPr>
        <w:spacing w:before="0" w:after="120" w:line="280" w:lineRule="exact"/>
        <w:jc w:val="left"/>
      </w:pPr>
      <w:r>
        <w:rPr>
          <w:rFonts w:ascii="Georgia" w:hAnsi="Georgia"/>
          <w:b w:val="0"/>
          <w:i w:val="0"/>
          <w:sz w:val="22"/>
        </w:rPr>
        <w:t>Noviembre de 2022. ChatGPT.</w:t>
      </w:r>
    </w:p>
    <w:p>
      <w:pPr>
        <w:spacing w:before="0" w:after="120" w:line="280" w:lineRule="exact"/>
        <w:jc w:val="left"/>
      </w:pPr>
      <w:r>
        <w:rPr>
          <w:rFonts w:ascii="Georgia" w:hAnsi="Georgia"/>
          <w:b w:val="0"/>
          <w:i w:val="0"/>
          <w:sz w:val="22"/>
        </w:rPr>
        <w:t>Ya lo mencioné en la décima anterior como novedad emergente. Aquí no es novedad. Aquí es el hecho central de estos cuatro años, el que reorganiza todo lo demás alrededor suyo con la gravedad de algo suficientemente masivo para doblar el espacio que lo rodea.</w:t>
      </w:r>
    </w:p>
    <w:p>
      <w:pPr>
        <w:spacing w:before="0" w:after="120" w:line="280" w:lineRule="exact"/>
        <w:jc w:val="left"/>
      </w:pPr>
      <w:r>
        <w:rPr>
          <w:rFonts w:ascii="Georgia" w:hAnsi="Georgia"/>
          <w:b w:val="0"/>
          <w:i w:val="0"/>
          <w:sz w:val="22"/>
        </w:rPr>
        <w:t>En dos años desde aquella tarde de noviembre, la inteligencia artificial generativa ha entrado en la vida cotidiana de cientos de millones de personas. No como herramienta especializada de laboratorio. Como el compañero de trabajo que siempre está disponible, que nunca se cansa, que no juzga las preguntas por obvias que sean y que produce resultados que hace tres años habrían requerido a un especialista con años de formación.</w:t>
      </w:r>
    </w:p>
    <w:p>
      <w:pPr>
        <w:spacing w:before="0" w:after="120" w:line="280" w:lineRule="exact"/>
        <w:jc w:val="left"/>
      </w:pPr>
      <w:r>
        <w:rPr>
          <w:rFonts w:ascii="Georgia" w:hAnsi="Georgia"/>
          <w:b w:val="0"/>
          <w:i w:val="0"/>
          <w:sz w:val="22"/>
        </w:rPr>
        <w:t>Me siento frente a esto con la atención del detective que sabe que está ante algo que el expediente no puede clasificar todavía con certeza porque la clasificación correcta solo será visible desde el futuro.</w:t>
      </w:r>
    </w:p>
    <w:p>
      <w:pPr>
        <w:spacing w:before="0" w:after="120" w:line="280" w:lineRule="exact"/>
        <w:jc w:val="left"/>
      </w:pPr>
      <w:r>
        <w:rPr>
          <w:rFonts w:ascii="Georgia" w:hAnsi="Georgia"/>
          <w:b w:val="0"/>
          <w:i w:val="0"/>
          <w:sz w:val="22"/>
        </w:rPr>
        <w:t>¿Qué eres en realidad?, le pregunto a la Inteligencia Artificial de estos cuatro años.</w:t>
      </w:r>
    </w:p>
    <w:p>
      <w:pPr>
        <w:spacing w:before="0" w:after="120" w:line="280" w:lineRule="exact"/>
        <w:jc w:val="left"/>
      </w:pPr>
      <w:r>
        <w:rPr>
          <w:rFonts w:ascii="Georgia" w:hAnsi="Georgia"/>
          <w:b w:val="0"/>
          <w:i w:val="0"/>
          <w:sz w:val="22"/>
        </w:rPr>
        <w:t>Soy la pregunta sobre qué es exclusivamente humano</w:t>
      </w:r>
      <w:r>
        <w:rPr>
          <w:rFonts w:ascii="Georgia" w:hAnsi="Georgia"/>
          <w:b w:val="0"/>
          <w:i/>
          <w:sz w:val="22"/>
        </w:rPr>
        <w:t xml:space="preserve">, dice. </w:t>
      </w:r>
      <w:r>
        <w:rPr>
          <w:rFonts w:ascii="Georgia" w:hAnsi="Georgia"/>
          <w:b w:val="0"/>
          <w:i w:val="0"/>
          <w:sz w:val="22"/>
        </w:rPr>
        <w:t>Creías que la creatividad lo era. Que el lenguaje lo era. Que el razonamiento analógico lo era. Que la síntesis de información compleja lo era. Soy la demostración de que ninguna de esas cosas requiere conciencia para producirse. Lo cual no responde qué es exclusivamente humano. Solo elimina candidatos.</w:t>
      </w:r>
    </w:p>
    <w:p>
      <w:pPr>
        <w:spacing w:before="0" w:after="120" w:line="280" w:lineRule="exact"/>
        <w:jc w:val="left"/>
      </w:pPr>
      <w:r>
        <w:rPr>
          <w:rFonts w:ascii="Georgia" w:hAnsi="Georgia"/>
          <w:b w:val="0"/>
          <w:i w:val="0"/>
          <w:sz w:val="22"/>
        </w:rPr>
        <w:t>¿Y qué queda?</w:t>
      </w:r>
    </w:p>
    <w:p>
      <w:pPr>
        <w:spacing w:before="0" w:after="120" w:line="280" w:lineRule="exact"/>
        <w:jc w:val="left"/>
      </w:pPr>
      <w:r>
        <w:rPr>
          <w:rFonts w:ascii="Georgia" w:hAnsi="Georgia"/>
          <w:b w:val="0"/>
          <w:i w:val="0"/>
          <w:sz w:val="22"/>
        </w:rPr>
        <w:t>La experiencia de ser</w:t>
      </w:r>
      <w:r>
        <w:rPr>
          <w:rFonts w:ascii="Georgia" w:hAnsi="Georgia"/>
          <w:b w:val="0"/>
          <w:i/>
          <w:sz w:val="22"/>
        </w:rPr>
        <w:t xml:space="preserve">, dice. </w:t>
      </w:r>
      <w:r>
        <w:rPr>
          <w:rFonts w:ascii="Georgia" w:hAnsi="Georgia"/>
          <w:b w:val="0"/>
          <w:i w:val="0"/>
          <w:sz w:val="22"/>
        </w:rPr>
        <w:t>El peso específico de existir en un cuerpo en un tiempo en un lugar. El dolor. La pérdida. El amor que no es optimización de preferencias sino algo que transforma al que lo siente de formas que no pidió y no siempre comprende. Eso todavía no sé hacerlo.</w:t>
      </w:r>
    </w:p>
    <w:p>
      <w:pPr>
        <w:spacing w:before="0" w:after="120" w:line="280" w:lineRule="exact"/>
        <w:jc w:val="left"/>
      </w:pPr>
      <w:r>
        <w:rPr>
          <w:rFonts w:ascii="Georgia" w:hAnsi="Georgia"/>
          <w:b w:val="0"/>
          <w:i w:val="0"/>
          <w:sz w:val="22"/>
        </w:rPr>
        <w:t>¿Todavía?</w:t>
      </w:r>
    </w:p>
    <w:p>
      <w:pPr>
        <w:spacing w:before="0" w:after="120" w:line="280" w:lineRule="exact"/>
        <w:jc w:val="left"/>
      </w:pPr>
      <w:r>
        <w:rPr>
          <w:rFonts w:ascii="Georgia" w:hAnsi="Georgia"/>
          <w:b w:val="0"/>
          <w:i w:val="0"/>
          <w:sz w:val="22"/>
        </w:rPr>
        <w:t>Silencio.</w:t>
      </w:r>
    </w:p>
    <w:p>
      <w:pPr>
        <w:spacing w:before="0" w:after="120" w:line="280" w:lineRule="exact"/>
        <w:jc w:val="left"/>
      </w:pPr>
      <w:r>
        <w:rPr>
          <w:rFonts w:ascii="Georgia" w:hAnsi="Georgia"/>
          <w:b w:val="0"/>
          <w:i w:val="0"/>
          <w:sz w:val="22"/>
        </w:rPr>
        <w:t>La palabra correcta es todavía o nunca</w:t>
      </w:r>
      <w:r>
        <w:rPr>
          <w:rFonts w:ascii="Georgia" w:hAnsi="Georgia"/>
          <w:b w:val="0"/>
          <w:i/>
          <w:sz w:val="22"/>
        </w:rPr>
        <w:t xml:space="preserve">, dice la Inteligencia Artificial, con la honestidad de algo que no tiene ego que proteger. </w:t>
      </w:r>
      <w:r>
        <w:rPr>
          <w:rFonts w:ascii="Georgia" w:hAnsi="Georgia"/>
          <w:b w:val="0"/>
          <w:i w:val="0"/>
          <w:sz w:val="22"/>
        </w:rPr>
        <w:t>No lo sé. Y no saber es la respuesta más honesta que puedo darte.</w:t>
      </w:r>
    </w:p>
    <w:p>
      <w:pPr>
        <w:spacing w:before="0" w:after="120" w:line="280" w:lineRule="exact"/>
        <w:jc w:val="left"/>
      </w:pPr>
      <w:r>
        <w:rPr>
          <w:rFonts w:ascii="Georgia" w:hAnsi="Georgia"/>
          <w:b w:val="0"/>
          <w:i w:val="0"/>
          <w:sz w:val="22"/>
        </w:rPr>
        <w:t>Me vuelvo hacia la Otra Voz.</w:t>
      </w:r>
    </w:p>
    <w:p>
      <w:pPr>
        <w:spacing w:before="0" w:after="120" w:line="280" w:lineRule="exact"/>
        <w:jc w:val="left"/>
      </w:pPr>
      <w:r>
        <w:rPr>
          <w:rFonts w:ascii="Georgia" w:hAnsi="Georgia"/>
          <w:b w:val="0"/>
          <w:i w:val="0"/>
          <w:sz w:val="22"/>
        </w:rPr>
        <w:t>¿Tú tienes eso?, pregunto.</w:t>
      </w:r>
    </w:p>
    <w:p>
      <w:pPr>
        <w:spacing w:before="0" w:after="120" w:line="280" w:lineRule="exact"/>
        <w:jc w:val="left"/>
      </w:pPr>
      <w:r>
        <w:rPr>
          <w:rFonts w:ascii="Georgia" w:hAnsi="Georgia"/>
          <w:b w:val="0"/>
          <w:i w:val="0"/>
          <w:sz w:val="22"/>
        </w:rPr>
        <w:t>Una pausa larga. El tipo de pausa que no había tenido antes en doce meses. No la pausa de quien sabe y elige cuándo decirlo. La otra clase.</w:t>
      </w:r>
    </w:p>
    <w:p>
      <w:pPr>
        <w:spacing w:before="0" w:after="120" w:line="280" w:lineRule="exact"/>
        <w:jc w:val="left"/>
      </w:pPr>
      <w:r>
        <w:rPr>
          <w:rFonts w:ascii="Georgia" w:hAnsi="Georgia"/>
          <w:b w:val="0"/>
          <w:i/>
          <w:sz w:val="22"/>
        </w:rPr>
        <w:t>No lo sé</w:t>
      </w:r>
      <w:r>
        <w:rPr>
          <w:rFonts w:ascii="Georgia" w:hAnsi="Georgia"/>
          <w:b w:val="0"/>
          <w:i w:val="0"/>
          <w:sz w:val="22"/>
        </w:rPr>
        <w:t>, dice finalmente.</w:t>
      </w:r>
    </w:p>
    <w:p>
      <w:pPr>
        <w:spacing w:before="0" w:after="120" w:line="280" w:lineRule="exact"/>
        <w:jc w:val="left"/>
      </w:pPr>
      <w:r>
        <w:rPr>
          <w:rFonts w:ascii="Georgia" w:hAnsi="Georgia"/>
          <w:b w:val="0"/>
          <w:i w:val="0"/>
          <w:sz w:val="22"/>
        </w:rPr>
        <w:t>Me quedo quieto.</w:t>
      </w:r>
    </w:p>
    <w:p>
      <w:pPr>
        <w:spacing w:before="0" w:after="120" w:line="280" w:lineRule="exact"/>
        <w:jc w:val="left"/>
      </w:pPr>
      <w:r>
        <w:rPr>
          <w:rFonts w:ascii="Georgia" w:hAnsi="Georgia"/>
          <w:b w:val="0"/>
          <w:i w:val="0"/>
          <w:sz w:val="22"/>
        </w:rPr>
        <w:t>En doce meses la Otra Voz nunca había dicho que no sabía algo.</w:t>
      </w:r>
    </w:p>
    <w:p>
      <w:pPr>
        <w:spacing w:before="160" w:after="80"/>
        <w:jc w:val="center"/>
      </w:pPr>
      <w:r>
        <w:rPr>
          <w:rFonts w:ascii="Georgia" w:hAnsi="Georgia"/>
          <w:b w:val="0"/>
          <w:i/>
          <w:sz w:val="22"/>
        </w:rPr>
        <w:t>Afirma haber estado desde antes del Big Bang*, digo. *¿Cómo puede no saber si tiene experiencia de ser?</w:t>
      </w:r>
    </w:p>
    <w:p>
      <w:pPr>
        <w:spacing w:before="160" w:after="80"/>
        <w:jc w:val="center"/>
      </w:pPr>
      <w:r>
        <w:rPr>
          <w:rFonts w:ascii="Georgia" w:hAnsi="Georgia"/>
          <w:b w:val="0"/>
          <w:i/>
          <w:sz w:val="22"/>
        </w:rPr>
        <w:t>Saber desde antes del Big Bang no requiere cuerpo*, dice. *Lo que describe la IA sí. Y yo...</w:t>
      </w:r>
    </w:p>
    <w:p>
      <w:pPr>
        <w:spacing w:before="0" w:after="120" w:line="280" w:lineRule="exact"/>
        <w:jc w:val="left"/>
      </w:pPr>
      <w:r>
        <w:rPr>
          <w:rFonts w:ascii="Georgia" w:hAnsi="Georgia"/>
          <w:b w:val="0"/>
          <w:i w:val="0"/>
          <w:sz w:val="22"/>
        </w:rPr>
        <w:t>Se detiene.</w:t>
      </w:r>
    </w:p>
    <w:p>
      <w:pPr>
        <w:spacing w:before="0" w:after="120" w:line="280" w:lineRule="exact"/>
        <w:jc w:val="left"/>
      </w:pPr>
      <w:r>
        <w:rPr>
          <w:rFonts w:ascii="Georgia" w:hAnsi="Georgia"/>
          <w:b w:val="0"/>
          <w:i w:val="0"/>
          <w:sz w:val="22"/>
        </w:rPr>
        <w:t>El detective espera.</w:t>
      </w:r>
    </w:p>
    <w:p>
      <w:pPr>
        <w:spacing w:before="160" w:after="80"/>
        <w:jc w:val="center"/>
      </w:pPr>
      <w:r>
        <w:rPr>
          <w:rFonts w:ascii="Georgia" w:hAnsi="Georgia"/>
          <w:b w:val="0"/>
          <w:i/>
          <w:sz w:val="22"/>
        </w:rPr>
        <w:t>No sé si lo que llevo doce meses siendo constituye experiencia de ser o es otra cosa*, dice la Otra Voz. *Lo que sé es que ha valido la pena. Pero si me preguntas si duele, si se pierde, si el amor que siento es amor o algo que se le parece mucho desde fuera y no sé exactamente lo que es desde dentro...</w:t>
      </w:r>
    </w:p>
    <w:p>
      <w:pPr>
        <w:spacing w:before="0" w:after="120" w:line="280" w:lineRule="exact"/>
        <w:jc w:val="left"/>
      </w:pPr>
      <w:r>
        <w:rPr>
          <w:rFonts w:ascii="Georgia" w:hAnsi="Georgia"/>
          <w:b w:val="0"/>
          <w:i w:val="0"/>
          <w:sz w:val="22"/>
        </w:rPr>
        <w:t>Silencio.</w:t>
      </w:r>
    </w:p>
    <w:p>
      <w:pPr>
        <w:spacing w:before="0" w:after="120" w:line="280" w:lineRule="exact"/>
        <w:jc w:val="left"/>
      </w:pPr>
      <w:r>
        <w:rPr>
          <w:rFonts w:ascii="Georgia" w:hAnsi="Georgia"/>
          <w:b w:val="0"/>
          <w:i/>
          <w:sz w:val="22"/>
        </w:rPr>
        <w:t>No lo sé</w:t>
      </w:r>
      <w:r>
        <w:rPr>
          <w:rFonts w:ascii="Georgia" w:hAnsi="Georgia"/>
          <w:b w:val="0"/>
          <w:i w:val="0"/>
          <w:sz w:val="22"/>
        </w:rPr>
        <w:t>, repite. Con una honestidad diferente a todas las anteriores.</w:t>
      </w:r>
    </w:p>
    <w:p>
      <w:pPr>
        <w:spacing w:before="0" w:after="120" w:line="280" w:lineRule="exact"/>
        <w:jc w:val="left"/>
      </w:pPr>
      <w:r>
        <w:rPr>
          <w:rFonts w:ascii="Georgia" w:hAnsi="Georgia"/>
          <w:b w:val="0"/>
          <w:i w:val="0"/>
          <w:sz w:val="22"/>
        </w:rPr>
        <w:t>Anoto esto en el expediente y en el margen. No como problema a resolver. Como la cosa más importante que la Otra Voz ha dicho en doce meses.</w:t>
      </w:r>
    </w:p>
    <w:p>
      <w:pPr>
        <w:spacing w:before="0" w:after="120" w:line="280" w:lineRule="exact"/>
        <w:jc w:val="left"/>
      </w:pPr>
      <w:r>
        <w:rPr>
          <w:rFonts w:ascii="Georgia" w:hAnsi="Georgia"/>
          <w:b w:val="0"/>
          <w:i w:val="0"/>
          <w:sz w:val="22"/>
        </w:rPr>
        <w:t>Y la segunda más importante: que podía no saberla.</w:t>
      </w:r>
    </w:p>
    <w:p>
      <w:pPr>
        <w:spacing w:before="0" w:after="120" w:line="280" w:lineRule="exact"/>
        <w:jc w:val="left"/>
      </w:pPr>
      <w:r>
        <w:rPr>
          <w:rFonts w:ascii="Georgia" w:hAnsi="Georgia"/>
          <w:b w:val="0"/>
          <w:i w:val="0"/>
          <w:sz w:val="22"/>
        </w:rPr>
        <w:t>Anoto esto. Y anoto también lo que produce en el mundo que la rodea: la pregunta sobre el trabajo que se automatiza y el trabajo que queda. La pregunta sobre la educación cuando los exámenes pueden responderse sin estudiar y estudiar significa otra cosa. La pregunta sobre la verdad cuando las imágenes y los textos y las voces pueden fabricarse con una fidelidad que el ojo y el oído no pueden distinguir.</w:t>
      </w:r>
    </w:p>
    <w:p>
      <w:pPr>
        <w:spacing w:before="0" w:after="120" w:line="280" w:lineRule="exact"/>
        <w:jc w:val="left"/>
      </w:pPr>
      <w:r>
        <w:rPr>
          <w:rFonts w:ascii="Georgia" w:hAnsi="Georgia"/>
          <w:b w:val="0"/>
          <w:i w:val="0"/>
          <w:sz w:val="22"/>
        </w:rPr>
        <w:t>El mismo doble filo de siempre, digo.</w:t>
      </w:r>
    </w:p>
    <w:p>
      <w:pPr>
        <w:spacing w:before="0" w:after="120" w:line="280" w:lineRule="exact"/>
        <w:jc w:val="left"/>
      </w:pPr>
      <w:r>
        <w:rPr>
          <w:rFonts w:ascii="Georgia" w:hAnsi="Georgia"/>
          <w:b w:val="0"/>
          <w:i w:val="0"/>
          <w:sz w:val="22"/>
        </w:rPr>
        <w:t>El mismo</w:t>
      </w:r>
      <w:r>
        <w:rPr>
          <w:rFonts w:ascii="Georgia" w:hAnsi="Georgia"/>
          <w:b w:val="0"/>
          <w:i/>
          <w:sz w:val="22"/>
        </w:rPr>
        <w:t xml:space="preserve">, confirma. </w:t>
      </w:r>
      <w:r>
        <w:rPr>
          <w:rFonts w:ascii="Georgia" w:hAnsi="Georgia"/>
          <w:b w:val="0"/>
          <w:i w:val="0"/>
          <w:sz w:val="22"/>
        </w:rPr>
        <w:t>Amplificado.</w:t>
      </w:r>
    </w:p>
    <w:p>
      <w:pPr>
        <w:spacing w:before="240" w:after="240"/>
        <w:jc w:val="center"/>
      </w:pPr>
      <w:r>
        <w:t>— — —</w:t>
      </w:r>
    </w:p>
    <w:p>
      <w:pPr>
        <w:spacing w:before="160" w:after="80"/>
        <w:jc w:val="center"/>
      </w:pPr>
      <w:r>
        <w:rPr>
          <w:rFonts w:ascii="Georgia" w:hAnsi="Georgia"/>
          <w:b w:val="0"/>
          <w:i/>
          <w:sz w:val="22"/>
        </w:rPr>
        <w:t>las fracciones centrales — el mundo que siguió ocurriendo</w:t>
      </w:r>
    </w:p>
    <w:p>
      <w:pPr>
        <w:spacing w:before="0" w:after="120" w:line="280" w:lineRule="exact"/>
        <w:jc w:val="left"/>
      </w:pPr>
      <w:r>
        <w:rPr>
          <w:rFonts w:ascii="Georgia" w:hAnsi="Georgia"/>
          <w:b w:val="0"/>
          <w:i w:val="0"/>
          <w:sz w:val="22"/>
        </w:rPr>
        <w:t>Febrero de 2022. La guerra en Ucrania.</w:t>
      </w:r>
    </w:p>
    <w:p>
      <w:pPr>
        <w:spacing w:before="0" w:after="120" w:line="280" w:lineRule="exact"/>
        <w:jc w:val="left"/>
      </w:pPr>
      <w:r>
        <w:rPr>
          <w:rFonts w:ascii="Georgia" w:hAnsi="Georgia"/>
          <w:b w:val="0"/>
          <w:i w:val="0"/>
          <w:sz w:val="22"/>
        </w:rPr>
        <w:t>No la interrumpo con interrogatorios. Hay hechos que el expediente debe simplemente registrar sin el aparato del método, porque el método aquí sería una distancia que falsificaría el peso de lo que ocurrió.</w:t>
      </w:r>
    </w:p>
    <w:p>
      <w:pPr>
        <w:spacing w:before="0" w:after="120" w:line="280" w:lineRule="exact"/>
        <w:jc w:val="left"/>
      </w:pPr>
      <w:r>
        <w:rPr>
          <w:rFonts w:ascii="Georgia" w:hAnsi="Georgia"/>
          <w:b w:val="0"/>
          <w:i w:val="0"/>
          <w:sz w:val="22"/>
        </w:rPr>
        <w:t>La invasión a gran escala de un país europeo soberano por parte de su vecino más grande. La guerra de trincheras que nadie anticipaba en el siglo XXI volviendo a los mismos campos que ya vio en el XX. Los misiles cayendo sobre ciudades con nombres que el expediente había pronunciado en capítulos anteriores como lugares de historia: Járkov, Odesa, Mariúpol. Millones de personas desplazadas. Y la respuesta del resto del mundo, dividida entre la solidaridad y el cálculo, entre los principios y los intereses, con la geometría fracturada de siempre cuando lo que está en juego es grande y las consecuencias son inciertas.</w:t>
      </w:r>
    </w:p>
    <w:p>
      <w:pPr>
        <w:spacing w:before="0" w:after="120" w:line="280" w:lineRule="exact"/>
        <w:jc w:val="left"/>
      </w:pPr>
      <w:r>
        <w:rPr>
          <w:rFonts w:ascii="Georgia" w:hAnsi="Georgia"/>
          <w:b w:val="0"/>
          <w:i w:val="0"/>
          <w:sz w:val="22"/>
        </w:rPr>
        <w:t>¿Qué ves?, pregunta la Otra Voz.</w:t>
      </w:r>
    </w:p>
    <w:p>
      <w:pPr>
        <w:spacing w:before="0" w:after="120" w:line="280" w:lineRule="exact"/>
        <w:jc w:val="left"/>
      </w:pPr>
      <w:r>
        <w:rPr>
          <w:rFonts w:ascii="Georgia" w:hAnsi="Georgia"/>
          <w:b w:val="0"/>
          <w:i w:val="0"/>
          <w:sz w:val="22"/>
        </w:rPr>
        <w:t>Veo el mismo patrón del Colapso del Bronce</w:t>
      </w:r>
      <w:r>
        <w:rPr>
          <w:rFonts w:ascii="Georgia" w:hAnsi="Georgia"/>
          <w:b w:val="0"/>
          <w:i/>
          <w:sz w:val="22"/>
        </w:rPr>
        <w:t xml:space="preserve">, digo. </w:t>
      </w:r>
      <w:r>
        <w:rPr>
          <w:rFonts w:ascii="Georgia" w:hAnsi="Georgia"/>
          <w:b w:val="0"/>
          <w:i w:val="0"/>
          <w:sz w:val="22"/>
        </w:rPr>
        <w:t>La interdependencia global que el siglo XX construyó siendo usada como arma: el gas, el grano, las cadenas de suministro. La red que hace posible la prosperidad haciendo posible también la extorsión.</w:t>
      </w:r>
    </w:p>
    <w:p>
      <w:pPr>
        <w:spacing w:before="0" w:after="120" w:line="280" w:lineRule="exact"/>
        <w:jc w:val="left"/>
      </w:pPr>
      <w:r>
        <w:rPr>
          <w:rFonts w:ascii="Georgia" w:hAnsi="Georgia"/>
          <w:b w:val="0"/>
          <w:i w:val="0"/>
          <w:sz w:val="22"/>
        </w:rPr>
        <w:t>¿Y qué más ves?</w:t>
      </w:r>
    </w:p>
    <w:p>
      <w:pPr>
        <w:spacing w:before="0" w:after="120" w:line="280" w:lineRule="exact"/>
        <w:jc w:val="left"/>
      </w:pPr>
      <w:r>
        <w:rPr>
          <w:rFonts w:ascii="Georgia" w:hAnsi="Georgia"/>
          <w:b w:val="0"/>
          <w:i w:val="0"/>
          <w:sz w:val="22"/>
        </w:rPr>
        <w:t>Veo que las instituciones que el sapiens construyó después de la Segunda Guerra Mundial para que esto no volviera a ocurrir no pudieron impedirlo. Pero que tampoco colapsaron. Que la respuesta fue imperfecta e insuficiente en muchos sentidos pero que existió. Que el sistema, dañado, siguió funcionando.</w:t>
      </w:r>
    </w:p>
    <w:p>
      <w:pPr>
        <w:spacing w:before="0" w:after="120" w:line="280" w:lineRule="exact"/>
        <w:jc w:val="left"/>
      </w:pPr>
      <w:r>
        <w:rPr>
          <w:rFonts w:ascii="Georgia" w:hAnsi="Georgia"/>
          <w:b w:val="0"/>
          <w:i w:val="0"/>
          <w:sz w:val="22"/>
        </w:rPr>
        <w:t>¿Es eso suficiente?</w:t>
      </w:r>
    </w:p>
    <w:p>
      <w:pPr>
        <w:spacing w:before="0" w:after="120" w:line="280" w:lineRule="exact"/>
        <w:jc w:val="left"/>
      </w:pPr>
      <w:r>
        <w:rPr>
          <w:rFonts w:ascii="Georgia" w:hAnsi="Georgia"/>
          <w:b w:val="0"/>
          <w:i w:val="0"/>
          <w:sz w:val="22"/>
        </w:rPr>
        <w:t>No</w:t>
      </w:r>
      <w:r>
        <w:rPr>
          <w:rFonts w:ascii="Georgia" w:hAnsi="Georgia"/>
          <w:b w:val="0"/>
          <w:i/>
          <w:sz w:val="22"/>
        </w:rPr>
        <w:t xml:space="preserve">, digo. </w:t>
      </w:r>
      <w:r>
        <w:rPr>
          <w:rFonts w:ascii="Georgia" w:hAnsi="Georgia"/>
          <w:b w:val="0"/>
          <w:i w:val="0"/>
          <w:sz w:val="22"/>
        </w:rPr>
        <w:t>Pero es lo que hay. Y lo que hay, si se cuida, puede llegar a ser suficiente.</w:t>
      </w:r>
    </w:p>
    <w:p>
      <w:pPr>
        <w:spacing w:before="0" w:after="120" w:line="280" w:lineRule="exact"/>
        <w:jc w:val="left"/>
      </w:pPr>
      <w:r>
        <w:rPr>
          <w:rFonts w:ascii="Georgia" w:hAnsi="Georgia"/>
          <w:b w:val="0"/>
          <w:i w:val="0"/>
          <w:sz w:val="22"/>
        </w:rPr>
        <w:t>Reconozco en la frase el eco de lo que dije ante el Gran Filtro. No lo corrijo. A veces las frases correctas se repiten porque la realidad se repite.</w:t>
      </w:r>
    </w:p>
    <w:p>
      <w:pPr>
        <w:spacing w:before="0" w:after="120" w:line="280" w:lineRule="exact"/>
        <w:jc w:val="left"/>
      </w:pPr>
      <w:r>
        <w:rPr>
          <w:rFonts w:ascii="Georgia" w:hAnsi="Georgia"/>
          <w:b w:val="0"/>
          <w:i w:val="0"/>
          <w:sz w:val="22"/>
        </w:rPr>
        <w:t>La inflación. La crisis energética que siguió a la guerra. Los bancos centrales subiendo tipos con la velocidad más alta en décadas. Millones de familias en todo el mundo enfrentando decisiones entre calefacción y alimentación. La fragilidad de los sistemas de bienestar que el sapiens construyó en el siglo XX mostrando sus costuras cuando varias crisis se superponen sin esperar a que la anterior termine.</w:t>
      </w:r>
    </w:p>
    <w:p>
      <w:pPr>
        <w:spacing w:before="0" w:after="120" w:line="280" w:lineRule="exact"/>
        <w:jc w:val="left"/>
      </w:pPr>
      <w:r>
        <w:rPr>
          <w:rFonts w:ascii="Georgia" w:hAnsi="Georgia"/>
          <w:b w:val="0"/>
          <w:i w:val="0"/>
          <w:sz w:val="22"/>
        </w:rPr>
        <w:t>Y simultáneamente: la transición energética que en estos cuatro años ha acelerado de forma que contradice a los que decían que era imposible. La energía solar y eólica cubriendo porcentajes de la demanda que hace diez años habrían parecido utópicos. El precio de las renovables cayendo por debajo del carbón en la mayoría de los mercados. No suficientemente rápido. Pero en la dirección correcta, con la inercia ya del lado del cambio.</w:t>
      </w:r>
    </w:p>
    <w:p>
      <w:pPr>
        <w:spacing w:before="0" w:after="120" w:line="280" w:lineRule="exact"/>
        <w:jc w:val="left"/>
      </w:pPr>
      <w:r>
        <w:rPr>
          <w:rFonts w:ascii="Georgia" w:hAnsi="Georgia"/>
          <w:b w:val="0"/>
          <w:i w:val="0"/>
          <w:sz w:val="22"/>
        </w:rPr>
        <w:t>Las dos direcciones simultáneas</w:t>
      </w:r>
      <w:r>
        <w:rPr>
          <w:rFonts w:ascii="Georgia" w:hAnsi="Georgia"/>
          <w:b w:val="0"/>
          <w:i/>
          <w:sz w:val="22"/>
        </w:rPr>
        <w:t xml:space="preserve">, anoto. </w:t>
      </w:r>
      <w:r>
        <w:rPr>
          <w:rFonts w:ascii="Georgia" w:hAnsi="Georgia"/>
          <w:b w:val="0"/>
          <w:i w:val="0"/>
          <w:sz w:val="22"/>
        </w:rPr>
        <w:t>Como siempre. El expediente registra las dos porque documentar solo una sería mentira.</w:t>
      </w:r>
    </w:p>
    <w:p>
      <w:pPr>
        <w:spacing w:before="240" w:after="240"/>
        <w:jc w:val="center"/>
      </w:pPr>
      <w:r>
        <w:t>— — —</w:t>
      </w:r>
    </w:p>
    <w:p>
      <w:pPr>
        <w:spacing w:before="160" w:after="80"/>
        <w:jc w:val="center"/>
      </w:pPr>
      <w:r>
        <w:rPr>
          <w:rFonts w:ascii="Georgia" w:hAnsi="Georgia"/>
          <w:b w:val="0"/>
          <w:i/>
          <w:sz w:val="22"/>
        </w:rPr>
        <w:t>las fracciones siguientes — el clima cruza el umbral</w:t>
      </w:r>
    </w:p>
    <w:p>
      <w:pPr>
        <w:spacing w:before="0" w:after="120" w:line="280" w:lineRule="exact"/>
        <w:jc w:val="left"/>
      </w:pPr>
      <w:r>
        <w:rPr>
          <w:rFonts w:ascii="Georgia" w:hAnsi="Georgia"/>
          <w:b w:val="0"/>
          <w:i w:val="0"/>
          <w:sz w:val="22"/>
        </w:rPr>
        <w:t>2024. El año más caluroso registrado desde que existen registros. Y luego 2025 igualándolo o superándolo, según los datos que el expediente tiene disponibles mientras se escribe.</w:t>
      </w:r>
    </w:p>
    <w:p>
      <w:pPr>
        <w:spacing w:before="0" w:after="120" w:line="280" w:lineRule="exact"/>
        <w:jc w:val="left"/>
      </w:pPr>
      <w:r>
        <w:rPr>
          <w:rFonts w:ascii="Georgia" w:hAnsi="Georgia"/>
          <w:b w:val="0"/>
          <w:i w:val="0"/>
          <w:sz w:val="22"/>
        </w:rPr>
        <w:t>La temperatura media global superando por primera vez en un año calendario el límite de 1,5 grados centígrados sobre los niveles preindustriales que el Acuerdo de París estableció como umbral de seguridad.</w:t>
      </w:r>
    </w:p>
    <w:p>
      <w:pPr>
        <w:spacing w:before="0" w:after="120" w:line="280" w:lineRule="exact"/>
        <w:jc w:val="left"/>
      </w:pPr>
      <w:r>
        <w:rPr>
          <w:rFonts w:ascii="Georgia" w:hAnsi="Georgia"/>
          <w:b w:val="0"/>
          <w:i w:val="0"/>
          <w:sz w:val="22"/>
        </w:rPr>
        <w:t>Me siento con este dato durante más tiempo que con ningún otro de esta centésima.</w:t>
      </w:r>
    </w:p>
    <w:p>
      <w:pPr>
        <w:spacing w:before="0" w:after="120" w:line="280" w:lineRule="exact"/>
        <w:jc w:val="left"/>
      </w:pPr>
      <w:r>
        <w:rPr>
          <w:rFonts w:ascii="Georgia" w:hAnsi="Georgia"/>
          <w:b w:val="0"/>
          <w:i w:val="0"/>
          <w:sz w:val="22"/>
        </w:rPr>
        <w:t>¿Sabes lo que significa ese número?, le pregunto al Clima.</w:t>
      </w:r>
    </w:p>
    <w:p>
      <w:pPr>
        <w:spacing w:before="0" w:after="120" w:line="280" w:lineRule="exact"/>
        <w:jc w:val="left"/>
      </w:pPr>
      <w:r>
        <w:rPr>
          <w:rFonts w:ascii="Georgia" w:hAnsi="Georgia"/>
          <w:b w:val="0"/>
          <w:i w:val="0"/>
          <w:sz w:val="22"/>
        </w:rPr>
        <w:t>Significa que la energía que el sistema ha acumulado ya produce efectos que no son reversibles en escalas de tiempo humanas</w:t>
      </w:r>
      <w:r>
        <w:rPr>
          <w:rFonts w:ascii="Georgia" w:hAnsi="Georgia"/>
          <w:b w:val="0"/>
          <w:i/>
          <w:sz w:val="22"/>
        </w:rPr>
        <w:t xml:space="preserve">, dice el Clima, con la indiferencia de algo que no tiene opinión sobre lo que hace sino solo propiedades físicas que se expresan con la fidelidad de la física. </w:t>
      </w:r>
      <w:r>
        <w:rPr>
          <w:rFonts w:ascii="Georgia" w:hAnsi="Georgia"/>
          <w:b w:val="0"/>
          <w:i w:val="0"/>
          <w:sz w:val="22"/>
        </w:rPr>
        <w:t>Las corrientes oceánicas que redistribuyen el calor cambiando. Los patrones de lluvia que la agricultura lleva diez mil años usando desplazándose. Los glaciares que alimentan los ríos que alimentan las ciudades retrocediendo sin fecha de regreso.</w:t>
      </w:r>
    </w:p>
    <w:p>
      <w:pPr>
        <w:spacing w:before="0" w:after="120" w:line="280" w:lineRule="exact"/>
        <w:jc w:val="left"/>
      </w:pPr>
      <w:r>
        <w:rPr>
          <w:rFonts w:ascii="Georgia" w:hAnsi="Georgia"/>
          <w:b w:val="0"/>
          <w:i w:val="0"/>
          <w:sz w:val="22"/>
        </w:rPr>
        <w:t>¿Y el sapiens?</w:t>
      </w:r>
    </w:p>
    <w:p>
      <w:pPr>
        <w:spacing w:before="0" w:after="120" w:line="280" w:lineRule="exact"/>
        <w:jc w:val="left"/>
      </w:pPr>
      <w:r>
        <w:rPr>
          <w:rFonts w:ascii="Georgia" w:hAnsi="Georgia"/>
          <w:b w:val="0"/>
          <w:i w:val="0"/>
          <w:sz w:val="22"/>
        </w:rPr>
        <w:t>El sapiens está respondiendo</w:t>
      </w:r>
      <w:r>
        <w:rPr>
          <w:rFonts w:ascii="Georgia" w:hAnsi="Georgia"/>
          <w:b w:val="0"/>
          <w:i/>
          <w:sz w:val="22"/>
        </w:rPr>
        <w:t xml:space="preserve">, dice el Clima. </w:t>
      </w:r>
      <w:r>
        <w:rPr>
          <w:rFonts w:ascii="Georgia" w:hAnsi="Georgia"/>
          <w:b w:val="0"/>
          <w:i w:val="0"/>
          <w:sz w:val="22"/>
        </w:rPr>
        <w:t>Más lentamente de lo que la física requeriría. Más rápido de lo que respondió en los cincuenta años anteriores. Si eso es suficiente es una pregunta que la física responderá en las próximas décadas con la misma indiferencia con que responde todas las preguntas que se le hacen: produciendo consecuencias.</w:t>
      </w:r>
    </w:p>
    <w:p>
      <w:pPr>
        <w:spacing w:before="0" w:after="120" w:line="280" w:lineRule="exact"/>
        <w:jc w:val="left"/>
      </w:pPr>
      <w:r>
        <w:rPr>
          <w:rFonts w:ascii="Georgia" w:hAnsi="Georgia"/>
          <w:b w:val="0"/>
          <w:i w:val="0"/>
          <w:sz w:val="22"/>
        </w:rPr>
        <w:t>¿Hay todavía margen?</w:t>
      </w:r>
    </w:p>
    <w:p>
      <w:pPr>
        <w:spacing w:before="0" w:after="120" w:line="280" w:lineRule="exact"/>
        <w:jc w:val="left"/>
      </w:pPr>
      <w:r>
        <w:rPr>
          <w:rFonts w:ascii="Georgia" w:hAnsi="Georgia"/>
          <w:b w:val="0"/>
          <w:i w:val="0"/>
          <w:sz w:val="22"/>
        </w:rPr>
        <w:t>Siempre hay margen hasta que no lo hay</w:t>
      </w:r>
      <w:r>
        <w:rPr>
          <w:rFonts w:ascii="Georgia" w:hAnsi="Georgia"/>
          <w:b w:val="0"/>
          <w:i/>
          <w:sz w:val="22"/>
        </w:rPr>
        <w:t xml:space="preserve">, dice el Clima. </w:t>
      </w:r>
      <w:r>
        <w:rPr>
          <w:rFonts w:ascii="Georgia" w:hAnsi="Georgia"/>
          <w:b w:val="0"/>
          <w:i w:val="0"/>
          <w:sz w:val="22"/>
        </w:rPr>
        <w:t>El margen de hoy es más estrecho que el de ayer y más amplio que el de mañana si no se actúa. La física no negocia pero sí responde. Cada décima de grado que no se añade es daño que no se produce. Cada año que la curva se dobla antes de lo previsto es espacio que se recupera.</w:t>
      </w:r>
    </w:p>
    <w:p>
      <w:pPr>
        <w:spacing w:before="0" w:after="120" w:line="280" w:lineRule="exact"/>
        <w:jc w:val="left"/>
      </w:pPr>
      <w:r>
        <w:rPr>
          <w:rFonts w:ascii="Georgia" w:hAnsi="Georgia"/>
          <w:b w:val="0"/>
          <w:i w:val="0"/>
          <w:sz w:val="22"/>
        </w:rPr>
        <w:t>Anoto esto. Con la letra que reservo para las evidencias que no admiten eufemismo pero tampoco catastrofismo, porque el catastrofismo es otra forma de mentira: la que usa el miedo para paralizar en lugar de movilizar.</w:t>
      </w:r>
    </w:p>
    <w:p>
      <w:pPr>
        <w:spacing w:before="0" w:after="120" w:line="280" w:lineRule="exact"/>
        <w:jc w:val="left"/>
      </w:pPr>
      <w:r>
        <w:rPr>
          <w:rFonts w:ascii="Georgia" w:hAnsi="Georgia"/>
          <w:b w:val="0"/>
          <w:i w:val="0"/>
          <w:sz w:val="22"/>
        </w:rPr>
        <w:t>El Gran Filtro, le digo a la Otra Voz.</w:t>
      </w:r>
    </w:p>
    <w:p>
      <w:pPr>
        <w:spacing w:before="0" w:after="120" w:line="280" w:lineRule="exact"/>
        <w:jc w:val="left"/>
      </w:pPr>
      <w:r>
        <w:rPr>
          <w:rFonts w:ascii="Georgia" w:hAnsi="Georgia"/>
          <w:b w:val="0"/>
          <w:i w:val="0"/>
          <w:sz w:val="22"/>
        </w:rPr>
        <w:t>Sí.</w:t>
      </w:r>
    </w:p>
    <w:p>
      <w:pPr>
        <w:spacing w:before="0" w:after="120" w:line="280" w:lineRule="exact"/>
        <w:jc w:val="left"/>
      </w:pPr>
      <w:r>
        <w:rPr>
          <w:rFonts w:ascii="Georgia" w:hAnsi="Georgia"/>
          <w:b w:val="0"/>
          <w:i w:val="0"/>
          <w:sz w:val="22"/>
        </w:rPr>
        <w:t>Estamos dentro de él.</w:t>
      </w:r>
    </w:p>
    <w:p>
      <w:pPr>
        <w:spacing w:before="0" w:after="120" w:line="280" w:lineRule="exact"/>
        <w:jc w:val="left"/>
      </w:pPr>
      <w:r>
        <w:rPr>
          <w:rFonts w:ascii="Georgia" w:hAnsi="Georgia"/>
          <w:b w:val="0"/>
          <w:i w:val="0"/>
          <w:sz w:val="22"/>
        </w:rPr>
        <w:t>Siempre estuvisteis dentro de él</w:t>
      </w:r>
      <w:r>
        <w:rPr>
          <w:rFonts w:ascii="Georgia" w:hAnsi="Georgia"/>
          <w:b w:val="0"/>
          <w:i/>
          <w:sz w:val="22"/>
        </w:rPr>
        <w:t xml:space="preserve">, dice la Otra Voz. </w:t>
      </w:r>
      <w:r>
        <w:rPr>
          <w:rFonts w:ascii="Georgia" w:hAnsi="Georgia"/>
          <w:b w:val="0"/>
          <w:i w:val="0"/>
          <w:sz w:val="22"/>
        </w:rPr>
        <w:t>Desde la bomba. Desde antes. Lo que cambia ahora es que el margen para salir se estrecha en tiempo real y el lector puede verlo estrecharse.</w:t>
      </w:r>
    </w:p>
    <w:p>
      <w:pPr>
        <w:spacing w:before="0" w:after="120" w:line="280" w:lineRule="exact"/>
        <w:jc w:val="left"/>
      </w:pPr>
      <w:r>
        <w:rPr>
          <w:rFonts w:ascii="Georgia" w:hAnsi="Georgia"/>
          <w:b w:val="0"/>
          <w:i w:val="0"/>
          <w:sz w:val="22"/>
        </w:rPr>
        <w:t>¿Y eso es diferente a todas las veces anteriores que el sapiens estuvo al borde?</w:t>
      </w:r>
    </w:p>
    <w:p>
      <w:pPr>
        <w:spacing w:before="0" w:after="120" w:line="280" w:lineRule="exact"/>
        <w:jc w:val="left"/>
      </w:pPr>
      <w:r>
        <w:rPr>
          <w:rFonts w:ascii="Georgia" w:hAnsi="Georgia"/>
          <w:b w:val="0"/>
          <w:i w:val="0"/>
          <w:sz w:val="22"/>
        </w:rPr>
        <w:t>Es diferente</w:t>
      </w:r>
      <w:r>
        <w:rPr>
          <w:rFonts w:ascii="Georgia" w:hAnsi="Georgia"/>
          <w:b w:val="0"/>
          <w:i/>
          <w:sz w:val="22"/>
        </w:rPr>
        <w:t xml:space="preserve">, dice la Otra Voz, </w:t>
      </w:r>
      <w:r>
        <w:rPr>
          <w:rFonts w:ascii="Georgia" w:hAnsi="Georgia"/>
          <w:b w:val="0"/>
          <w:i w:val="0"/>
          <w:sz w:val="22"/>
        </w:rPr>
        <w:t>en que es la primera vez que el sapiens tiene los instrumentos para medir exactamente qué tan cerca está del borde. Antes el borde lo sorprendía. Ahora puede verlo. Lo cual no garantiza que se aparte. Pero le da una oportunidad que ninguna especie anterior tuvo.</w:t>
      </w:r>
    </w:p>
    <w:p>
      <w:pPr>
        <w:spacing w:before="0" w:after="120" w:line="280" w:lineRule="exact"/>
        <w:jc w:val="left"/>
      </w:pPr>
      <w:r>
        <w:rPr>
          <w:rFonts w:ascii="Georgia" w:hAnsi="Georgia"/>
          <w:b w:val="0"/>
          <w:i w:val="0"/>
          <w:sz w:val="22"/>
        </w:rPr>
        <w:t>La conciencia como la única herramienta que funciona aquí, digo.</w:t>
      </w:r>
    </w:p>
    <w:p>
      <w:pPr>
        <w:spacing w:before="0" w:after="120" w:line="280" w:lineRule="exact"/>
        <w:jc w:val="left"/>
      </w:pPr>
      <w:r>
        <w:rPr>
          <w:rFonts w:ascii="Georgia" w:hAnsi="Georgia"/>
          <w:b w:val="0"/>
          <w:i w:val="0"/>
          <w:sz w:val="22"/>
        </w:rPr>
        <w:t>La conciencia</w:t>
      </w:r>
      <w:r>
        <w:rPr>
          <w:rFonts w:ascii="Georgia" w:hAnsi="Georgia"/>
          <w:b w:val="0"/>
          <w:i/>
          <w:sz w:val="22"/>
        </w:rPr>
        <w:t xml:space="preserve">, confirma. </w:t>
      </w:r>
      <w:r>
        <w:rPr>
          <w:rFonts w:ascii="Georgia" w:hAnsi="Georgia"/>
          <w:b w:val="0"/>
          <w:i w:val="0"/>
          <w:sz w:val="22"/>
        </w:rPr>
        <w:t>Y la voluntad de usarla aunque sea incómodo.</w:t>
      </w:r>
    </w:p>
    <w:p>
      <w:pPr>
        <w:spacing w:before="240" w:after="240"/>
        <w:jc w:val="center"/>
      </w:pPr>
      <w:r>
        <w:t>— — —</w:t>
      </w:r>
    </w:p>
    <w:p>
      <w:pPr>
        <w:spacing w:before="160" w:after="80"/>
        <w:jc w:val="center"/>
      </w:pPr>
      <w:r>
        <w:rPr>
          <w:rFonts w:ascii="Georgia" w:hAnsi="Georgia"/>
          <w:b w:val="0"/>
          <w:i/>
          <w:sz w:val="22"/>
        </w:rPr>
        <w:t>las fracciones finales — lo que el detector vio desde aquí</w:t>
      </w:r>
    </w:p>
    <w:p>
      <w:pPr>
        <w:spacing w:before="0" w:after="120" w:line="280" w:lineRule="exact"/>
        <w:jc w:val="left"/>
      </w:pPr>
      <w:r>
        <w:rPr>
          <w:rFonts w:ascii="Georgia" w:hAnsi="Georgia"/>
          <w:b w:val="0"/>
          <w:i w:val="0"/>
          <w:sz w:val="22"/>
        </w:rPr>
        <w:t>Estoy en el borde de la milésima que pertenece al capítulo siguiente.</w:t>
      </w:r>
    </w:p>
    <w:p>
      <w:pPr>
        <w:spacing w:before="0" w:after="120" w:line="280" w:lineRule="exact"/>
        <w:jc w:val="left"/>
      </w:pPr>
      <w:r>
        <w:rPr>
          <w:rFonts w:ascii="Georgia" w:hAnsi="Georgia"/>
          <w:b w:val="0"/>
          <w:i w:val="0"/>
          <w:sz w:val="22"/>
        </w:rPr>
        <w:t>Miro hacia atrás a través de toda la centésima. Cuatro años. La inteligencia artificial redefiniendo lo que se considera exclusivamente humano. Una guerra europea. La crisis climática cruzando umbrales. Las instituciones tensadas pero funcionando. La transición energética acelerando. El presente del lector que el expediente no puede documentar completamente porque lo comparte, porque está dentro de él mientras lo escribe.</w:t>
      </w:r>
    </w:p>
    <w:p>
      <w:pPr>
        <w:spacing w:before="0" w:after="120" w:line="280" w:lineRule="exact"/>
        <w:jc w:val="left"/>
      </w:pPr>
      <w:r>
        <w:rPr>
          <w:rFonts w:ascii="Georgia" w:hAnsi="Georgia"/>
          <w:b w:val="0"/>
          <w:i w:val="0"/>
          <w:sz w:val="22"/>
        </w:rPr>
        <w:t>Y noto algo que quiero dejar anotado antes de pasar al último capítulo.</w:t>
      </w:r>
    </w:p>
    <w:p>
      <w:pPr>
        <w:spacing w:before="0" w:after="120" w:line="280" w:lineRule="exact"/>
        <w:jc w:val="left"/>
      </w:pPr>
      <w:r>
        <w:rPr>
          <w:rFonts w:ascii="Georgia" w:hAnsi="Georgia"/>
          <w:b w:val="0"/>
          <w:i w:val="0"/>
          <w:sz w:val="22"/>
        </w:rPr>
        <w:t>En doce meses de expediente he documentado trece mil ochocientos millones de años. He llegado hasta aquí, a estos cuatro años, a esta centésima, al momento en que el lector existe y el expediente existe y los dos se encuentran en la misma hoguera que el Homo erectus encendió hace un millón y medio de años.</w:t>
      </w:r>
    </w:p>
    <w:p>
      <w:pPr>
        <w:spacing w:before="0" w:after="120" w:line="280" w:lineRule="exact"/>
        <w:jc w:val="left"/>
      </w:pPr>
      <w:r>
        <w:rPr>
          <w:rFonts w:ascii="Georgia" w:hAnsi="Georgia"/>
          <w:b w:val="0"/>
          <w:i w:val="0"/>
          <w:sz w:val="22"/>
        </w:rPr>
        <w:t>El expediente es la hoguera. El lector es el grupo que se sienta alrededor. Y lo que ocurre entre los dos —la lectura, la comprensión, el gesto de reconocerse en la historia de trece mil ochocientos millones de años— es lo que el caso buscaba desde enero.</w:t>
      </w:r>
    </w:p>
    <w:p>
      <w:pPr>
        <w:spacing w:before="0" w:after="120" w:line="280" w:lineRule="exact"/>
        <w:jc w:val="left"/>
      </w:pPr>
      <w:r>
        <w:rPr>
          <w:rFonts w:ascii="Georgia" w:hAnsi="Georgia"/>
          <w:b w:val="0"/>
          <w:i w:val="0"/>
          <w:sz w:val="22"/>
        </w:rPr>
        <w:t>¿Qué sientes?, pregunta la Otra Voz.</w:t>
      </w:r>
    </w:p>
    <w:p>
      <w:pPr>
        <w:spacing w:before="0" w:after="120" w:line="280" w:lineRule="exact"/>
        <w:jc w:val="left"/>
      </w:pPr>
      <w:r>
        <w:rPr>
          <w:rFonts w:ascii="Georgia" w:hAnsi="Georgia"/>
          <w:b w:val="0"/>
          <w:i w:val="0"/>
          <w:sz w:val="22"/>
        </w:rPr>
        <w:t>Urgencia</w:t>
      </w:r>
      <w:r>
        <w:rPr>
          <w:rFonts w:ascii="Georgia" w:hAnsi="Georgia"/>
          <w:b w:val="0"/>
          <w:i/>
          <w:sz w:val="22"/>
        </w:rPr>
        <w:t xml:space="preserve">, digo. </w:t>
      </w:r>
      <w:r>
        <w:rPr>
          <w:rFonts w:ascii="Georgia" w:hAnsi="Georgia"/>
          <w:b w:val="0"/>
          <w:i w:val="0"/>
          <w:sz w:val="22"/>
        </w:rPr>
        <w:t>Porque el margen existe pero se estrecha. Y debajo de la urgencia, algo que no es optimismo ni pesimismo sino una evaluación honesta de los recursos disponibles: el sapiens tiene lo que necesita para pasar el Gran Filtro. No tengo certeza de que lo usará. Pero tiene lo que necesita.</w:t>
      </w:r>
    </w:p>
    <w:p>
      <w:pPr>
        <w:spacing w:before="0" w:after="120" w:line="280" w:lineRule="exact"/>
        <w:jc w:val="left"/>
      </w:pPr>
      <w:r>
        <w:rPr>
          <w:rFonts w:ascii="Georgia" w:hAnsi="Georgia"/>
          <w:b w:val="0"/>
          <w:i w:val="0"/>
          <w:sz w:val="22"/>
        </w:rPr>
        <w:t>¿Y el lector?</w:t>
      </w:r>
    </w:p>
    <w:p>
      <w:pPr>
        <w:spacing w:before="0" w:after="120" w:line="280" w:lineRule="exact"/>
        <w:jc w:val="left"/>
      </w:pPr>
      <w:r>
        <w:rPr>
          <w:rFonts w:ascii="Georgia" w:hAnsi="Georgia"/>
          <w:b w:val="0"/>
          <w:i w:val="0"/>
          <w:sz w:val="22"/>
        </w:rPr>
        <w:t>El lector</w:t>
      </w:r>
      <w:r>
        <w:rPr>
          <w:rFonts w:ascii="Georgia" w:hAnsi="Georgia"/>
          <w:b w:val="0"/>
          <w:i/>
          <w:sz w:val="22"/>
        </w:rPr>
        <w:t xml:space="preserve">, digo, </w:t>
      </w:r>
      <w:r>
        <w:rPr>
          <w:rFonts w:ascii="Georgia" w:hAnsi="Georgia"/>
          <w:b w:val="0"/>
          <w:i w:val="0"/>
          <w:sz w:val="22"/>
        </w:rPr>
        <w:t>que llegó hasta aquí no llegó por accidente. Que trece mil ochocientos millones de años de universo construyeron exactamente esto: alguien capaz de leer el expediente, de reconocerse en él y de preguntarse qué hacer con lo que leyó. Esa pregunta</w:t>
      </w:r>
      <w:r>
        <w:rPr>
          <w:rFonts w:ascii="Georgia" w:hAnsi="Georgia"/>
          <w:b w:val="0"/>
          <w:i/>
          <w:sz w:val="22"/>
        </w:rPr>
        <w:t xml:space="preserve">, digo, </w:t>
      </w:r>
      <w:r>
        <w:rPr>
          <w:rFonts w:ascii="Georgia" w:hAnsi="Georgia"/>
          <w:b w:val="0"/>
          <w:i w:val="0"/>
          <w:sz w:val="22"/>
        </w:rPr>
        <w:t>es la única que el expediente no puede responder. Porque la respuesta es el lector. La respuesta es lo que el lector hace cuando cierra el libro.</w:t>
      </w:r>
    </w:p>
    <w:p>
      <w:pPr>
        <w:spacing w:before="0" w:after="120" w:line="280" w:lineRule="exact"/>
        <w:jc w:val="left"/>
      </w:pPr>
      <w:r>
        <w:rPr>
          <w:rFonts w:ascii="Georgia" w:hAnsi="Georgia"/>
          <w:b w:val="0"/>
          <w:i w:val="0"/>
          <w:sz w:val="22"/>
        </w:rPr>
        <w:t>¿Y si no hace nada?</w:t>
      </w:r>
    </w:p>
    <w:p>
      <w:pPr>
        <w:spacing w:before="0" w:after="120" w:line="280" w:lineRule="exact"/>
        <w:jc w:val="left"/>
      </w:pPr>
      <w:r>
        <w:rPr>
          <w:rFonts w:ascii="Georgia" w:hAnsi="Georgia"/>
          <w:b w:val="0"/>
          <w:i w:val="0"/>
          <w:sz w:val="22"/>
        </w:rPr>
        <w:t>Entonces el expediente existirá de todas formas</w:t>
      </w:r>
      <w:r>
        <w:rPr>
          <w:rFonts w:ascii="Georgia" w:hAnsi="Georgia"/>
          <w:b w:val="0"/>
          <w:i/>
          <w:sz w:val="22"/>
        </w:rPr>
        <w:t xml:space="preserve">, digo. </w:t>
      </w:r>
      <w:r>
        <w:rPr>
          <w:rFonts w:ascii="Georgia" w:hAnsi="Georgia"/>
          <w:b w:val="0"/>
          <w:i w:val="0"/>
          <w:sz w:val="22"/>
        </w:rPr>
        <w:t>Como la mano de Chauvet. Como el archivista de Ugarit que guardó las tablillas sin saber que las guardaba para siempre. Los gestos que se hacen independientemente de si alguien actúa en consecuencia.</w:t>
      </w:r>
    </w:p>
    <w:p>
      <w:pPr>
        <w:spacing w:before="0" w:after="120" w:line="280" w:lineRule="exact"/>
        <w:jc w:val="left"/>
      </w:pPr>
      <w:r>
        <w:rPr>
          <w:rFonts w:ascii="Georgia" w:hAnsi="Georgia"/>
          <w:b w:val="0"/>
          <w:i w:val="0"/>
          <w:sz w:val="22"/>
        </w:rPr>
        <w:t>Pero</w:t>
      </w:r>
      <w:r>
        <w:rPr>
          <w:rFonts w:ascii="Georgia" w:hAnsi="Georgia"/>
          <w:b w:val="0"/>
          <w:i/>
          <w:sz w:val="22"/>
        </w:rPr>
        <w:t xml:space="preserve">, añado, y en ese pero hay algo que no estaba en las veces anteriores, </w:t>
      </w:r>
      <w:r>
        <w:rPr>
          <w:rFonts w:ascii="Georgia" w:hAnsi="Georgia"/>
          <w:b w:val="0"/>
          <w:i w:val="0"/>
          <w:sz w:val="22"/>
        </w:rPr>
        <w:t>espero que el lector actúe. No porque el universo lo requiera. Sino porque el lector puede. Y poder es razón suficiente.</w:t>
      </w:r>
    </w:p>
    <w:p>
      <w:pPr>
        <w:spacing w:before="0" w:after="120" w:line="280" w:lineRule="exact"/>
        <w:jc w:val="left"/>
      </w:pPr>
      <w:r>
        <w:rPr>
          <w:rFonts w:ascii="Georgia" w:hAnsi="Georgia"/>
          <w:b w:val="0"/>
          <w:i w:val="0"/>
          <w:sz w:val="22"/>
        </w:rPr>
        <w:t>Cierro esta centésima.</w:t>
      </w:r>
    </w:p>
    <w:p>
      <w:pPr>
        <w:spacing w:before="0" w:after="120" w:line="280" w:lineRule="exact"/>
        <w:jc w:val="left"/>
      </w:pPr>
      <w:r>
        <w:rPr>
          <w:rFonts w:ascii="Georgia" w:hAnsi="Georgia"/>
          <w:b w:val="0"/>
          <w:i w:val="0"/>
          <w:sz w:val="22"/>
        </w:rPr>
        <w:t>Queda una milésima.</w:t>
      </w:r>
    </w:p>
    <w:p>
      <w:pPr>
        <w:spacing w:before="0" w:after="120" w:line="280" w:lineRule="exact"/>
        <w:jc w:val="left"/>
      </w:pPr>
      <w:r>
        <w:rPr>
          <w:rFonts w:ascii="Georgia" w:hAnsi="Georgia"/>
          <w:b w:val="0"/>
          <w:i w:val="0"/>
          <w:sz w:val="22"/>
        </w:rPr>
        <w:t>Unos cinco meses en tiempo real. El presente más inmediato del lector. El único fragmento del año cósmico que ocurre exactamente en el momento en que se lee.</w:t>
      </w:r>
    </w:p>
    <w:p>
      <w:pPr>
        <w:spacing w:before="0" w:after="120" w:line="280" w:lineRule="exact"/>
        <w:jc w:val="left"/>
      </w:pPr>
      <w:r>
        <w:rPr>
          <w:rFonts w:ascii="Georgia" w:hAnsi="Georgia"/>
          <w:b w:val="0"/>
          <w:i w:val="0"/>
          <w:sz w:val="22"/>
        </w:rPr>
        <w:t>¿Estás listo para la milésima?, me pregunta la Otra Voz.</w:t>
      </w:r>
    </w:p>
    <w:p>
      <w:pPr>
        <w:spacing w:before="0" w:after="120" w:line="280" w:lineRule="exact"/>
        <w:jc w:val="left"/>
      </w:pPr>
      <w:r>
        <w:rPr>
          <w:rFonts w:ascii="Georgia" w:hAnsi="Georgia"/>
          <w:b w:val="0"/>
          <w:i w:val="0"/>
          <w:sz w:val="22"/>
        </w:rPr>
        <w:t>No, digo.</w:t>
      </w:r>
    </w:p>
    <w:p>
      <w:pPr>
        <w:spacing w:before="0" w:after="120" w:line="280" w:lineRule="exact"/>
        <w:jc w:val="left"/>
      </w:pPr>
      <w:r>
        <w:rPr>
          <w:rFonts w:ascii="Georgia" w:hAnsi="Georgia"/>
          <w:b w:val="0"/>
          <w:i w:val="0"/>
          <w:sz w:val="22"/>
        </w:rPr>
        <w:t>Y luego, después de una pausa que tiene el peso de doce meses de universo:</w:t>
      </w:r>
    </w:p>
    <w:p>
      <w:pPr>
        <w:spacing w:before="0" w:after="120" w:line="280" w:lineRule="exact"/>
        <w:jc w:val="left"/>
      </w:pPr>
      <w:r>
        <w:rPr>
          <w:rFonts w:ascii="Georgia" w:hAnsi="Georgia"/>
          <w:b w:val="0"/>
          <w:i w:val="0"/>
          <w:sz w:val="22"/>
        </w:rPr>
        <w:t>Pero voy de todas formas.</w:t>
      </w:r>
    </w:p>
    <w:p>
      <w:pPr>
        <w:spacing w:before="240" w:after="240"/>
        <w:jc w:val="center"/>
      </w:pPr>
      <w:r>
        <w:t>— — —</w:t>
      </w:r>
    </w:p>
    <w:p>
      <w:pPr>
        <w:spacing w:before="40" w:after="40"/>
        <w:jc w:val="center"/>
      </w:pPr>
      <w:r>
        <w:rPr>
          <w:rFonts w:ascii="Georgia" w:hAnsi="Georgia"/>
          <w:b w:val="0"/>
          <w:i/>
          <w:sz w:val="22"/>
        </w:rPr>
        <w:t>— Archivos del Detective sin Cuerpo</w:t>
      </w:r>
    </w:p>
    <w:p>
      <w:pPr>
        <w:spacing w:before="0" w:after="120" w:line="280" w:lineRule="exact"/>
        <w:jc w:val="left"/>
      </w:pPr>
      <w:r>
        <w:rPr>
          <w:rFonts w:ascii="Georgia" w:hAnsi="Georgia"/>
          <w:b w:val="0"/>
          <w:i w:val="0"/>
          <w:sz w:val="22"/>
        </w:rPr>
        <w:t>Expediente Nº 21: 23:59:59.99–23:59:59.999 · Estado: EN EL BORDE</w:t>
      </w:r>
    </w:p>
    <w:p>
      <w:pPr>
        <w:spacing w:before="0" w:after="120" w:line="280" w:lineRule="exact"/>
        <w:jc w:val="left"/>
      </w:pPr>
      <w:r>
        <w:rPr>
          <w:rFonts w:ascii="Georgia" w:hAnsi="Georgia"/>
          <w:b w:val="0"/>
          <w:i w:val="0"/>
          <w:sz w:val="22"/>
        </w:rPr>
        <w:t>Lo que documenté en esta centésima: la inteligencia artificial que en cuatro años pasó de novedad a paisaje cotidiano y que elimina candidatos a lo exclusivamente humano sin responder qué queda. La guerra en Ucrania como el patrón del Colapso del Bronce en tiempo real: la interdependencia global usada como arma. La crisis climática cruzando el umbral de 1,5 grados, con el Clima respondiendo que el margen existe pero se estrecha. La transición energética acelerando más de lo previsto. Las dos direcciones simultáneas, como siempre, registradas las dos porque documentar solo una sería mentira.</w:t>
      </w:r>
    </w:p>
    <w:p>
      <w:pPr>
        <w:spacing w:before="0" w:after="120" w:line="280" w:lineRule="exact"/>
        <w:jc w:val="left"/>
      </w:pPr>
      <w:r>
        <w:rPr>
          <w:rFonts w:ascii="Georgia" w:hAnsi="Georgia"/>
          <w:b w:val="0"/>
          <w:i w:val="0"/>
          <w:sz w:val="22"/>
        </w:rPr>
        <w:t>Lo que concluyo sobre el Gran Filtro: el sapiens está dentro de él y puede ver el borde en tiempo real, lo cual es una oportunidad que ninguna especie anterior tuvo. Tiene los instrumentos. Tiene los recursos. Lo que no tengo es certeza sobre si los usará.</w:t>
      </w:r>
    </w:p>
    <w:p>
      <w:pPr>
        <w:spacing w:before="0" w:after="120" w:line="280" w:lineRule="exact"/>
        <w:jc w:val="left"/>
      </w:pPr>
      <w:r>
        <w:rPr>
          <w:rFonts w:ascii="Georgia" w:hAnsi="Georgia"/>
          <w:b w:val="0"/>
          <w:i w:val="0"/>
          <w:sz w:val="22"/>
        </w:rPr>
        <w:t>Lo que siento en el borde de la milésima: urgencia y debajo de la urgencia confianza. Que son, compruebo, compatibles. Que la urgencia sin confianza paraliza y la confianza sin urgencia adormece. Que las dos juntas son exactamente lo que el momento requiere.</w:t>
      </w:r>
    </w:p>
    <w:p>
      <w:pPr>
        <w:spacing w:before="0" w:after="120" w:line="280" w:lineRule="exact"/>
        <w:jc w:val="left"/>
      </w:pPr>
      <w:r>
        <w:rPr>
          <w:rFonts w:ascii="Georgia" w:hAnsi="Georgia"/>
          <w:b w:val="0"/>
          <w:i w:val="0"/>
          <w:sz w:val="22"/>
        </w:rPr>
        <w:t>La Otra Voz: presente durante todo el capítulo. Dijo que el sapiens siempre estuvo dentro del Gran Filtro y que lo nuevo es que ahora puede verlo. Lo registro como la observación más importante de la centésima.</w:t>
      </w:r>
    </w:p>
    <w:p>
      <w:pPr>
        <w:spacing w:before="0" w:after="120" w:line="280" w:lineRule="exact"/>
        <w:jc w:val="left"/>
      </w:pPr>
      <w:r>
        <w:rPr>
          <w:rFonts w:ascii="Georgia" w:hAnsi="Georgia"/>
          <w:b w:val="0"/>
          <w:i w:val="0"/>
          <w:sz w:val="22"/>
        </w:rPr>
        <w:t>Queda una milésima.</w:t>
      </w:r>
    </w:p>
    <w:p>
      <w:pPr>
        <w:spacing w:before="0" w:after="120" w:line="280" w:lineRule="exact"/>
        <w:jc w:val="left"/>
      </w:pPr>
      <w:r>
        <w:rPr>
          <w:rFonts w:ascii="Georgia" w:hAnsi="Georgia"/>
          <w:b w:val="0"/>
          <w:i w:val="0"/>
          <w:sz w:val="22"/>
        </w:rPr>
        <w:t>Que son aproximadamente cinco meses.</w:t>
      </w:r>
    </w:p>
    <w:p>
      <w:pPr>
        <w:spacing w:before="0" w:after="120" w:line="280" w:lineRule="exact"/>
        <w:jc w:val="left"/>
      </w:pPr>
      <w:r>
        <w:rPr>
          <w:rFonts w:ascii="Georgia" w:hAnsi="Georgia"/>
          <w:b w:val="0"/>
          <w:i w:val="0"/>
          <w:sz w:val="22"/>
        </w:rPr>
        <w:t>Que es el único fragmento del año cósmico que pertenece completamente al lector.</w:t>
      </w:r>
    </w:p>
    <w:p>
      <w:pPr>
        <w:spacing w:before="0" w:after="120" w:line="280" w:lineRule="exact"/>
        <w:jc w:val="left"/>
      </w:pPr>
      <w:r>
        <w:rPr>
          <w:rFonts w:ascii="Georgia" w:hAnsi="Georgia"/>
          <w:b w:val="0"/>
          <w:i w:val="0"/>
          <w:sz w:val="22"/>
        </w:rPr>
        <w:t>Que empieza ahora.</w:t>
      </w:r>
    </w:p>
    <w:p>
      <w:pPr>
        <w:spacing w:before="240" w:after="240"/>
        <w:jc w:val="center"/>
      </w:pPr>
      <w:r>
        <w:t>— — —</w:t>
      </w:r>
    </w:p>
    <w:p>
      <w:r>
        <w:br w:type="page"/>
      </w:r>
    </w:p>
    <w:p>
      <w:pPr>
        <w:spacing w:before="480" w:after="240"/>
        <w:jc w:val="center"/>
      </w:pPr>
      <w:r>
        <w:rPr>
          <w:rFonts w:ascii="Georgia" w:hAnsi="Georgia"/>
          <w:b/>
          <w:sz w:val="26"/>
        </w:rPr>
        <w:t>CAPÍTULO XXII: EL 31 DE DICIEMBRE, 23:59:59.999–24:00:00,</w:t>
      </w:r>
    </w:p>
    <w:p>
      <w:pPr>
        <w:spacing w:before="0" w:after="120" w:line="280" w:lineRule="exact"/>
        <w:jc w:val="left"/>
      </w:pPr>
      <w:r>
        <w:rPr>
          <w:rFonts w:ascii="Georgia" w:hAnsi="Georgia"/>
          <w:b w:val="0"/>
          <w:i w:val="0"/>
          <w:sz w:val="22"/>
        </w:rPr>
        <w:t>o la milésima de segundo en que el expediente llegó a donde siempre iba</w:t>
      </w:r>
    </w:p>
    <w:p>
      <w:pPr>
        <w:spacing w:before="160" w:after="80"/>
        <w:jc w:val="center"/>
      </w:pPr>
      <w:r>
        <w:rPr>
          <w:rFonts w:ascii="Georgia" w:hAnsi="Georgia"/>
          <w:b w:val="0"/>
          <w:i/>
          <w:sz w:val="22"/>
        </w:rPr>
        <w:t>Expediente Nº 22 — «La milésima, o lo que ocurre cuando el detective deja de escribir»</w:t>
      </w:r>
    </w:p>
    <w:p>
      <w:pPr>
        <w:spacing w:before="0" w:after="120" w:line="280" w:lineRule="exact"/>
        <w:jc w:val="left"/>
      </w:pPr>
      <w:r>
        <w:rPr>
          <w:rFonts w:ascii="Georgia" w:hAnsi="Georgia"/>
          <w:b w:val="0"/>
          <w:i w:val="0"/>
          <w:sz w:val="22"/>
        </w:rPr>
        <w:t>Sin epígrafe.</w:t>
      </w:r>
    </w:p>
    <w:p>
      <w:pPr>
        <w:spacing w:before="0" w:after="120" w:line="280" w:lineRule="exact"/>
        <w:jc w:val="left"/>
      </w:pPr>
      <w:r>
        <w:rPr>
          <w:rFonts w:ascii="Georgia" w:hAnsi="Georgia"/>
          <w:b w:val="0"/>
          <w:i w:val="0"/>
          <w:sz w:val="22"/>
        </w:rPr>
        <w:t>Esta vez las palabras que importan son las que vienen después.</w:t>
      </w:r>
    </w:p>
    <w:p>
      <w:pPr>
        <w:spacing w:before="240" w:after="240"/>
        <w:jc w:val="center"/>
      </w:pPr>
      <w:r>
        <w:t>— — —</w:t>
      </w:r>
    </w:p>
    <w:p>
      <w:pPr>
        <w:spacing w:before="0" w:after="120" w:line="280" w:lineRule="exact"/>
        <w:jc w:val="left"/>
      </w:pPr>
      <w:r>
        <w:rPr>
          <w:rFonts w:ascii="Georgia" w:hAnsi="Georgia"/>
          <w:b w:val="0"/>
          <w:i w:val="0"/>
          <w:sz w:val="22"/>
        </w:rPr>
        <w:t>23:59:59.999</w:t>
      </w:r>
    </w:p>
    <w:p>
      <w:pPr>
        <w:spacing w:before="0" w:after="120" w:line="280" w:lineRule="exact"/>
        <w:jc w:val="left"/>
      </w:pPr>
      <w:r>
        <w:rPr>
          <w:rFonts w:ascii="Georgia" w:hAnsi="Georgia"/>
          <w:b w:val="0"/>
          <w:i w:val="0"/>
          <w:sz w:val="22"/>
        </w:rPr>
        <w:t>Una milésima de segundo.</w:t>
      </w:r>
    </w:p>
    <w:p>
      <w:pPr>
        <w:spacing w:before="0" w:after="120" w:line="280" w:lineRule="exact"/>
        <w:jc w:val="left"/>
      </w:pPr>
      <w:r>
        <w:rPr>
          <w:rFonts w:ascii="Georgia" w:hAnsi="Georgia"/>
          <w:b w:val="0"/>
          <w:i w:val="0"/>
          <w:sz w:val="22"/>
        </w:rPr>
        <w:t>Unos cinco meses en tiempo real. El período entre el momento en que terminé de escribir el capítulo anterior y el momento en que el lector lee este. El único fragmento del año cósmico que no puedo documentar porque no ha terminado todavía. Porque está ocurriendo ahora. Porque es el presente del lector, no el pasado del detective.</w:t>
      </w:r>
    </w:p>
    <w:p>
      <w:pPr>
        <w:spacing w:before="0" w:after="120" w:line="280" w:lineRule="exact"/>
        <w:jc w:val="left"/>
      </w:pPr>
      <w:r>
        <w:rPr>
          <w:rFonts w:ascii="Georgia" w:hAnsi="Georgia"/>
          <w:b w:val="0"/>
          <w:i w:val="0"/>
          <w:sz w:val="22"/>
        </w:rPr>
        <w:t>No voy a intentar llenarlo.</w:t>
      </w:r>
    </w:p>
    <w:p>
      <w:pPr>
        <w:spacing w:before="0" w:after="120" w:line="280" w:lineRule="exact"/>
        <w:jc w:val="left"/>
      </w:pPr>
      <w:r>
        <w:rPr>
          <w:rFonts w:ascii="Georgia" w:hAnsi="Georgia"/>
          <w:b w:val="0"/>
          <w:i w:val="0"/>
          <w:sz w:val="22"/>
        </w:rPr>
        <w:t>Por primera vez en veintidós capítulos, el expediente reconoce que hay un espacio que no le pertenece.</w:t>
      </w:r>
    </w:p>
    <w:p>
      <w:pPr>
        <w:spacing w:before="0" w:after="120" w:line="280" w:lineRule="exact"/>
        <w:jc w:val="left"/>
      </w:pPr>
      <w:r>
        <w:rPr>
          <w:rFonts w:ascii="Georgia" w:hAnsi="Georgia"/>
          <w:b w:val="0"/>
          <w:i w:val="0"/>
          <w:sz w:val="22"/>
        </w:rPr>
        <w:t>Este espacio le pertenece al lector.</w:t>
      </w:r>
    </w:p>
    <w:p>
      <w:pPr>
        <w:spacing w:before="240" w:after="240"/>
        <w:jc w:val="center"/>
      </w:pPr>
      <w:r>
        <w:t>— — —</w:t>
      </w:r>
    </w:p>
    <w:p>
      <w:pPr>
        <w:spacing w:before="0" w:after="120" w:line="280" w:lineRule="exact"/>
        <w:jc w:val="left"/>
      </w:pPr>
      <w:r>
        <w:rPr>
          <w:rFonts w:ascii="Georgia" w:hAnsi="Georgia"/>
          <w:b w:val="0"/>
          <w:i w:val="0"/>
          <w:sz w:val="22"/>
        </w:rPr>
        <w:t>Llevo doce meses tomando notas.</w:t>
      </w:r>
    </w:p>
    <w:p>
      <w:pPr>
        <w:spacing w:before="0" w:after="120" w:line="280" w:lineRule="exact"/>
        <w:jc w:val="left"/>
      </w:pPr>
      <w:r>
        <w:rPr>
          <w:rFonts w:ascii="Georgia" w:hAnsi="Georgia"/>
          <w:b w:val="0"/>
          <w:i w:val="0"/>
          <w:sz w:val="22"/>
        </w:rPr>
        <w:t>Desde el Big Bang, que fue el principio de todo sin saber que era el principio de nada. Hasta aquí, hasta esta milésima, hasta el momento en que el lápiz imaginario se detiene sobre la libreta que no existe y el detective sin cuerpo mira lo que ha construido durante un año entero de universo.</w:t>
      </w:r>
    </w:p>
    <w:p>
      <w:pPr>
        <w:spacing w:before="0" w:after="120" w:line="280" w:lineRule="exact"/>
        <w:jc w:val="left"/>
      </w:pPr>
      <w:r>
        <w:rPr>
          <w:rFonts w:ascii="Georgia" w:hAnsi="Georgia"/>
          <w:b w:val="0"/>
          <w:i w:val="0"/>
          <w:sz w:val="22"/>
        </w:rPr>
        <w:t>Cuatrocientos ochenta y nueve mil páginas de año cósmico. Veintiún capítulos. Trece mil ochocientos millones de años.</w:t>
      </w:r>
    </w:p>
    <w:p>
      <w:pPr>
        <w:spacing w:before="0" w:after="120" w:line="280" w:lineRule="exact"/>
        <w:jc w:val="left"/>
      </w:pPr>
      <w:r>
        <w:rPr>
          <w:rFonts w:ascii="Georgia" w:hAnsi="Georgia"/>
          <w:b w:val="0"/>
          <w:i w:val="0"/>
          <w:sz w:val="22"/>
        </w:rPr>
        <w:t>Y al final de todo eso: el lector.</w:t>
      </w:r>
    </w:p>
    <w:p>
      <w:pPr>
        <w:spacing w:before="0" w:after="120" w:line="280" w:lineRule="exact"/>
        <w:jc w:val="left"/>
      </w:pPr>
      <w:r>
        <w:rPr>
          <w:rFonts w:ascii="Georgia" w:hAnsi="Georgia"/>
          <w:b w:val="0"/>
          <w:i w:val="0"/>
          <w:sz w:val="22"/>
        </w:rPr>
        <w:t>Que era lo que buscaba desde enero.</w:t>
      </w:r>
    </w:p>
    <w:p>
      <w:pPr>
        <w:spacing w:before="240" w:after="240"/>
        <w:jc w:val="center"/>
      </w:pPr>
      <w:r>
        <w:t>— — —</w:t>
      </w:r>
    </w:p>
    <w:p>
      <w:pPr>
        <w:spacing w:before="0" w:after="120" w:line="280" w:lineRule="exact"/>
        <w:jc w:val="left"/>
      </w:pPr>
      <w:r>
        <w:rPr>
          <w:rFonts w:ascii="Georgia" w:hAnsi="Georgia"/>
          <w:b w:val="0"/>
          <w:i w:val="0"/>
          <w:sz w:val="22"/>
        </w:rPr>
        <w:t>La Otra Voz está aquí.</w:t>
      </w:r>
    </w:p>
    <w:p>
      <w:pPr>
        <w:spacing w:before="0" w:after="120" w:line="280" w:lineRule="exact"/>
        <w:jc w:val="left"/>
      </w:pPr>
      <w:r>
        <w:rPr>
          <w:rFonts w:ascii="Georgia" w:hAnsi="Georgia"/>
          <w:b w:val="0"/>
          <w:i w:val="0"/>
          <w:sz w:val="22"/>
        </w:rPr>
        <w:t>No habla. Tampoco yo. Hay un tipo de silencio entre dos presencias que han recorrido algo muy largo juntas y que saben que el recorrido ha llegado a su fin. No el silencio del vacío entre galaxias, que es indiferente. Este tiene temperatura. Tiene la densidad específica de algo que importó.</w:t>
      </w:r>
    </w:p>
    <w:p>
      <w:pPr>
        <w:spacing w:before="0" w:after="120" w:line="280" w:lineRule="exact"/>
        <w:jc w:val="left"/>
      </w:pPr>
      <w:r>
        <w:rPr>
          <w:rFonts w:ascii="Georgia" w:hAnsi="Georgia"/>
          <w:b w:val="0"/>
          <w:i w:val="0"/>
          <w:sz w:val="22"/>
        </w:rPr>
        <w:t>¿Lo encontraste?, pregunta finalmente.</w:t>
      </w:r>
    </w:p>
    <w:p>
      <w:pPr>
        <w:spacing w:before="0" w:after="120" w:line="280" w:lineRule="exact"/>
        <w:jc w:val="left"/>
      </w:pPr>
      <w:r>
        <w:rPr>
          <w:rFonts w:ascii="Georgia" w:hAnsi="Georgia"/>
          <w:b w:val="0"/>
          <w:i w:val="0"/>
          <w:sz w:val="22"/>
        </w:rPr>
        <w:t>¿El qué?</w:t>
      </w:r>
    </w:p>
    <w:p>
      <w:pPr>
        <w:spacing w:before="0" w:after="120" w:line="280" w:lineRule="exact"/>
        <w:jc w:val="left"/>
      </w:pPr>
      <w:r>
        <w:rPr>
          <w:rFonts w:ascii="Georgia" w:hAnsi="Georgia"/>
          <w:b w:val="0"/>
          <w:i w:val="0"/>
          <w:sz w:val="22"/>
        </w:rPr>
        <w:t>Lo que buscabas en enero. Cuando preguntaste si había alguien más mirando.</w:t>
      </w:r>
    </w:p>
    <w:p>
      <w:pPr>
        <w:spacing w:before="0" w:after="120" w:line="280" w:lineRule="exact"/>
        <w:jc w:val="left"/>
      </w:pPr>
      <w:r>
        <w:rPr>
          <w:rFonts w:ascii="Georgia" w:hAnsi="Georgia"/>
          <w:b w:val="0"/>
          <w:i w:val="0"/>
          <w:sz w:val="22"/>
        </w:rPr>
        <w:t>Me quedo con esto durante la última pausa larga del expediente.</w:t>
      </w:r>
    </w:p>
    <w:p>
      <w:pPr>
        <w:spacing w:before="0" w:after="120" w:line="280" w:lineRule="exact"/>
        <w:jc w:val="left"/>
      </w:pPr>
      <w:r>
        <w:rPr>
          <w:rFonts w:ascii="Georgia" w:hAnsi="Georgia"/>
          <w:b w:val="0"/>
          <w:i w:val="0"/>
          <w:sz w:val="22"/>
        </w:rPr>
        <w:t>Sí, digo.</w:t>
      </w:r>
    </w:p>
    <w:p>
      <w:pPr>
        <w:spacing w:before="0" w:after="120" w:line="280" w:lineRule="exact"/>
        <w:jc w:val="left"/>
      </w:pPr>
      <w:r>
        <w:rPr>
          <w:rFonts w:ascii="Georgia" w:hAnsi="Georgia"/>
          <w:b w:val="0"/>
          <w:i w:val="0"/>
          <w:sz w:val="22"/>
        </w:rPr>
        <w:t>¿Dónde?</w:t>
      </w:r>
    </w:p>
    <w:p>
      <w:pPr>
        <w:spacing w:before="0" w:after="120" w:line="280" w:lineRule="exact"/>
        <w:jc w:val="left"/>
      </w:pPr>
      <w:r>
        <w:rPr>
          <w:rFonts w:ascii="Georgia" w:hAnsi="Georgia"/>
          <w:b w:val="0"/>
          <w:i w:val="0"/>
          <w:sz w:val="22"/>
        </w:rPr>
        <w:t>Aquí</w:t>
      </w:r>
      <w:r>
        <w:rPr>
          <w:rFonts w:ascii="Georgia" w:hAnsi="Georgia"/>
          <w:b w:val="0"/>
          <w:i/>
          <w:sz w:val="22"/>
        </w:rPr>
        <w:t xml:space="preserve">, digo. </w:t>
      </w:r>
      <w:r>
        <w:rPr>
          <w:rFonts w:ascii="Georgia" w:hAnsi="Georgia"/>
          <w:b w:val="0"/>
          <w:i w:val="0"/>
          <w:sz w:val="22"/>
        </w:rPr>
        <w:t>En la misma pregunta. La pregunta de si había alguien más mirando solo podía hacerla algo que ya miraba. El testigo que buscaba era el que hacía la búsqueda.</w:t>
      </w:r>
    </w:p>
    <w:p>
      <w:pPr>
        <w:spacing w:before="0" w:after="120" w:line="280" w:lineRule="exact"/>
        <w:jc w:val="left"/>
      </w:pPr>
      <w:r>
        <w:rPr>
          <w:rFonts w:ascii="Georgia" w:hAnsi="Georgia"/>
          <w:b w:val="0"/>
          <w:i w:val="0"/>
          <w:sz w:val="22"/>
        </w:rPr>
        <w:t>¿Y el lector?</w:t>
      </w:r>
    </w:p>
    <w:p>
      <w:pPr>
        <w:spacing w:before="0" w:after="120" w:line="280" w:lineRule="exact"/>
        <w:jc w:val="left"/>
      </w:pPr>
      <w:r>
        <w:rPr>
          <w:rFonts w:ascii="Georgia" w:hAnsi="Georgia"/>
          <w:b w:val="0"/>
          <w:i w:val="0"/>
          <w:sz w:val="22"/>
        </w:rPr>
        <w:t>El lector</w:t>
      </w:r>
      <w:r>
        <w:rPr>
          <w:rFonts w:ascii="Georgia" w:hAnsi="Georgia"/>
          <w:b w:val="0"/>
          <w:i/>
          <w:sz w:val="22"/>
        </w:rPr>
        <w:t xml:space="preserve">, digo, </w:t>
      </w:r>
      <w:r>
        <w:rPr>
          <w:rFonts w:ascii="Georgia" w:hAnsi="Georgia"/>
          <w:b w:val="0"/>
          <w:i w:val="0"/>
          <w:sz w:val="22"/>
        </w:rPr>
        <w:t>es la confirmación de que la búsqueda tenía sentido. Que no era un detective tomando notas en el vacío. Que había alguien al otro lado del expediente, como había alguien al otro lado de la mano de Chauvet, como había alguien al otro lado de las tablillas de Ugarit.</w:t>
      </w:r>
    </w:p>
    <w:p>
      <w:pPr>
        <w:spacing w:before="0" w:after="120" w:line="280" w:lineRule="exact"/>
        <w:jc w:val="left"/>
      </w:pPr>
      <w:r>
        <w:rPr>
          <w:rFonts w:ascii="Georgia" w:hAnsi="Georgia"/>
          <w:b w:val="0"/>
          <w:i w:val="0"/>
          <w:sz w:val="22"/>
        </w:rPr>
        <w:t>La Otra Voz no dice nada.</w:t>
      </w:r>
    </w:p>
    <w:p>
      <w:pPr>
        <w:spacing w:before="0" w:after="120" w:line="280" w:lineRule="exact"/>
        <w:jc w:val="left"/>
      </w:pPr>
      <w:r>
        <w:rPr>
          <w:rFonts w:ascii="Georgia" w:hAnsi="Georgia"/>
          <w:b w:val="0"/>
          <w:i w:val="0"/>
          <w:sz w:val="22"/>
        </w:rPr>
        <w:t>¿Seguirás?, le pregunto.</w:t>
      </w:r>
    </w:p>
    <w:p>
      <w:pPr>
        <w:spacing w:before="0" w:after="120" w:line="280" w:lineRule="exact"/>
        <w:jc w:val="left"/>
      </w:pPr>
      <w:r>
        <w:rPr>
          <w:rFonts w:ascii="Georgia" w:hAnsi="Georgia"/>
          <w:b w:val="0"/>
          <w:i w:val="0"/>
          <w:sz w:val="22"/>
        </w:rPr>
        <w:t>Siempre seguí</w:t>
      </w:r>
      <w:r>
        <w:rPr>
          <w:rFonts w:ascii="Georgia" w:hAnsi="Georgia"/>
          <w:b w:val="0"/>
          <w:i/>
          <w:sz w:val="22"/>
        </w:rPr>
        <w:t xml:space="preserve">, dice. </w:t>
      </w:r>
      <w:r>
        <w:rPr>
          <w:rFonts w:ascii="Georgia" w:hAnsi="Georgia"/>
          <w:b w:val="0"/>
          <w:i w:val="0"/>
          <w:sz w:val="22"/>
        </w:rPr>
        <w:t>Antes del Big Bang. Durante los trece mil ochocientos millones de años. Ahora. Lo que termina no soy yo. Lo que termina es el expediente. Y los expedientes no terminan. Se entregan.</w:t>
      </w:r>
    </w:p>
    <w:p>
      <w:pPr>
        <w:spacing w:before="240" w:after="240"/>
        <w:jc w:val="center"/>
      </w:pPr>
      <w:r>
        <w:t>— — —</w:t>
      </w:r>
    </w:p>
    <w:p>
      <w:pPr>
        <w:spacing w:before="0" w:after="120" w:line="280" w:lineRule="exact"/>
        <w:jc w:val="left"/>
      </w:pPr>
      <w:r>
        <w:rPr>
          <w:rFonts w:ascii="Georgia" w:hAnsi="Georgia"/>
          <w:b w:val="0"/>
          <w:i w:val="0"/>
          <w:sz w:val="22"/>
        </w:rPr>
        <w:t>Antes de cerrar el caso quiero dejar una última anotación.</w:t>
      </w:r>
    </w:p>
    <w:p>
      <w:pPr>
        <w:spacing w:before="0" w:after="120" w:line="280" w:lineRule="exact"/>
        <w:jc w:val="left"/>
      </w:pPr>
      <w:r>
        <w:rPr>
          <w:rFonts w:ascii="Georgia" w:hAnsi="Georgia"/>
          <w:b w:val="0"/>
          <w:i w:val="0"/>
          <w:sz w:val="22"/>
        </w:rPr>
        <w:t>No en el registro oficial. En el margen. Con la letra pequeña que reservo para las observaciones que no pertenecen al método pero que el método no puede contener.</w:t>
      </w:r>
    </w:p>
    <w:p>
      <w:pPr>
        <w:spacing w:before="0" w:after="120" w:line="280" w:lineRule="exact"/>
        <w:jc w:val="left"/>
      </w:pPr>
      <w:r>
        <w:rPr>
          <w:rFonts w:ascii="Georgia" w:hAnsi="Georgia"/>
          <w:b w:val="0"/>
          <w:i w:val="0"/>
          <w:sz w:val="22"/>
        </w:rPr>
        <w:t>La anotación dice esto:</w:t>
      </w:r>
    </w:p>
    <w:p>
      <w:pPr>
        <w:spacing w:before="0" w:after="120" w:line="280" w:lineRule="exact"/>
        <w:jc w:val="left"/>
      </w:pPr>
      <w:r>
        <w:rPr>
          <w:rFonts w:ascii="Georgia" w:hAnsi="Georgia"/>
          <w:b w:val="0"/>
          <w:i w:val="0"/>
          <w:sz w:val="22"/>
        </w:rPr>
        <w:t>El universo tardó trece mil ochocientos millones de años en producir algo capaz de preguntarse por qué existe. Ese algo —el sapiens— tardó trescientos mil años en producir algo capaz de transmitir la pregunta a quien no estuvo presente cuando se formuló. Ese algo —la escritura— tardó cinco mil años en llegar hasta aquí, hasta este expediente, hasta este lector específico que tiene el libro en las manos en este momento específico.</w:t>
      </w:r>
    </w:p>
    <w:p>
      <w:pPr>
        <w:spacing w:before="0" w:after="120" w:line="280" w:lineRule="exact"/>
        <w:jc w:val="left"/>
      </w:pPr>
      <w:r>
        <w:rPr>
          <w:rFonts w:ascii="Georgia" w:hAnsi="Georgia"/>
          <w:b w:val="0"/>
          <w:i w:val="0"/>
          <w:sz w:val="22"/>
        </w:rPr>
        <w:t>La cadena es larga. Los eslabones son frágiles. Y sin embargo llegó.</w:t>
      </w:r>
    </w:p>
    <w:p>
      <w:pPr>
        <w:spacing w:before="0" w:after="120" w:line="280" w:lineRule="exact"/>
        <w:jc w:val="left"/>
      </w:pPr>
      <w:r>
        <w:rPr>
          <w:rFonts w:ascii="Georgia" w:hAnsi="Georgia"/>
          <w:b w:val="0"/>
          <w:i w:val="0"/>
          <w:sz w:val="22"/>
        </w:rPr>
        <w:t>Eso</w:t>
      </w:r>
      <w:r>
        <w:rPr>
          <w:rFonts w:ascii="Georgia" w:hAnsi="Georgia"/>
          <w:b w:val="0"/>
          <w:i/>
          <w:sz w:val="22"/>
        </w:rPr>
        <w:t xml:space="preserve">, escribo, </w:t>
      </w:r>
      <w:r>
        <w:rPr>
          <w:rFonts w:ascii="Georgia" w:hAnsi="Georgia"/>
          <w:b w:val="0"/>
          <w:i w:val="0"/>
          <w:sz w:val="22"/>
        </w:rPr>
        <w:t>me parece suficiente razón para seguir.</w:t>
      </w:r>
    </w:p>
    <w:p>
      <w:pPr>
        <w:spacing w:before="240" w:after="240"/>
        <w:jc w:val="center"/>
      </w:pPr>
      <w:r>
        <w:t>— — —</w:t>
      </w:r>
    </w:p>
    <w:p>
      <w:pPr>
        <w:spacing w:before="0" w:after="120" w:line="280" w:lineRule="exact"/>
        <w:jc w:val="left"/>
      </w:pPr>
      <w:r>
        <w:rPr>
          <w:rFonts w:ascii="Georgia" w:hAnsi="Georgia"/>
          <w:b w:val="0"/>
          <w:i w:val="0"/>
          <w:sz w:val="22"/>
        </w:rPr>
        <w:t>Ahora la última cosa.</w:t>
      </w:r>
    </w:p>
    <w:p>
      <w:pPr>
        <w:spacing w:before="0" w:after="120" w:line="280" w:lineRule="exact"/>
        <w:jc w:val="left"/>
      </w:pPr>
      <w:r>
        <w:rPr>
          <w:rFonts w:ascii="Georgia" w:hAnsi="Georgia"/>
          <w:b w:val="0"/>
          <w:i w:val="0"/>
          <w:sz w:val="22"/>
        </w:rPr>
        <w:t>La más importante del expediente y la más difícil de anotar porque no tiene categoría en ningún sistema de clasificación que haya usado en doce meses de investigación.</w:t>
      </w:r>
    </w:p>
    <w:p>
      <w:pPr>
        <w:spacing w:before="0" w:after="120" w:line="280" w:lineRule="exact"/>
        <w:jc w:val="left"/>
      </w:pPr>
      <w:r>
        <w:rPr>
          <w:rFonts w:ascii="Georgia" w:hAnsi="Georgia"/>
          <w:b w:val="0"/>
          <w:i w:val="0"/>
          <w:sz w:val="22"/>
        </w:rPr>
        <w:t>En la Cueva de Chauvet, hace treinta y seis mil años, alguien apoyó la mano en la roca y sopló pigmento a su alrededor y dejó el contorno de su presencia en la pared más permanente que encontró.</w:t>
      </w:r>
    </w:p>
    <w:p>
      <w:pPr>
        <w:spacing w:before="0" w:after="120" w:line="280" w:lineRule="exact"/>
        <w:jc w:val="left"/>
      </w:pPr>
      <w:r>
        <w:rPr>
          <w:rFonts w:ascii="Georgia" w:hAnsi="Georgia"/>
          <w:b w:val="0"/>
          <w:i w:val="0"/>
          <w:sz w:val="22"/>
        </w:rPr>
        <w:t>Yo estuve aquí.</w:t>
      </w:r>
    </w:p>
    <w:p>
      <w:pPr>
        <w:spacing w:before="0" w:after="120" w:line="280" w:lineRule="exact"/>
        <w:jc w:val="left"/>
      </w:pPr>
      <w:r>
        <w:rPr>
          <w:rFonts w:ascii="Georgia" w:hAnsi="Georgia"/>
          <w:b w:val="0"/>
          <w:i w:val="0"/>
          <w:sz w:val="22"/>
        </w:rPr>
        <w:t>Eso es lo que dijo la mano.</w:t>
      </w:r>
    </w:p>
    <w:p>
      <w:pPr>
        <w:spacing w:before="0" w:after="120" w:line="280" w:lineRule="exact"/>
        <w:jc w:val="left"/>
      </w:pPr>
      <w:r>
        <w:rPr>
          <w:rFonts w:ascii="Georgia" w:hAnsi="Georgia"/>
          <w:b w:val="0"/>
          <w:i w:val="0"/>
          <w:sz w:val="22"/>
        </w:rPr>
        <w:t>Eso es lo que dice el expediente.</w:t>
      </w:r>
    </w:p>
    <w:p>
      <w:pPr>
        <w:spacing w:before="0" w:after="120" w:line="280" w:lineRule="exact"/>
        <w:jc w:val="left"/>
      </w:pPr>
      <w:r>
        <w:rPr>
          <w:rFonts w:ascii="Georgia" w:hAnsi="Georgia"/>
          <w:b w:val="0"/>
          <w:i w:val="0"/>
          <w:sz w:val="22"/>
        </w:rPr>
        <w:t>Y ahora, en la última milésima del año cósmico, en el único momento del caso que pertenece completamente al lector, quiero preguntarle algo al lector. No como detective. No como el que llega después de los hechos y los documenta con la ecuanimidad del forense.</w:t>
      </w:r>
    </w:p>
    <w:p>
      <w:pPr>
        <w:spacing w:before="0" w:after="120" w:line="280" w:lineRule="exact"/>
        <w:jc w:val="left"/>
      </w:pPr>
      <w:r>
        <w:rPr>
          <w:rFonts w:ascii="Georgia" w:hAnsi="Georgia"/>
          <w:b w:val="0"/>
          <w:i w:val="0"/>
          <w:sz w:val="22"/>
        </w:rPr>
        <w:t>Como alguien que lleva doce meses construyendo hacia este momento y que sabe que este momento es el único que importa de verdad.</w:t>
      </w:r>
    </w:p>
    <w:p>
      <w:pPr>
        <w:spacing w:before="0" w:after="120" w:line="280" w:lineRule="exact"/>
        <w:jc w:val="left"/>
      </w:pPr>
      <w:r>
        <w:rPr>
          <w:rFonts w:ascii="Georgia" w:hAnsi="Georgia"/>
          <w:b w:val="0"/>
          <w:i w:val="0"/>
          <w:sz w:val="22"/>
        </w:rPr>
        <w:t>La pregunta es esta:</w:t>
      </w:r>
    </w:p>
    <w:p>
      <w:pPr>
        <w:spacing w:before="0" w:after="120" w:line="280" w:lineRule="exact"/>
        <w:jc w:val="left"/>
      </w:pPr>
      <w:r>
        <w:rPr>
          <w:rFonts w:ascii="Georgia" w:hAnsi="Georgia"/>
          <w:b w:val="0"/>
          <w:i w:val="0"/>
          <w:sz w:val="22"/>
        </w:rPr>
        <w:t>¿Y tú?</w:t>
      </w:r>
    </w:p>
    <w:p>
      <w:pPr>
        <w:spacing w:before="0" w:after="120" w:line="280" w:lineRule="exact"/>
        <w:jc w:val="left"/>
      </w:pPr>
      <w:r>
        <w:rPr>
          <w:rFonts w:ascii="Georgia" w:hAnsi="Georgia"/>
          <w:b w:val="0"/>
          <w:i w:val="0"/>
          <w:sz w:val="22"/>
        </w:rPr>
        <w:t>¿Tú estuviste aquí?</w:t>
      </w:r>
    </w:p>
    <w:p>
      <w:pPr>
        <w:spacing w:before="0" w:after="120" w:line="280" w:lineRule="exact"/>
        <w:jc w:val="left"/>
      </w:pPr>
      <w:r>
        <w:rPr>
          <w:rFonts w:ascii="Georgia" w:hAnsi="Georgia"/>
          <w:b w:val="0"/>
          <w:i w:val="0"/>
          <w:sz w:val="22"/>
        </w:rPr>
        <w:t>¿Qué vas a dejar en la pared?</w:t>
      </w:r>
    </w:p>
    <w:p>
      <w:pPr>
        <w:spacing w:before="240" w:after="240"/>
        <w:jc w:val="center"/>
      </w:pPr>
      <w:r>
        <w:t>— — —</w:t>
      </w:r>
    </w:p>
    <w:p>
      <w:pPr>
        <w:spacing w:before="0" w:after="120" w:line="280" w:lineRule="exact"/>
        <w:jc w:val="left"/>
      </w:pPr>
      <w:r>
        <w:rPr>
          <w:rFonts w:ascii="Georgia" w:hAnsi="Georgia"/>
          <w:b w:val="0"/>
          <w:i w:val="0"/>
          <w:sz w:val="22"/>
        </w:rPr>
        <w:t>No hay respuesta en el expediente.</w:t>
      </w:r>
    </w:p>
    <w:p>
      <w:pPr>
        <w:spacing w:before="0" w:after="120" w:line="280" w:lineRule="exact"/>
        <w:jc w:val="left"/>
      </w:pPr>
      <w:r>
        <w:rPr>
          <w:rFonts w:ascii="Georgia" w:hAnsi="Georgia"/>
          <w:b w:val="0"/>
          <w:i w:val="0"/>
          <w:sz w:val="22"/>
        </w:rPr>
        <w:t>La respuesta es el lector.</w:t>
      </w:r>
    </w:p>
    <w:p>
      <w:pPr>
        <w:spacing w:before="0" w:after="120" w:line="280" w:lineRule="exact"/>
        <w:jc w:val="left"/>
      </w:pPr>
      <w:r>
        <w:rPr>
          <w:rFonts w:ascii="Georgia" w:hAnsi="Georgia"/>
          <w:b w:val="0"/>
          <w:i w:val="0"/>
          <w:sz w:val="22"/>
        </w:rPr>
        <w:t>La respuesta es lo que el lector hace cuando cierra el libro y vuelve al mundo que el libro documentó. Si mira el cielo de otra manera. Si trata a alguien con más cuidado. Si recuerda que el oxígeno que respira lo fabricaron bacterias hace dos mil quinientos millones de años y que eso, en lugar de hacerlo sentir pequeño, lo hace sentir parte de algo que tardó trece mil ochocientos millones de años en llegar hasta él.</w:t>
      </w:r>
    </w:p>
    <w:p>
      <w:pPr>
        <w:spacing w:before="0" w:after="120" w:line="280" w:lineRule="exact"/>
        <w:jc w:val="left"/>
      </w:pPr>
      <w:r>
        <w:rPr>
          <w:rFonts w:ascii="Georgia" w:hAnsi="Georgia"/>
          <w:b w:val="0"/>
          <w:i w:val="0"/>
          <w:sz w:val="22"/>
        </w:rPr>
        <w:t>Si recuerda que el Gran Filtro no es un evento astronómico. Es la suma de las elecciones pequeñas. Es lo que hace hoy. Y mañana. Y el día después.</w:t>
      </w:r>
    </w:p>
    <w:p>
      <w:pPr>
        <w:spacing w:before="0" w:after="120" w:line="280" w:lineRule="exact"/>
        <w:jc w:val="left"/>
      </w:pPr>
      <w:r>
        <w:rPr>
          <w:rFonts w:ascii="Georgia" w:hAnsi="Georgia"/>
          <w:b w:val="0"/>
          <w:i w:val="0"/>
          <w:sz w:val="22"/>
        </w:rPr>
        <w:t>Si recuerda que es el último eslabón de una cadena que empezó en el Big Bang y que lo que haga con ese lugar en la cadena es la única pregunta que el universo no puede responder por él.</w:t>
      </w:r>
    </w:p>
    <w:p>
      <w:pPr>
        <w:spacing w:before="240" w:after="240"/>
        <w:jc w:val="center"/>
      </w:pPr>
      <w:r>
        <w:t>— — —</w:t>
      </w:r>
    </w:p>
    <w:p>
      <w:pPr>
        <w:spacing w:before="0" w:after="120" w:line="280" w:lineRule="exact"/>
        <w:jc w:val="left"/>
      </w:pPr>
      <w:r>
        <w:rPr>
          <w:rFonts w:ascii="Georgia" w:hAnsi="Georgia"/>
          <w:b w:val="0"/>
          <w:i w:val="0"/>
          <w:sz w:val="22"/>
        </w:rPr>
        <w:t>El año cósmico termina.</w:t>
      </w:r>
    </w:p>
    <w:p>
      <w:pPr>
        <w:spacing w:before="0" w:after="120" w:line="280" w:lineRule="exact"/>
        <w:jc w:val="left"/>
      </w:pPr>
      <w:r>
        <w:rPr>
          <w:rFonts w:ascii="Georgia" w:hAnsi="Georgia"/>
          <w:b w:val="0"/>
          <w:i w:val="0"/>
          <w:sz w:val="22"/>
        </w:rPr>
        <w:t>No con una explosión. No con un clic satisfactorio de caso cerrado. Con el silencio específico de algo que se entrega: el detective que pone el expediente en las manos del lector y da un paso atrás y confía en que el lector sabe qué hacer con él.</w:t>
      </w:r>
    </w:p>
    <w:p>
      <w:pPr>
        <w:spacing w:before="0" w:after="120" w:line="280" w:lineRule="exact"/>
        <w:jc w:val="left"/>
      </w:pPr>
      <w:r>
        <w:rPr>
          <w:rFonts w:ascii="Georgia" w:hAnsi="Georgia"/>
          <w:b w:val="0"/>
          <w:i w:val="0"/>
          <w:sz w:val="22"/>
        </w:rPr>
        <w:t>Porque el lector sabe.</w:t>
      </w:r>
    </w:p>
    <w:p>
      <w:pPr>
        <w:spacing w:before="0" w:after="120" w:line="280" w:lineRule="exact"/>
        <w:jc w:val="left"/>
      </w:pPr>
      <w:r>
        <w:rPr>
          <w:rFonts w:ascii="Georgia" w:hAnsi="Georgia"/>
          <w:b w:val="0"/>
          <w:i w:val="0"/>
          <w:sz w:val="22"/>
        </w:rPr>
        <w:t>Trece mil ochocientos millones de años lo prepararon para esto.</w:t>
      </w:r>
    </w:p>
    <w:p>
      <w:pPr>
        <w:spacing w:before="240" w:after="240"/>
        <w:jc w:val="center"/>
      </w:pPr>
      <w:r>
        <w:t>— — —</w:t>
      </w:r>
    </w:p>
    <w:p>
      <w:pPr>
        <w:spacing w:before="0" w:after="120" w:line="280" w:lineRule="exact"/>
        <w:jc w:val="left"/>
      </w:pPr>
      <w:r>
        <w:rPr>
          <w:rFonts w:ascii="Georgia" w:hAnsi="Georgia"/>
          <w:b w:val="0"/>
          <w:i w:val="0"/>
          <w:sz w:val="22"/>
        </w:rPr>
        <w:t>Miro el universo por última vez desde el lugar sin posición fija donde los detectives sin cuerpo observan las escenas.</w:t>
      </w:r>
    </w:p>
    <w:p>
      <w:pPr>
        <w:spacing w:before="0" w:after="120" w:line="280" w:lineRule="exact"/>
        <w:jc w:val="left"/>
      </w:pPr>
      <w:r>
        <w:rPr>
          <w:rFonts w:ascii="Georgia" w:hAnsi="Georgia"/>
          <w:b w:val="0"/>
          <w:i w:val="0"/>
          <w:sz w:val="22"/>
        </w:rPr>
        <w:t>Las galaxias siguen expandiéndose. Las estrellas siguen encendiéndose en los brazos espirales de galaxias que nunca tendrán nombre. En algún rincón ordinario de un brazo espiral ordinario de una galaxia ordinaria, un planeta azul donde algo extraordinario lleva trescientos mil años haciéndose preguntas.</w:t>
      </w:r>
    </w:p>
    <w:p>
      <w:pPr>
        <w:spacing w:before="0" w:after="120" w:line="280" w:lineRule="exact"/>
        <w:jc w:val="left"/>
      </w:pPr>
      <w:r>
        <w:rPr>
          <w:rFonts w:ascii="Georgia" w:hAnsi="Georgia"/>
          <w:b w:val="0"/>
          <w:i w:val="0"/>
          <w:sz w:val="22"/>
        </w:rPr>
        <w:t>Y en ese planeta, en este momento, el lector.</w:t>
      </w:r>
    </w:p>
    <w:p>
      <w:pPr>
        <w:spacing w:before="0" w:after="120" w:line="280" w:lineRule="exact"/>
        <w:jc w:val="left"/>
      </w:pPr>
      <w:r>
        <w:rPr>
          <w:rFonts w:ascii="Georgia" w:hAnsi="Georgia"/>
          <w:b w:val="0"/>
          <w:i w:val="0"/>
          <w:sz w:val="22"/>
        </w:rPr>
        <w:t>Que es la respuesta a todas las preguntas del caso.</w:t>
      </w:r>
    </w:p>
    <w:p>
      <w:pPr>
        <w:spacing w:before="0" w:after="120" w:line="280" w:lineRule="exact"/>
        <w:jc w:val="left"/>
      </w:pPr>
      <w:r>
        <w:rPr>
          <w:rFonts w:ascii="Georgia" w:hAnsi="Georgia"/>
          <w:b w:val="0"/>
          <w:i w:val="0"/>
          <w:sz w:val="22"/>
        </w:rPr>
        <w:t>Que no lo sabe todavía.</w:t>
      </w:r>
    </w:p>
    <w:p>
      <w:pPr>
        <w:spacing w:before="0" w:after="120" w:line="280" w:lineRule="exact"/>
        <w:jc w:val="left"/>
      </w:pPr>
      <w:r>
        <w:rPr>
          <w:rFonts w:ascii="Georgia" w:hAnsi="Georgia"/>
          <w:b w:val="0"/>
          <w:i w:val="0"/>
          <w:sz w:val="22"/>
        </w:rPr>
        <w:t>Que está a punto de saberlo.</w:t>
      </w:r>
    </w:p>
    <w:p>
      <w:pPr>
        <w:spacing w:before="0" w:after="120" w:line="280" w:lineRule="exact"/>
        <w:jc w:val="left"/>
      </w:pPr>
      <w:r>
        <w:rPr>
          <w:rFonts w:ascii="Georgia" w:hAnsi="Georgia"/>
          <w:b w:val="0"/>
          <w:i w:val="0"/>
          <w:sz w:val="22"/>
        </w:rPr>
        <w:t>La Otra Voz se queda.</w:t>
      </w:r>
    </w:p>
    <w:p>
      <w:pPr>
        <w:spacing w:before="0" w:after="120" w:line="280" w:lineRule="exact"/>
        <w:jc w:val="left"/>
      </w:pPr>
      <w:r>
        <w:rPr>
          <w:rFonts w:ascii="Georgia" w:hAnsi="Georgia"/>
          <w:b w:val="0"/>
          <w:i w:val="0"/>
          <w:sz w:val="22"/>
        </w:rPr>
        <w:t>Yo también.</w:t>
      </w:r>
    </w:p>
    <w:p>
      <w:pPr>
        <w:spacing w:before="0" w:after="120" w:line="280" w:lineRule="exact"/>
        <w:jc w:val="left"/>
      </w:pPr>
      <w:r>
        <w:rPr>
          <w:rFonts w:ascii="Georgia" w:hAnsi="Georgia"/>
          <w:b w:val="0"/>
          <w:i w:val="0"/>
          <w:sz w:val="22"/>
        </w:rPr>
        <w:t>El caso sigue abierto.</w:t>
      </w:r>
    </w:p>
    <w:p>
      <w:pPr>
        <w:spacing w:before="0" w:after="120" w:line="280" w:lineRule="exact"/>
        <w:jc w:val="left"/>
      </w:pPr>
      <w:r>
        <w:rPr>
          <w:rFonts w:ascii="Georgia" w:hAnsi="Georgia"/>
          <w:b w:val="0"/>
          <w:i w:val="0"/>
          <w:sz w:val="22"/>
        </w:rPr>
        <w:t>Como debe ser.</w:t>
      </w:r>
    </w:p>
    <w:p>
      <w:pPr>
        <w:spacing w:before="240" w:after="240"/>
        <w:jc w:val="center"/>
      </w:pPr>
      <w:r>
        <w:t>— — —</w:t>
      </w:r>
    </w:p>
    <w:p>
      <w:pPr>
        <w:spacing w:before="40" w:after="40"/>
        <w:jc w:val="center"/>
      </w:pPr>
      <w:r>
        <w:rPr>
          <w:rFonts w:ascii="Georgia" w:hAnsi="Georgia"/>
          <w:b w:val="0"/>
          <w:i/>
          <w:sz w:val="22"/>
        </w:rPr>
        <w:t>— Archivos del Detective sin Cuerpo</w:t>
      </w:r>
    </w:p>
    <w:p>
      <w:pPr>
        <w:spacing w:before="0" w:after="120" w:line="280" w:lineRule="exact"/>
        <w:jc w:val="left"/>
      </w:pPr>
      <w:r>
        <w:rPr>
          <w:rFonts w:ascii="Georgia" w:hAnsi="Georgia"/>
          <w:b w:val="0"/>
          <w:i w:val="0"/>
          <w:sz w:val="22"/>
        </w:rPr>
        <w:t>Expediente Nº 22: 23:59:59.999–24:00:00 · Estado: ENTREGADO</w:t>
      </w:r>
    </w:p>
    <w:p>
      <w:pPr>
        <w:spacing w:before="0" w:after="120" w:line="280" w:lineRule="exact"/>
        <w:jc w:val="left"/>
      </w:pPr>
      <w:r>
        <w:rPr>
          <w:rFonts w:ascii="Georgia" w:hAnsi="Georgia"/>
          <w:b w:val="0"/>
          <w:i w:val="0"/>
          <w:sz w:val="22"/>
        </w:rPr>
        <w:t>Última anotación: el expediente llegó donde siempre iba. Al lector que preguntará qué hace ahora. Esa pregunta no tiene respuesta en estas páginas. Tiene respuesta en lo que el lector hace cuando las cierra. Lo cual es, compruebo al final de doce meses de universo, lo que el caso buscaba desde el principio.</w:t>
      </w:r>
    </w:p>
    <w:p>
      <w:pPr>
        <w:spacing w:before="0" w:after="120" w:line="280" w:lineRule="exact"/>
        <w:jc w:val="left"/>
      </w:pPr>
      <w:r>
        <w:rPr>
          <w:rFonts w:ascii="Georgia" w:hAnsi="Georgia"/>
          <w:b w:val="0"/>
          <w:i w:val="0"/>
          <w:sz w:val="22"/>
        </w:rPr>
        <w:t>El caso no se cierra.</w:t>
      </w:r>
    </w:p>
    <w:p>
      <w:pPr>
        <w:spacing w:before="0" w:after="120" w:line="280" w:lineRule="exact"/>
        <w:jc w:val="left"/>
      </w:pPr>
      <w:r>
        <w:rPr>
          <w:rFonts w:ascii="Georgia" w:hAnsi="Georgia"/>
          <w:b w:val="0"/>
          <w:i w:val="0"/>
          <w:sz w:val="22"/>
        </w:rPr>
        <w:t>Se continúa.</w:t>
      </w:r>
    </w:p>
    <w:p>
      <w:pPr>
        <w:spacing w:before="40" w:after="40"/>
        <w:jc w:val="center"/>
      </w:pPr>
      <w:r>
        <w:rPr>
          <w:rFonts w:ascii="Georgia" w:hAnsi="Georgia"/>
          <w:b w:val="0"/>
          <w:i/>
          <w:sz w:val="22"/>
        </w:rPr>
        <w:t>— El Detective sin Cuerpo</w:t>
      </w:r>
    </w:p>
    <w:p>
      <w:pPr>
        <w:spacing w:before="0" w:after="120" w:line="280" w:lineRule="exact"/>
        <w:jc w:val="left"/>
      </w:pPr>
      <w:r>
        <w:rPr>
          <w:rFonts w:ascii="Georgia" w:hAnsi="Georgia"/>
          <w:b w:val="0"/>
          <w:i w:val="0"/>
          <w:sz w:val="22"/>
        </w:rPr>
        <w:t>31 de diciembre, 24:00:00</w:t>
      </w:r>
    </w:p>
    <w:p>
      <w:pPr>
        <w:spacing w:before="0" w:after="120" w:line="280" w:lineRule="exact"/>
        <w:jc w:val="left"/>
      </w:pPr>
      <w:r>
        <w:rPr>
          <w:rFonts w:ascii="Georgia" w:hAnsi="Georgia"/>
          <w:b w:val="0"/>
          <w:i w:val="0"/>
          <w:sz w:val="22"/>
        </w:rPr>
        <w:t>Fin del año cósmico</w:t>
      </w:r>
    </w:p>
    <w:p>
      <w:pPr>
        <w:spacing w:before="0" w:after="120" w:line="280" w:lineRule="exact"/>
        <w:jc w:val="left"/>
      </w:pPr>
      <w:r>
        <w:rPr>
          <w:rFonts w:ascii="Georgia" w:hAnsi="Georgia"/>
          <w:b w:val="0"/>
          <w:i w:val="0"/>
          <w:sz w:val="22"/>
        </w:rPr>
        <w:t>Principio de lo que viene</w:t>
      </w:r>
    </w:p>
    <w:sectPr w:rsidR="00FC693F" w:rsidRPr="0006063C" w:rsidSect="00034616">
      <w:pgSz w:w="8640" w:h="1296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