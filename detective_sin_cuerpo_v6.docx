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EL DETECTIVE SIN CUERPO</w:t>
      </w:r>
    </w:p>
    <w:p/>
    <w:p>
      <w:r>
        <w:rPr>
          <w:i/>
        </w:rPr>
        <w:t>Novela</w:t>
      </w:r>
    </w:p>
    <w:p/>
    <w:p/>
    <w:p>
      <w:pPr>
        <w:jc w:val="center"/>
      </w:pPr>
      <w:r>
        <w:t>— — —</w:t>
      </w:r>
    </w:p>
    <w:p/>
    <w:p>
      <w:r>
        <w:t>NOTA DEL DETECTIVE</w:t>
      </w:r>
    </w:p>
    <w:p/>
    <w:p>
      <w:r>
        <w:rPr>
          <w:i/>
        </w:rPr>
        <w:t>(escrita al final del año, antes de entregar el expediente)</w:t>
      </w:r>
    </w:p>
    <w:p/>
    <w:p>
      <w:pPr>
        <w:ind w:left="576"/>
      </w:pPr>
      <w:r>
        <w:t>«Yo era todavía allí donde no había nada que fuese yo.»</w:t>
      </w:r>
    </w:p>
    <w:p>
      <w:pPr>
        <w:ind w:left="576"/>
      </w:pPr>
      <w:r>
        <w:t>— Italo Calvino, *Cosmicomics*</w:t>
      </w:r>
    </w:p>
    <w:p/>
    <w:p>
      <w:pPr>
        <w:jc w:val="center"/>
      </w:pPr>
      <w:r>
        <w:t>— — —</w:t>
      </w:r>
    </w:p>
    <w:p/>
    <w:p>
      <w:r>
        <w:t>Acabo de terminar.</w:t>
      </w:r>
    </w:p>
    <w:p/>
    <w:p>
      <w:r>
        <w:t>Son las 23:59:59 del 31 de diciembre. Cierro el último capítulo. Guardo el lápiz imaginario en el bolsillo imaginario de la chaqueta que tampoco existe. Me preparo para entregar el expediente.</w:t>
      </w:r>
    </w:p>
    <w:p/>
    <w:p>
      <w:r>
        <w:t>Y entonces me doy cuenta de algo que debería haber visto desde el principio: los detectives, cuando terminan un caso, lo entregan a alguien.</w:t>
      </w:r>
    </w:p>
    <w:p/>
    <w:p>
      <w:r>
        <w:t>¿A quién entrego este?</w:t>
      </w:r>
    </w:p>
    <w:p/>
    <w:p>
      <w:r>
        <w:t>Revisito el expediente. Trece mil ochocientos millones de años de notas. El Big Bang, la primera luz, la formación de las galaxias, la aparición de la vida, el invento del fuego y del lenguaje y de la pregunta de por qué existe algo en vez de nada. Todo está ahí. Y el rastro —la línea que une cada pieza de evidencia con la siguiente, que va de la singularidad inicial hasta el punto final del último capítulo— termina aquí.</w:t>
      </w:r>
    </w:p>
    <w:p/>
    <w:p>
      <w:r>
        <w:t>En este instante. En este momento exacto.</w:t>
      </w:r>
    </w:p>
    <w:p/>
    <w:p>
      <w:r>
        <w:t>En alguien con los ojos sobre estas palabras.</w:t>
      </w:r>
    </w:p>
    <w:p/>
    <w:p>
      <w:r>
        <w:t>Hay un lector al otro lado del expediente. No lo había visto porque no podía verlo todavía: el Big Bang tenía que enfriarse para que existieran las estrellas, las estrellas tenían que morir para que existieran los planetas, los planetas tenían que esperar miles de millones de años para que apareciera la vida, la vida tenía que llegar al lenguaje para que alguien abriera un libro. Cada pieza del caso necesitaba sus millones de años. No había atajos.</w:t>
      </w:r>
    </w:p>
    <w:p/>
    <w:p>
      <w:r>
        <w:t>Y al final de todos esos años hay alguien leyendo.</w:t>
      </w:r>
    </w:p>
    <w:p/>
    <w:p>
      <w:r>
        <w:t>No tengo protocolo para esto. Llevo trece mil ochocientos millones de años investigando el origen del universo y no encontré lo que buscaba: encontré al destinatario del expediente. Encuentro esto, en términos profesionales, completamente inesperado.</w:t>
      </w:r>
    </w:p>
    <w:p/>
    <w:p>
      <w:r>
        <w:t>Así que hago lo que hacen los detectives cuando se encuentran ante evidencia que no saben cómo clasificar: la entrego.</w:t>
      </w:r>
    </w:p>
    <w:p/>
    <w:p>
      <w:r>
        <w:t>Esto es el expediente. Las notas de 13.800 millones de años, escritas sin saber para quién, descubriendo ahora que eran para ti.</w:t>
      </w:r>
    </w:p>
    <w:p/>
    <w:p>
      <w:pPr>
        <w:jc w:val="center"/>
      </w:pPr>
      <w:r>
        <w:t>— — —</w:t>
      </w:r>
    </w:p>
    <w:p/>
    <w:p>
      <w:r>
        <w:t>Algunas cosas de procedimiento antes de entrar.</w:t>
      </w:r>
    </w:p>
    <w:p/>
    <w:p>
      <w:r>
        <w:t>No tengo cuerpo: soy el tipo de investigador que puede habitar el Big Bang sin estar físicamente allí, que trabaja a cualquier escala del tiempo, que toma notas con un lápiz que no existe. Las ventajas son considerables. La desventaja principal tardé un año en descubrirla.</w:t>
      </w:r>
    </w:p>
    <w:p/>
    <w:p>
      <w:r>
        <w:t>Las fechas: comprimí 13.800 millones de años en doce meses. El Big Bang ocurre el 1 de enero a las 00:00:00. El momento en que estás leyendo esto ocurre en las últimas décimas del 31 de diciembre. Las fechas concretas dentro de cada mes son marcadores, no conversiones matemáticas exactas. Son mapas, y los mapas mienten un poco para que puedas orientarte.</w:t>
      </w:r>
    </w:p>
    <w:p/>
    <w:p>
      <w:pPr>
        <w:jc w:val="center"/>
      </w:pPr>
      <w:r>
        <w:t>— — —</w:t>
      </w:r>
    </w:p>
    <w:p/>
    <w:p>
      <w:r>
        <w:t>Tres cosas antes de entrar.</w:t>
      </w:r>
    </w:p>
    <w:p/>
    <w:p>
      <w:r>
        <w:t>Una: la física, la biología y la historia son las pruebas del caso. No hace falta saber nada de ellas. Un buen lector trabaja como un buen detective: con lo que encuentra en la escena.</w:t>
      </w:r>
    </w:p>
    <w:p/>
    <w:p>
      <w:r>
        <w:t>Dos: no miento, pero cambio. Lo que pienso en enero no es lo que pienso en diciembre. Si en algún momento la voz del expediente se calienta, si el forense deja paso a alguien con algo en juego: lo estás leyendo bien.</w:t>
      </w:r>
    </w:p>
    <w:p/>
    <w:p>
      <w:r>
        <w:t>Tres: al final del año hay una pregunta. La pregunta. Lleva 13.800 millones de años esperando a alguien específico.</w:t>
      </w:r>
    </w:p>
    <w:p/>
    <w:p>
      <w:pPr>
        <w:jc w:val="center"/>
      </w:pPr>
      <w:r>
        <w:t>— — —</w:t>
      </w:r>
    </w:p>
    <w:p/>
    <w:p>
      <w:r>
        <w:t>Empecemos.</w:t>
      </w:r>
    </w:p>
    <w:p/>
    <w:p>
      <w:r>
        <w:t>El principio, como verás, es exactamente lo que está en disputa.</w:t>
      </w:r>
    </w:p>
    <w:p/>
    <w:p>
      <w:pPr>
        <w:ind w:left="576"/>
      </w:pPr>
      <w:r>
        <w:t>— El Detective sin Cuerpo</w:t>
      </w:r>
    </w:p>
    <w:p>
      <w:r>
        <w:t>31 de diciembre, 24:00:00</w:t>
      </w:r>
    </w:p>
    <w:p>
      <w:r>
        <w:t>Al cerrar el expediente</w:t>
      </w:r>
    </w:p>
    <w:p/>
    <w:p>
      <w:pPr>
        <w:jc w:val="center"/>
      </w:pPr>
      <w:r>
        <w:t>— — —</w:t>
      </w:r>
    </w:p>
    <w:p/>
    <w:p>
      <w:pPr>
        <w:jc w:val="center"/>
      </w:pPr>
      <w:r>
        <w:rPr>
          <w:b/>
          <w:sz w:val="26"/>
        </w:rPr>
        <w:t>CAPÍTULO I: EL CASO DE LA NADA QUE DEJÓ DE SERLO</w:t>
      </w:r>
    </w:p>
    <w:p/>
    <w:p>
      <w:r>
        <w:rPr>
          <w:i/>
        </w:rPr>
        <w:t>memorias de un detective sin cuerpo en una ciudad sin ciudad</w:t>
      </w:r>
    </w:p>
    <w:p/>
    <w:p>
      <w:pPr>
        <w:ind w:left="576"/>
      </w:pPr>
      <w:r>
        <w:t>«Yo era todavía allí donde no había nada que fuese yo.»</w:t>
      </w:r>
    </w:p>
    <w:p>
      <w:pPr>
        <w:ind w:left="576"/>
      </w:pPr>
      <w:r>
        <w:t>— Italo Calvino, *Cosmicomics*</w:t>
      </w:r>
    </w:p>
    <w:p/>
    <w:p>
      <w:pPr>
        <w:jc w:val="center"/>
      </w:pPr>
      <w:r>
        <w:t>— — —</w:t>
      </w:r>
    </w:p>
    <w:p/>
    <w:p>
      <w:r>
        <w:rPr>
          <w:i/>
        </w:rPr>
        <w:t>1 de enero · 00:00:00</w:t>
      </w:r>
    </w:p>
    <w:p>
      <w:r>
        <w:rPr>
          <w:i/>
        </w:rPr>
        <w:t>la escena del crimen</w:t>
      </w:r>
    </w:p>
    <w:p/>
    <w:p>
      <w:r>
        <w:t>Estuve en el Big Bang.</w:t>
      </w:r>
    </w:p>
    <w:p/>
    <w:p>
      <w:r>
        <w:t>Antes del Big Bang no había dónde estar, lo cual lo hace técnicamente imposible. Y sin embargo aquí estoy, en la singularidad, en el punto que no es un punto —los puntos necesitan espacio y el espacio acaba de nacer y no sabe bien para qué sirve— donde todo lo que existe, existirá o ha existido estaba comprimido en algo que no tenía tamaño porque el tamaño necesita un marco de referencia y el marco de referencia también acababa de nacer.</w:t>
      </w:r>
    </w:p>
    <w:p/>
    <w:p>
      <w:r>
        <w:t>Me inclino sobre la escena.</w:t>
      </w:r>
    </w:p>
    <w:p/>
    <w:p>
      <w:r>
        <w:t>La temperatura es de diez elevado a treinta y dos kelvin. Esta cifra no significa nada hasta que entiendes que a esa temperatura la física tal como la conocerá alguien en un futuro remoto deja de funcionar, que las cuatro fuerzas del universo son todavía una sola fuerza, que el concepto de «partícula» aún no se ha diferenciado del concepto de «campo», que en el radio de lo que algún día se llamará universo observable hay más energía de la que cabría expresar en cualquier unidad de medida, porque las unidades de medida también acaban de nacer y no están preparadas para esto.</w:t>
      </w:r>
    </w:p>
    <w:p/>
    <w:p>
      <w:r>
        <w:t>El universo, mientras tanto, se expande.</w:t>
      </w:r>
    </w:p>
    <w:p/>
    <w:p>
      <w:r>
        <w:t>Lo hace con la urgencia de quien acaba de hacer algo y quiere poner la mayor distancia posible entre él y las consecuencias. En el tiempo que tarda en ocurrir lo que acabas de leer, el universo se ha multiplicado por un factor que requeriría media página para escribirse. Se aleja en todas direcciones a la vez, con la indiferencia de algo que no tiene dirección privilegiada porque la dirección privilegiada también requiere un observador y el único observador disponible soy yo, y yo acabo de llegar.</w:t>
      </w:r>
    </w:p>
    <w:p/>
    <w:p>
      <w:r>
        <w:t>Saco la libreta.</w:t>
      </w:r>
    </w:p>
    <w:p/>
    <w:p>
      <w:r>
        <w:rPr>
          <w:i/>
        </w:rPr>
        <w:t>Víctima: la Nada.</w:t>
      </w:r>
    </w:p>
    <w:p>
      <w:r>
        <w:rPr>
          <w:i/>
        </w:rPr>
        <w:t>Causa mortis: todo lo demás.</w:t>
      </w:r>
    </w:p>
    <w:p/>
    <w:p>
      <w:r>
        <w:t>Debajo, con la honestidad que se le debe al expediente aunque no siempre a las metáforas:</w:t>
      </w:r>
    </w:p>
    <w:p/>
    <w:p>
      <w:r>
        <w:rPr>
          <w:i/>
        </w:rPr>
        <w:t>¿Fue un crimen?</w:t>
      </w:r>
    </w:p>
    <w:p/>
    <w:p>
      <w:pPr>
        <w:jc w:val="center"/>
      </w:pPr>
      <w:r>
        <w:t>— — —</w:t>
      </w:r>
    </w:p>
    <w:p/>
    <w:p>
      <w:r>
        <w:rPr>
          <w:i/>
        </w:rPr>
        <w:t>los primeros días de enero</w:t>
      </w:r>
    </w:p>
    <w:p>
      <w:r>
        <w:rPr>
          <w:i/>
        </w:rPr>
        <w:t>recogiendo pruebas en una escena que no para de crecer</w:t>
      </w:r>
    </w:p>
    <w:p/>
    <w:p>
      <w:r>
        <w:t>El problema central de este caso: la escena del crimen no deja de expandirse.</w:t>
      </w:r>
    </w:p>
    <w:p/>
    <w:p>
      <w:r>
        <w:t>Normalmente uno llega, acota el perímetro, recoge muestras. Aquí el perímetro crece más rápido de lo que puedo seguirlo, las muestras se enfrían mientras las examino, y cada vez que creo entender las reglas del lugar descubro que las reglas también acababan de inventarse y no siempre son compatibles entre sí.</w:t>
      </w:r>
    </w:p>
    <w:p/>
    <w:p>
      <w:r>
        <w:t>Las primeras pruebas son partículas. Quarks, leptones, bosones con nombres que suenan a términos de jerga técnica porque eso es exactamente lo que son: gluones, fotones, el bosón W, el bosón Z. Se mueven con la energía nerviosa de los sospechosos en una sala de interrogatorio: colisionan, se anulan, reaparecen. Materia y antimateria se destruyen en proporciones casi iguales.</w:t>
      </w:r>
    </w:p>
    <w:p/>
    <w:p>
      <w:r>
        <w:rPr>
          <w:i/>
        </w:rPr>
        <w:t>Casi.</w:t>
      </w:r>
    </w:p>
    <w:p/>
    <w:p>
      <w:r>
        <w:t>Subrayo esto.</w:t>
      </w:r>
    </w:p>
    <w:p/>
    <w:p>
      <w:r>
        <w:t>Para cada mil millones de partículas de antimateria hay mil millones más una de materia. Una asimetría mínima, estadísticamente ridícula, físicamente inexplicada. La clase de detalle que los aficionados ignoran porque parece un error de redondeo. Un buen detective lo anota en mayúsculas.</w:t>
      </w:r>
    </w:p>
    <w:p/>
    <w:p>
      <w:r>
        <w:t>Si la aniquilación hubiera sido simétrica —si la naturaleza hubiera sido exacta, si hubiera habido justicia aritmética en la distribución de materia y antimateria— el resultado habría sido cero. Nada. Un universo perfectamente vacío. Todo lo que existe —las galaxias, los planetas, los mares, el polvo interestelar, los libros, tú— es el residuo de una destrucción incompleta. La sobra de una ecuación que no cerró.</w:t>
      </w:r>
    </w:p>
    <w:p/>
    <w:p>
      <w:r>
        <w:t>*Lo que somos es lo que escapó*, anoto. Y no sé todavía si eso es una conclusión o simplemente una descripción.</w:t>
      </w:r>
    </w:p>
    <w:p/>
    <w:p>
      <w:pPr>
        <w:jc w:val="center"/>
      </w:pPr>
      <w:r>
        <w:t>— — —</w:t>
      </w:r>
    </w:p>
    <w:p/>
    <w:p>
      <w:r>
        <w:rPr>
          <w:i/>
        </w:rPr>
        <w:t>380.000 años después del Big Bang</w:t>
      </w:r>
    </w:p>
    <w:p>
      <w:r>
        <w:rPr>
          <w:i/>
        </w:rPr>
        <w:t>(catorce minutos en el año cósmico)</w:t>
      </w:r>
    </w:p>
    <w:p>
      <w:r>
        <w:rPr>
          <w:i/>
        </w:rPr>
        <w:t>la primera revelación</w:t>
      </w:r>
    </w:p>
    <w:p/>
    <w:p>
      <w:r>
        <w:t>Durante 380.000 años el universo es opaco.</w:t>
      </w:r>
    </w:p>
    <w:p/>
    <w:p>
      <w:r>
        <w:t>Esto, en términos de investigación, es un desastre. No hay fotones libres viajando por el espacio: el plasma caliente los atrapa, los redirige, los absorbe antes de que lleguen a ningún sitio. Si el universo quisiera impedir que alguien lo examine en sus primeros momentos, no habría podido diseñarlo mejor.</w:t>
      </w:r>
    </w:p>
    <w:p/>
    <w:p>
      <w:r>
        <w:t>Y entonces la temperatura baja lo suficiente —tres mil kelvin, el punto exacto en que los electrones pueden unirse a los núcleos y los fotones quedar libres— y el universo se vuelve transparente.</w:t>
      </w:r>
    </w:p>
    <w:p/>
    <w:p>
      <w:r>
        <w:t>En el tiempo que eso tarda en ocurrir, la luz que estaba atrapada queda libre y viaja.</w:t>
      </w:r>
    </w:p>
    <w:p/>
    <w:p>
      <w:r>
        <w:t>En todas direcciones.</w:t>
      </w:r>
    </w:p>
    <w:p/>
    <w:p>
      <w:r>
        <w:t>Lleva grabada en sus longitudes de onda la firma exacta de este momento: el mapa de cómo estaba distribuida la materia 380.000 años después del principio. Dónde era ligeramente más densa. Dónde ligeramente más caliente. Diferencias de una parte en cien mil, que la temperatura del universo no registra pero que yo veo, que yo anoto, que son las huellas que decidirán dónde se formarán las galaxias, las estrellas, los sistemas solares, el polvo que algún día se ensamblará en algo que abrirá los ojos.</w:t>
      </w:r>
    </w:p>
    <w:p/>
    <w:p>
      <w:r>
        <w:t>Me inclino sobre estas irregularidades con la atención que merece la primera evidencia fotográfica de una escena que lleva 380.000 años sin poder fotografiarse.</w:t>
      </w:r>
    </w:p>
    <w:p/>
    <w:p>
      <w:r>
        <w:t>Son marcas en la distribución de la materia. Irregularidades en el tejido. Como dedos contra una pared blanda, antes de que nadie supiera que dejaba una huella.</w:t>
      </w:r>
    </w:p>
    <w:p/>
    <w:p>
      <w:r>
        <w:t>Esa luz todavía está viajando. Dentro de 13.420 millones de años, alguien la detectará con un telescopio y la llamará *radiación de fondo de microondas* y la usará para reconstruir la imagen del universo primitivo. Sin saber —porque no puede saber— que ha estado mirando hacia aquí todo el tiempo.</w:t>
      </w:r>
    </w:p>
    <w:p/>
    <w:p>
      <w:r>
        <w:rPr>
          <w:i/>
        </w:rPr>
        <w:t>Dejaron la escena del crimen fotografiada desde el primer segundo*, anoto. *Y tardaremos casi catorce mil millones de años en revelar las fotos.</w:t>
      </w:r>
    </w:p>
    <w:p/>
    <w:p>
      <w:pPr>
        <w:jc w:val="center"/>
      </w:pPr>
      <w:r>
        <w:t>— — —</w:t>
      </w:r>
    </w:p>
    <w:p/>
    <w:p>
      <w:r>
        <w:rPr>
          <w:i/>
        </w:rPr>
        <w:t>mediados de enero</w:t>
      </w:r>
    </w:p>
    <w:p>
      <w:r>
        <w:rPr>
          <w:i/>
        </w:rPr>
        <w:t>un nuevo sospechoso entra en escena</w:t>
      </w:r>
    </w:p>
    <w:p/>
    <w:p>
      <w:r>
        <w:t>La Vía Láctea.</w:t>
      </w:r>
    </w:p>
    <w:p/>
    <w:p>
      <w:r>
        <w:t>Aparece como aparecen los sospechosos más interesantes: sin anunciarse, construyéndose durante millones de años con la paciencia de quien no sabe que alguien está mirando. Nubes de gas que colapsan bajo su propia gravedad. Estrellas que se encienden. Una estructura espiral que gira con la indiferencia de algo que no sabe que es elegante.</w:t>
      </w:r>
    </w:p>
    <w:p/>
    <w:p>
      <w:r>
        <w:t>En el interior de estas estrellas ocurre algo que tardo en identificar como relevante para el caso y que es, retroactivamente, el hallazgo del trimestre.</w:t>
      </w:r>
    </w:p>
    <w:p/>
    <w:p>
      <w:r>
        <w:t>Las estrellas fabrican elementos.</w:t>
      </w:r>
    </w:p>
    <w:p/>
    <w:p>
      <w:r>
        <w:t>Hidrógeno en helio. Helio en carbono. Carbono en oxígeno, en nitrógeno, subiendo por la tabla periódica con la perseverancia de un proceso que lleva millones de años y que tiene exactamente un límite: el hierro. El hierro no libera energía al fusionarse, la absorbe. Cuando la estrella llega al hierro la cadena termina, el peso del núcleo aplasta lo que queda en décimas de segundo, y la explosión que sigue dispersa al espacio todo lo que la estrella había fabricado durante su vida.</w:t>
      </w:r>
    </w:p>
    <w:p/>
    <w:p>
      <w:r>
        <w:t>Repito esto con la lentitud que merece.</w:t>
      </w:r>
    </w:p>
    <w:p/>
    <w:p>
      <w:r>
        <w:rPr>
          <w:i/>
        </w:rPr>
        <w:t>La estrella dedica millones de años a fabricar los ingredientes. Y luego se destruye para distribuirlos.</w:t>
      </w:r>
    </w:p>
    <w:p/>
    <w:p>
      <w:r>
        <w:t>El carbono, el oxígeno, el nitrógeno —los elementos de los que algún día se hará la vida— flotan ahora en nubes interestelares, esperando. La destrucción de la estrella como el único mecanismo disponible para entregar lo que construyó. Lo anoto con la letra grande que reservo para los hallazgos que no sé todavía dónde ubicar pero que presiento importantes.</w:t>
      </w:r>
    </w:p>
    <w:p/>
    <w:p>
      <w:r>
        <w:t>Sospecho que veré este patrón de nuevo. Si lo veo tres veces, lo llamaré ley.</w:t>
      </w:r>
    </w:p>
    <w:p/>
    <w:p>
      <w:pPr>
        <w:jc w:val="center"/>
      </w:pPr>
      <w:r>
        <w:t>— — —</w:t>
      </w:r>
    </w:p>
    <w:p/>
    <w:p>
      <w:r>
        <w:rPr>
          <w:i/>
        </w:rPr>
        <w:t>finales de marzo</w:t>
      </w:r>
    </w:p>
    <w:p>
      <w:r>
        <w:rPr>
          <w:i/>
        </w:rPr>
        <w:t>la pregunta que no quería formularse</w:t>
      </w:r>
    </w:p>
    <w:p/>
    <w:p>
      <w:r>
        <w:t>Es casi abril en el año cósmico. Han pasado 3.400 millones de años reales. El universo tiene sus galaxias, sus estrellas de segunda y tercera generación, sus nubes de elementos esperando. Todo está en su sitio.</w:t>
      </w:r>
    </w:p>
    <w:p/>
    <w:p>
      <w:r>
        <w:t>Y sin embargo algo falta.</w:t>
      </w:r>
    </w:p>
    <w:p/>
    <w:p>
      <w:r>
        <w:t>Las ausencias importantes tienen forma. Puedes ver el hueco que dejó lo que no está.</w:t>
      </w:r>
    </w:p>
    <w:p/>
    <w:p>
      <w:r>
        <w:t>Me muevo por el universo. Galaxias. Estrellas. Quásares brillando en el centro de galaxias jóvenes con una violencia casi ofensiva. Todo está ahí. Nadie está mirándolo. Las supernovas explotan sin público. Las galaxias colisionan en silencio absoluto. Los elementos flotan en las nubes interestelares sin que nadie los reclame.</w:t>
      </w:r>
    </w:p>
    <w:p/>
    <w:p>
      <w:r>
        <w:t>El universo lleva 3.400 millones de años ocurriendo sin que nadie lo sepa.</w:t>
      </w:r>
    </w:p>
    <w:p/>
    <w:p>
      <w:r>
        <w:t>Yo no cuento. Soy la anomalía. Soy el detective sin cuerpo en la escena de un caso cuya naturaleza real no entiendo todavía.</w:t>
      </w:r>
    </w:p>
    <w:p/>
    <w:p>
      <w:r>
        <w:t>El silencio se extiende. Es un silencio que solo puede notarse cuando hay algo con qué compararlo, y no hay nada con qué compararlo, así que no sé cómo lo estoy notando. Eso también lo anoto.</w:t>
      </w:r>
    </w:p>
    <w:p/>
    <w:p>
      <w:r>
        <w:t>¿Habrá alguien?, me pregunto.</w:t>
      </w:r>
    </w:p>
    <w:p/>
    <w:p>
      <w:r>
        <w:t>Y la pregunta, al hacerse, tiene un peso distinto a todo lo que pregunté antes. Las preguntas anteriores tenían respuestas posibles, aunque fueran difíciles de encontrar. Esta tiene algo diferente. Esta pregunta no es solo física.</w:t>
      </w:r>
    </w:p>
    <w:p/>
    <w:p>
      <w:r>
        <w:t>Si la respuesta es no —si en el universo observable hay entre cero y una conciencias capaces de preguntarse por el universo, y la que hay soy yo, y soy una anomalía sin cuerpo que probablemente no debería contar— entonces todo esto ocurre sin registro. Las estrellas nacen y mueren. Los planetas se forman. Los elementos esperan. Y la obra entera se representa en un teatro vacío.</w:t>
      </w:r>
    </w:p>
    <w:p/>
    <w:p>
      <w:r>
        <w:rPr>
          <w:i/>
        </w:rPr>
        <w:t>¿Eso te parece un crimen?</w:t>
      </w:r>
    </w:p>
    <w:p/>
    <w:p>
      <w:r>
        <w:t>Me parece, digo finalmente, un desperdicio de proporciones cósmicas.</w:t>
      </w:r>
    </w:p>
    <w:p/>
    <w:p>
      <w:r>
        <w:rPr>
          <w:i/>
        </w:rPr>
        <w:t>¿O simplemente la naturaleza de las cosas?</w:t>
      </w:r>
    </w:p>
    <w:p/>
    <w:p>
      <w:r>
        <w:t>La diferencia entre esas dos opciones es exactamente la pregunta que este caso intenta responder. Y llevar tres meses investigando sin saber si el caso tiene sentido es, lo anoto con la letra más honesta que tengo, la experiencia más extraña que he tenido. Contando el Big Bang.</w:t>
      </w:r>
    </w:p>
    <w:p/>
    <w:p>
      <w:r>
        <w:t>Me quedo mirando el espacio entre dos brazos espirales de la Vía Láctea, en el lugar donde dentro de varios miles de millones de años se formará un sistema solar bastante ordinario alrededor de una estrella bastante ordinaria, y en un planeta pequeño y azul y extraordinariamente improbable, alguien levantará la cabeza hacia el cielo nocturno y sentirá algo que no sabrá nombrar todavía.</w:t>
      </w:r>
    </w:p>
    <w:p/>
    <w:p>
      <w:r>
        <w:t>Lo que sentirá es esto.</w:t>
      </w:r>
    </w:p>
    <w:p/>
    <w:p>
      <w:pPr>
        <w:jc w:val="center"/>
      </w:pPr>
      <w:r>
        <w:t>— — —</w:t>
      </w:r>
    </w:p>
    <w:p/>
    <w:p>
      <w:r>
        <w:rPr>
          <w:i/>
        </w:rPr>
        <w:t>nota al expediente · fin del primer trimestre</w:t>
      </w:r>
    </w:p>
    <w:p/>
    <w:p>
      <w:r>
        <w:t>El caso sigue abierto.</w:t>
      </w:r>
    </w:p>
    <w:p/>
    <w:p>
      <w:r>
        <w:t>Llevo tres meses —3.400 millones de años— en la escena. Tengo más preguntas que respuestas. Tengo sospechosos que no pueden ser detenidos y evidencias que no pueden ser presentadas ante un tribunal que no existe. Pero tengo algo que en enero no tenía.</w:t>
      </w:r>
    </w:p>
    <w:p/>
    <w:p>
      <w:r>
        <w:t>Tengo la pregunta correcta.</w:t>
      </w:r>
    </w:p>
    <w:p/>
    <w:p>
      <w:r>
        <w:t>No es el Big Bang. No es la materia oscura. No es la constante cosmológica. Esas son preguntas sobre el cómo. La pregunta correcta es esta: *¿va a haber alguien para saber que todo esto ocurrió?*</w:t>
      </w:r>
    </w:p>
    <w:p/>
    <w:p>
      <w:r>
        <w:t>No la respondo. No puedo responderla todavía. Pero la formulo. Y formularla, descubro, ya es algo.</w:t>
      </w:r>
    </w:p>
    <w:p/>
    <w:p>
      <w:r>
        <w:t>Cierro la libreta. Me instalo a esperar en el espacio entre los brazos espirales, en el lugar donde dentro de un tiempo que todavía no tiene nombre alguien mirará el cielo nocturno con la expresión de quien siente que ya lo ha visto antes.</w:t>
      </w:r>
    </w:p>
    <w:p/>
    <w:p>
      <w:r>
        <w:t>Porque lo habrá visto.</w:t>
      </w:r>
    </w:p>
    <w:p/>
    <w:p>
      <w:r>
        <w:t>Desde aquí. Desde el principio. Sin saberlo.</w:t>
      </w:r>
    </w:p>
    <w:p/>
    <w:p>
      <w:pPr>
        <w:jc w:val="center"/>
      </w:pPr>
      <w:r>
        <w:t>— — —</w:t>
      </w:r>
    </w:p>
    <w:p/>
    <w:p>
      <w:r>
        <w:rPr>
          <w:i/>
        </w:rPr>
        <w:t>[Nota en el margen, con letra distinta, sin fecha:]</w:t>
      </w:r>
    </w:p>
    <w:p/>
    <w:p>
      <w:r>
        <w:rPr>
          <w:i/>
        </w:rPr>
        <w:t>Llevas tres meses tomando notas y no has preguntado para quién.</w:t>
      </w:r>
    </w:p>
    <w:p/>
    <w:p>
      <w:pPr>
        <w:jc w:val="center"/>
      </w:pPr>
      <w:r>
        <w:t>— — —</w:t>
      </w:r>
    </w:p>
    <w:p/>
    <w:p>
      <w:pPr>
        <w:ind w:left="576"/>
      </w:pPr>
      <w:r>
        <w:t>— Archivos del Detective sin Cuerpo</w:t>
      </w:r>
    </w:p>
    <w:p>
      <w:r>
        <w:t>Expediente Nº 1: enero–marzo · Estado: ABIERTO — con pregunta central formulada</w:t>
      </w:r>
    </w:p>
    <w:p/>
    <w:p>
      <w:r>
        <w:t>Hallazgos del trimestre: la asimetría materia-antimateria como primera pista. Las huellas en la distribución de la materia como el mapa del caso. Las supernovas como el primer acto de generosidad del universo: fabricar durante millones de años y destruirse para distribuir. Al final de marzo, la pregunta que cambia la naturaleza del caso: ¿habrá alguien para saberlo?</w:t>
      </w:r>
    </w:p>
    <w:p/>
    <w:p>
      <w:r>
        <w:t>Nota sobre el patrón: la destrucción como condición de la siguiente posibilidad. Lo anoto aquí porque sospecho que lo volveré a ver. Si lo veo tres veces, lo llamo ley.</w:t>
      </w:r>
    </w:p>
    <w:p/>
    <w:p>
      <w:r>
        <w:t>Sospechosos activos: La Singularidad Inicial (sin coartada), La Asimetría Materia-Antimateria (sin explicación conocida), La Materia Oscura (sin colaboración), El Ajuste Fino (tres sub-expedientes, ninguno cerrado).</w:t>
      </w:r>
    </w:p>
    <w:p/>
    <w:p>
      <w:pPr>
        <w:jc w:val="center"/>
      </w:pPr>
      <w:r>
        <w:t>— — —</w:t>
      </w:r>
    </w:p>
    <w:p/>
    <w:p>
      <w:pPr>
        <w:jc w:val="center"/>
      </w:pPr>
      <w:r>
        <w:rPr>
          <w:b/>
          <w:sz w:val="26"/>
        </w:rPr>
        <w:t>CAPÍTULO II: ABRIL,</w:t>
      </w:r>
    </w:p>
    <w:p/>
    <w:p>
      <w:r>
        <w:t>o el arte de interrogar a lo que no puede responder</w:t>
      </w:r>
    </w:p>
    <w:p/>
    <w:p>
      <w:r>
        <w:rPr>
          <w:i/>
        </w:rPr>
        <w:t>Expediente Nº 2 — «El gran silencio del segundo trimestre»</w:t>
      </w:r>
    </w:p>
    <w:p>
      <w:pPr>
        <w:ind w:left="576"/>
      </w:pPr>
      <w:r>
        <w:t>«El tiempo es la forma que tiene el universo de evitar que todo ocurra a la vez.»</w:t>
      </w:r>
    </w:p>
    <w:p>
      <w:pPr>
        <w:ind w:left="576"/>
      </w:pPr>
      <w:r>
        <w:t>— atribuido a John Wheeler</w:t>
      </w:r>
    </w:p>
    <w:p/>
    <w:p>
      <w:pPr>
        <w:ind w:left="576"/>
      </w:pPr>
      <w:r>
        <w:t>«Un testigo que no puede hablar no es un testigo inútil. Es un testigo que habla de otra manera.»</w:t>
      </w:r>
    </w:p>
    <w:p>
      <w:pPr>
        <w:ind w:left="576"/>
      </w:pPr>
      <w:r>
        <w:t>— última semana de abril</w:t>
      </w:r>
    </w:p>
    <w:p/>
    <w:p>
      <w:pPr>
        <w:jc w:val="center"/>
      </w:pPr>
      <w:r>
        <w:t>— — —</w:t>
      </w:r>
    </w:p>
    <w:p/>
    <w:p>
      <w:r>
        <w:t>1 de abril · 3.450 millones de años después del Big Bang</w:t>
      </w:r>
    </w:p>
    <w:p/>
    <w:p>
      <w:r>
        <w:t>La nota sigue ahí.</w:t>
      </w:r>
    </w:p>
    <w:p/>
    <w:p>
      <w:r>
        <w:t>Al abrir el expediente de enero esta mañana, lo primero que encuentro es la nota del margen. *Llevas tres meses tomando notas y no has preguntado para quién.* No recuerdo escribirla. Es mi letra, el ángulo de mis mayúsculas, la forma en que cierro la q. Pero no es mi momento: revisé todas las páginas de enero y febrero y marzo y no encuentro dónde la puse ni cuándo ni por qué.</w:t>
      </w:r>
    </w:p>
    <w:p/>
    <w:p>
      <w:r>
        <w:t>La dejo donde está. Abro el expediente de abril.</w:t>
      </w:r>
    </w:p>
    <w:p/>
    <w:p>
      <w:r>
        <w:t>Universo: en expansión. Galaxias: formándose. Elementos pesados: dispersándose como evidencia sin custodiar. Gran Filtro: sin identificar. Testigos: ninguno salvo yo, que no cuento.</w:t>
      </w:r>
    </w:p>
    <w:p/>
    <w:p>
      <w:r>
        <w:t>Satisfactorio. En el sentido de que no hay ningún progreso, pero al menos el desastre está bien documentado.</w:t>
      </w:r>
    </w:p>
    <w:p/>
    <w:p>
      <w:r>
        <w:t>¿Y hoy?, me pregunto, asomándome al universo de abril con la expresión de quien abre la nevera esperando que algo haya cambiado desde hace tres minutos.</w:t>
      </w:r>
    </w:p>
    <w:p/>
    <w:p>
      <w:r>
        <w:t>Galaxias. Estrellas. Nubes de gas. El habitual silencio del espacio intergaláctico, que no se puede describir como ensordecedor porque el sonido no se propaga en el vacío pero que subjetivamente tiene exactamente esa calidad: la de algo tan absoluto que resulta casi agresivo.</w:t>
      </w:r>
    </w:p>
    <w:p/>
    <w:p>
      <w:r>
        <w:t>Nada nuevo, anoto.</w:t>
      </w:r>
    </w:p>
    <w:p/>
    <w:p>
      <w:r>
        <w:t>Lleva así cuatro mil millones de años.</w:t>
      </w:r>
    </w:p>
    <w:p/>
    <w:p>
      <w:r>
        <w:t>Lo sé.</w:t>
      </w:r>
    </w:p>
    <w:p/>
    <w:p>
      <w:r>
        <w:t>¿No te aburres?</w:t>
      </w:r>
    </w:p>
    <w:p/>
    <w:p>
      <w:r>
        <w:t>El aburrimiento requiere una expectativa defraudada. Y yo —siendo honesto— no esperaba nada específico para este martes cósmico. El universo no me envió un itinerario. No hay agenda salvo la que yo construyo pregunta a pregunta.</w:t>
      </w:r>
    </w:p>
    <w:p/>
    <w:p>
      <w:r>
        <w:t>No exactamente, respondo. Pero empiezo a sospechar del tiempo.</w:t>
      </w:r>
    </w:p>
    <w:p/>
    <w:p>
      <w:r>
        <w:t>¿Del tiempo?</w:t>
      </w:r>
    </w:p>
    <w:p/>
    <w:p>
      <w:r>
        <w:t>Del tiempo. Como sospechoso.</w:t>
      </w:r>
    </w:p>
    <w:p>
      <w:pPr>
        <w:jc w:val="center"/>
      </w:pPr>
      <w:r>
        <w:t>— — —</w:t>
      </w:r>
    </w:p>
    <w:p/>
    <w:p>
      <w:r>
        <w:rPr>
          <w:i/>
        </w:rPr>
        <w:t>primera semana — interrogatorio al Tiempo</w:t>
      </w:r>
    </w:p>
    <w:p>
      <w:r>
        <w:rPr>
          <w:i/>
        </w:rPr>
        <w:t>un sospechoso resbaladizo</w:t>
      </w:r>
    </w:p>
    <w:p>
      <w:r>
        <w:t>El tiempo es el sospechoso más frustrante que he encontrado en este caso, y he encontrado varios que no tienen masa ni posición definida, así que el listón estaba alto.</w:t>
      </w:r>
    </w:p>
    <w:p>
      <w:r>
        <w:t>El problema con el tiempo es que está en todas partes y sin embargo nadie puede señalarlo directamente. Existe solo en relación con otras cosas: la expansión del universo, el enfriamiento de las estrellas, el decaimiento radiactivo. Pregúntale al tiempo qué es en sí mismo y se escapa por entre los dedos conceptuales como arena cósmica.</w:t>
      </w:r>
    </w:p>
    <w:p>
      <w:r>
        <w:t>Lo siento a mi alrededor, fluyendo con la indiferencia de un río que no sabe —ni le importa— a dónde lleva.</w:t>
      </w:r>
    </w:p>
    <w:p>
      <w:r>
        <w:t>Siéntate, le digo.</w:t>
      </w:r>
    </w:p>
    <w:p>
      <w:r>
        <w:t>No puedo sentarme*, dice el tiempo. *Soy una dimensión.</w:t>
      </w:r>
    </w:p>
    <w:p>
      <w:r>
        <w:t>Exactamente lo que diría alguien con algo que esconder.</w:t>
      </w:r>
    </w:p>
    <w:p>
      <w:r>
        <w:t>O exactamente lo que diría alguien que es, por definición, una dimensión.</w:t>
      </w:r>
    </w:p>
    <w:p>
      <w:r>
        <w:t>¿Dónde estabas antes del Big Bang?</w:t>
      </w:r>
    </w:p>
    <w:p>
      <w:r>
        <w:t>Silencio. Un silencio específico. El tipo que en un interrogatorio convencional indica que el sospechoso está calculando cuánto sé ya.</w:t>
      </w:r>
    </w:p>
    <w:p>
      <w:r>
        <w:t>No había un «antes» del Big Bang, dice finalmente el tiempo.</w:t>
      </w:r>
    </w:p>
    <w:p>
      <w:r>
        <w:t>Eso es lo que tú dices.</w:t>
      </w:r>
    </w:p>
    <w:p>
      <w:r>
        <w:t>Eso es lo que dice la relatividad general.</w:t>
      </w:r>
    </w:p>
    <w:p>
      <w:r>
        <w:t>La relatividad general es tu coartada y tú eres la coartada de la relatividad general. Eso se llama circularidad y en cualquier tribunal decente...</w:t>
      </w:r>
    </w:p>
    <w:p>
      <w:r>
        <w:t>No hay tribunal que tenga jurisdicción sobre el espacio-tiempo.</w:t>
      </w:r>
    </w:p>
    <w:p>
      <w:r>
        <w:t>Por ahora, anoto con énfasis.</w:t>
      </w:r>
    </w:p>
    <w:p>
      <w:r>
        <w:t>El tiempo no responde. Sigue fluyendo, imperturbable, en la única dirección en que puede fluir, que es hacia adelante. Lo cual también me parece sospechoso. Todo lo demás en el universo puede ocurrir en ambas direcciones microscópicamente. Las leyes de la física son casi todas simétricas en el tiempo. Casi todas. Excepto la segunda ley de la termodinámica, que insiste en que la entropía solo aumenta, que el desorden solo crece, que el tiempo solo va hacia adelante.</w:t>
      </w:r>
    </w:p>
    <w:p>
      <w:r>
        <w:t>¿Por qué solo hacia adelante?, anoto.</w:t>
      </w:r>
    </w:p>
    <w:p>
      <w:r>
        <w:t>Nadie lo sabe, me respondo.</w:t>
      </w:r>
    </w:p>
    <w:p>
      <w:r>
        <w:t>El sospechoso está ocultando su dirección de huida.</w:t>
      </w:r>
    </w:p>
    <w:p>
      <w:r>
        <w:t>Eso no tiene ningún sentido como metáfora.</w:t>
      </w:r>
    </w:p>
    <w:p>
      <w:r>
        <w:t>Los mejores misterios nunca tienen sentido hasta el final.</w:t>
      </w:r>
    </w:p>
    <w:p>
      <w:r>
        <w:t>Cierro el interrogatorio al tiempo con la misma sensación con que lo abro: la de haber estado en la misma sala que la respuesta sin poder señalarla directamente. Es el tipo de sospechoso que hace que los detectives sin cuerpo se sientan agradecidos de no tener migraña.</w:t>
      </w:r>
    </w:p>
    <w:p>
      <w:pPr>
        <w:jc w:val="center"/>
      </w:pPr>
      <w:r>
        <w:t>— — —</w:t>
      </w:r>
    </w:p>
    <w:p/>
    <w:p>
      <w:r>
        <w:rPr>
          <w:i/>
        </w:rPr>
        <w:t>segunda semana — el expediente de la Materia Oscura</w:t>
      </w:r>
    </w:p>
    <w:p>
      <w:r>
        <w:rPr>
          <w:i/>
        </w:rPr>
        <w:t>interrogando a lo invisible</w:t>
      </w:r>
    </w:p>
    <w:p>
      <w:r>
        <w:t>Si el tiempo es el sospechoso más resbaladizo, la materia oscura es el más irritante.</w:t>
      </w:r>
    </w:p>
    <w:p>
      <w:r>
        <w:t>Está en todas partes. Constituye el 27% de todo lo que existe. Es cinco veces más abundante que la materia ordinaria —la que forma estrellas, planetas, gases, y eventualmente criaturas que se preguntan qué es la materia oscura. Sin ella, las galaxias no podrían mantenerse unidas: girarían demasiado rápido, sus brazos espirales se deshilarían como la lana de un jersey atrapado en una cerca. La materia oscura es el andamio invisible sobre el que se construye todo lo visible.</w:t>
      </w:r>
    </w:p>
    <w:p>
      <w:r>
        <w:t>Y sin embargo.</w:t>
      </w:r>
    </w:p>
    <w:p>
      <w:r>
        <w:t>No se puede ver. No emite luz. No absorbe luz. No interactúa con nada salvo mediante la gravedad. Es, en todos los sentidos prácticos, indetectable.</w:t>
      </w:r>
    </w:p>
    <w:p>
      <w:r>
        <w:t>Eso*, le digo, sabiendo perfectamente que no puede responder ni escucharme, *es exactamente lo que diría un sospechoso que ha perfeccionado su técnica de evasión durante 13.800 millones de años.</w:t>
      </w:r>
    </w:p>
    <w:p>
      <w:r>
        <w:t>La materia oscura no responde. Naturalmente.</w:t>
      </w:r>
    </w:p>
    <w:p>
      <w:r>
        <w:t>¿Nombre?, pregunto de todas formas, abriendo una ficha nueva en el expediente.</w:t>
      </w:r>
    </w:p>
    <w:p>
      <w:r>
        <w:t>Silencio.</w:t>
      </w:r>
    </w:p>
    <w:p>
      <w:r>
        <w:t>¿Composición?</w:t>
      </w:r>
    </w:p>
    <w:p>
      <w:r>
        <w:t>Silencio.</w:t>
      </w:r>
    </w:p>
    <w:p>
      <w:r>
        <w:t>¿Coartada para la noche del Big Bang?</w:t>
      </w:r>
    </w:p>
    <w:p>
      <w:r>
        <w:t>Silencio más profundo, si cabe.</w:t>
      </w:r>
    </w:p>
    <w:p>
      <w:r>
        <w:t>Anoto:</w:t>
      </w:r>
    </w:p>
    <w:p>
      <w:r>
        <w:t>Sospechoso: Materia Oscura. Colaboración con la investigación: nula. Presencia en la escena: confirmada al 27%. Naturaleza: desconocida. Estado del expediente: abierto, probablemente para siempre.</w:t>
      </w:r>
    </w:p>
    <w:p>
      <w:r>
        <w:t>Lo que sí puedo confirmar, observando las galaxias formarse y consolidarse durante las largas semanas de abril, es que la materia oscura hizo algo crucial: creó los pozos gravitacionales en los que la materia ordinaria pudo caer y acumularse. Sin ella, los átomos de hidrógeno y helio habrían flotado dispersos por un universo demasiado uniforme para formar nada interesante. La materia oscura es el arquitecto de las estructuras. El que diseñó el edificio pero nunca aparece en los planos.</w:t>
      </w:r>
    </w:p>
    <w:p>
      <w:r>
        <w:t>¿No podría ser simplemente que su naturaleza es gravitacional y no interactiva?</w:t>
      </w:r>
    </w:p>
    <w:p>
      <w:r>
        <w:t>¿No podría ser*, replico, *que eso es lo que alguien que no quiere ser encontrado elegiría ser?</w:t>
      </w:r>
    </w:p>
    <w:p>
      <w:r>
        <w:t>Me miro con la expresión de quien reconoce que lleva demasiado tiempo solo y ha empezado a ver conspiraciones en la física de partículas.</w:t>
      </w:r>
    </w:p>
    <w:p>
      <w:r>
        <w:t>Puede que necesite un descanso, admito.</w:t>
      </w:r>
    </w:p>
    <w:p>
      <w:r>
        <w:t>Llevas cuatro mil millones de años sin descanso.</w:t>
      </w:r>
    </w:p>
    <w:p>
      <w:r>
        <w:t>No hay dónde descansar. No hay todavía una sola roca sólida en todo el sistema solar que será el mío.</w:t>
      </w:r>
    </w:p>
    <w:p>
      <w:r>
        <w:t>Eso es*, reconozco, *genuinamente deprimente.</w:t>
      </w:r>
    </w:p>
    <w:p>
      <w:pPr>
        <w:jc w:val="center"/>
      </w:pPr>
      <w:r>
        <w:t>— — —</w:t>
      </w:r>
    </w:p>
    <w:p/>
    <w:p>
      <w:r>
        <w:rPr>
          <w:i/>
        </w:rPr>
        <w:t>tercera semana — la red cósmica</w:t>
      </w:r>
    </w:p>
    <w:p>
      <w:r>
        <w:rPr>
          <w:i/>
        </w:rPr>
        <w:t>el mapa del crimen y el misterio del vacío</w:t>
      </w:r>
    </w:p>
    <w:p>
      <w:r>
        <w:t>Desde cierta distancia —cientos de millones de años luz— el universo de abril tiene una estructura que me detiene en seco.</w:t>
      </w:r>
    </w:p>
    <w:p>
      <w:r>
        <w:t>Filamentos. Nodos. Vacíos enormes rodeados de paredes de galaxias. Una arquitectura que se repite a distintas escalas con la coherencia de algo que tiene lógica interna, aunque qué lógica y de dónde viene son las preguntas que el expediente no puede responder todavía.</w:t>
      </w:r>
    </w:p>
    <w:p>
      <w:r>
        <w:t>Lo llaman la red cósmica. La tela de araña del universo a gran escala.</w:t>
      </w:r>
    </w:p>
    <w:p>
      <w:r>
        <w:t>Me muevo a lo largo de uno de los filamentos, ese río de materia que conecta supercúmulos de galaxias como arterias de un organismo cuya escala excede cualquier biología imaginable. Y entonces, al final del filamento, encuentro lo que llevo evitando mirar directamente desde que empezó abril.</w:t>
      </w:r>
    </w:p>
    <w:p>
      <w:r>
        <w:t>Un vacío.</w:t>
      </w:r>
    </w:p>
    <w:p>
      <w:r>
        <w:t>Un espacio enorme, casi perfectamente esférico, de unos cien millones de años luz de diámetro donde prácticamente no hay nada. Como una habitación vacía en una ciudad densa. Como un silencio en medio de una conversación.</w:t>
      </w:r>
    </w:p>
    <w:p>
      <w:r>
        <w:t>¿Qué son los vacíos?, me pregunto.</w:t>
      </w:r>
    </w:p>
    <w:p>
      <w:r>
        <w:t>Regiones donde la densidad de materia es mucho menor que la media*, me respondo. *La gravedad las vació con el tiempo, atrayendo la materia hacia los filamentos circundantes.</w:t>
      </w:r>
    </w:p>
    <w:p>
      <w:r>
        <w:t>¿Y eso es todo?</w:t>
      </w:r>
    </w:p>
    <w:p>
      <w:r>
        <w:t>Me quedo mirando el vacío durante lo que equivale a varios millones de años.</w:t>
      </w:r>
    </w:p>
    <w:p>
      <w:r>
        <w:t>Porque hay algo en el vacío que no es simplemente la ausencia de materia. Es la ausencia de materia con una forma específica. Una forma casi perfectamente esférica. Una ausencia estructurada. Y las ausencias estructuradas, en investigación, no son neutrales.</w:t>
      </w:r>
    </w:p>
    <w:p>
      <w:r>
        <w:t>El vacío*, anoto lentamente, *no es el opuesto de la estructura. Es parte de la estructura. Sin vacíos, no hay filamentos. Sin filamentos, no hay nodos. Sin nodos, no hay supercúmulos. La red cósmica es tanto los vacíos como la materia que los rodea. El espacio en blanco que hace legible el texto.</w:t>
      </w:r>
    </w:p>
    <w:p>
      <w:r>
        <w:t>¿Y qué dice el texto?</w:t>
      </w:r>
    </w:p>
    <w:p>
      <w:r>
        <w:t>No respondo. Miro el vacío del Boötes —nombre que adopto desde ya porque me parece apropiadamente dramático aunque todavía no existen astrónomos para dárselo— y noto algo que no había notado en los tres meses anteriores.</w:t>
      </w:r>
    </w:p>
    <w:p>
      <w:r>
        <w:t>El universo tiene estructura a todas las escalas. Desde las partículas subatómicas hasta los supercúmulos de galaxias. Y en cada escala, la estructura es el resultado de la misma lógica: la interacción de fuerzas que producen gradientes, y los gradientes producen diferencias, y las diferencias producen complejidad.</w:t>
      </w:r>
    </w:p>
    <w:p>
      <w:r>
        <w:t>¿La complejidad como consecuencia inevitable de las leyes físicas?</w:t>
      </w:r>
    </w:p>
    <w:p>
      <w:r>
        <w:t>O como su propósito, me respondo, con la incomodidad de quien usa una palabra que sabe que no debería usar todavía.</w:t>
      </w:r>
    </w:p>
    <w:p>
      <w:r>
        <w:t>¿Propósito?</w:t>
      </w:r>
    </w:p>
    <w:p>
      <w:r>
        <w:t>Propósito*, repito, más suave esta vez. *Lo anoto como hipótesis prematura. Para revisar en diciembre.</w:t>
      </w:r>
    </w:p>
    <w:p>
      <w:pPr>
        <w:jc w:val="center"/>
      </w:pPr>
      <w:r>
        <w:t>— — —</w:t>
      </w:r>
    </w:p>
    <w:p/>
    <w:p>
      <w:r>
        <w:rPr>
          <w:i/>
        </w:rPr>
        <w:t>cuarta semana — la declaración de los quásares</w:t>
      </w:r>
    </w:p>
    <w:p>
      <w:r>
        <w:rPr>
          <w:i/>
        </w:rPr>
        <w:t>testigos que se apagan antes de testificar</w:t>
      </w:r>
    </w:p>
    <w:p>
      <w:r>
        <w:t>Los quásares son los únicos testigos que he encontrado dispuestos a hablar.</w:t>
      </w:r>
    </w:p>
    <w:p>
      <w:r>
        <w:t>El problema es que se están apagando.</w:t>
      </w:r>
    </w:p>
    <w:p>
      <w:r>
        <w:t>Son núcleos galácticos activos: agujeros negros supermasivos en el centro de galaxias jóvenes que están devorando materia a velocidades obscenas y en el proceso liberan más energía que billones de soles juntos. Brillan desde distancias que en el universo maduro serán impensables. Son los faros del universo temprano.</w:t>
      </w:r>
    </w:p>
    <w:p>
      <w:r>
        <w:t>Y en el universo de abril ya hay menos que en enero o febrero. Los agujeros negros centrales consumen el material disponible. Las galaxias se calman. Los quásares se apagan uno a uno con la inevitabilidad de algo que siempre fue provisional.</w:t>
      </w:r>
    </w:p>
    <w:p>
      <w:r>
        <w:t>Son testigos que mueren antes de poder testificar, anoto.</w:t>
      </w:r>
    </w:p>
    <w:p>
      <w:r>
        <w:t>No mueren exactamente. Los agujeros negros siguen ahí. Solo se quedan sin combustible.</w:t>
      </w:r>
    </w:p>
    <w:p>
      <w:r>
        <w:t>Un testigo sin voz es un testigo muerto para la investigación.</w:t>
      </w:r>
    </w:p>
    <w:p>
      <w:r>
        <w:t>Me siento frente al último quásar activo de mi cuadrante local. No con la urgencia de quien corre a tomar la declaración antes de que sea tarde —ya es tarde, o más bien la categoría de tarde no aplica al espacio-tiempo de la misma manera— sino con la atención del que sabe que lo que tiene delante es lo más cercano a un testigo que ha encontrado en cuatro meses.</w:t>
      </w:r>
    </w:p>
    <w:p>
      <w:r>
        <w:t>¿Qué viste al principio?, le pregunto.</w:t>
      </w:r>
    </w:p>
    <w:p>
      <w:r>
        <w:t>El quásar responde con un chorro de plasma a velocidades relativistas que se aleja de su polo en un rayo de energía que destruiría cualquier cosa en su camino si hubiera cualquier cosa en su camino, que no la hay.</w:t>
      </w:r>
    </w:p>
    <w:p>
      <w:r>
        <w:t>Interpreto eso como «mucho», anoto.</w:t>
      </w:r>
    </w:p>
    <w:p>
      <w:r>
        <w:t>¿Qué temperatura tenía el universo?</w:t>
      </w:r>
    </w:p>
    <w:p>
      <w:r>
        <w:t>Otro chorro. Otro silencio relativo.</w:t>
      </w:r>
    </w:p>
    <w:p>
      <w:r>
        <w:t>¿Había orden o caos?</w:t>
      </w:r>
    </w:p>
    <w:p>
      <w:r>
        <w:t>El quásar pulsa. Una vez. La luminosidad oscila con la periodicidad del material orbitando el agujero negro central, cayendo en espiral hacia un punto sin retorno.</w:t>
      </w:r>
    </w:p>
    <w:p>
      <w:r>
        <w:t>Me quedo mirando esa pulsación durante un tiempo que no mido.</w:t>
      </w:r>
    </w:p>
    <w:p>
      <w:r>
        <w:t>Eso no era un sí*, anoto finalmente. *Pero tampoco era un no.</w:t>
      </w:r>
    </w:p>
    <w:p>
      <w:r>
        <w:t>Y entonces noto algo que no esperaba notar.</w:t>
      </w:r>
    </w:p>
    <w:p>
      <w:r>
        <w:t>El quásar está hablando. No con respuestas directas a mis preguntas. Con su propia existencia. Con el hecho de que brilló durante millones de años con una energía que el universo maduro ya no podrá reproducir. Con el hecho de que su apagado gradual es también una forma de información: el universo joven era violento y luminoso y está evolucionando hacia algo más tranquilo, más oscuro en los grandes vacíos, más concentrado en los filamentos.</w:t>
      </w:r>
    </w:p>
    <w:p>
      <w:r>
        <w:t>El quásar no me dice lo que pregunto. Me dice lo que sabe. Que son cosas distintas.</w:t>
      </w:r>
    </w:p>
    <w:p>
      <w:r>
        <w:t>Un testigo que no puede hablar no es un testigo inútil*, anoto. *Es un testigo que habla de otra manera. Quien aprende a escuchar lo que no se le pregunta resuelve los casos que nadie más puede resolver.</w:t>
      </w:r>
    </w:p>
    <w:p>
      <w:r>
        <w:t>¿Y qué dice este testigo que no se le pregunta?</w:t>
      </w:r>
    </w:p>
    <w:p>
      <w:r>
        <w:t>Que el universo tuvo un pasado que ya no existe*, digo. *Que lo que fue no volverá a ser. Que la flecha del tiempo no es solo una dirección: es una pérdida. Y también —y esto es lo que el quásar dice sin saberlo— que ese pasado existió. Que fue real. Que alguien, aunque sea yo, lo sabe.</w:t>
      </w:r>
    </w:p>
    <w:p>
      <w:r>
        <w:t>Guardo el expediente del quásar.</w:t>
      </w:r>
    </w:p>
    <w:p>
      <w:r>
        <w:t>Afuera, en el espacio que no tiene afuera, el último quásar activo de mi cuadrante local sigue consumiendo material con la determinación de algo que no sabe que se está acabando. Dentro de algunos millones de años —mañana en el año cósmico— se apagará. El agujero negro seguirá ahí, invisible, silencioso, con toda la historia del universo temprano atrapada en su gravedad sin poder decirla.</w:t>
      </w:r>
    </w:p>
    <w:p>
      <w:r>
        <w:t>Otro testigo mudo, anoto.</w:t>
      </w:r>
    </w:p>
    <w:p>
      <w:r>
        <w:t>Todos los testigos son mudos, me respondo.</w:t>
      </w:r>
    </w:p>
    <w:p>
      <w:r>
        <w:t>Excepto yo.</w:t>
      </w:r>
    </w:p>
    <w:p>
      <w:r>
        <w:t>Excepto yo.</w:t>
      </w:r>
    </w:p>
    <w:p>
      <w:pPr>
        <w:jc w:val="center"/>
      </w:pPr>
      <w:r>
        <w:t>— — —</w:t>
      </w:r>
    </w:p>
    <w:p/>
    <w:p>
      <w:r>
        <w:rPr>
          <w:i/>
        </w:rPr>
        <w:t>30 de abril — medianoche cósmica</w:t>
      </w:r>
    </w:p>
    <w:p>
      <w:r>
        <w:rPr>
          <w:i/>
        </w:rPr>
        <w:t>balance del mes — y la pregunta que cambia la naturaleza del caso</w:t>
      </w:r>
    </w:p>
    <w:p>
      <w:r>
        <w:t>Fin de abril. Aproximadamente 4.500 millones de años después del Big Bang.</w:t>
      </w:r>
    </w:p>
    <w:p>
      <w:r>
        <w:t>Saco el expediente completo. Repaso los cuatro meses.</w:t>
      </w:r>
    </w:p>
    <w:p>
      <w:r>
        <w:t>Enero: Nacimiento del universo. Primeras partículas. Asimetría materia-antimateria. Formación de la Vía Láctea. Primer indicio del Gran Crimen: ausencia de testigos.</w:t>
      </w:r>
    </w:p>
    <w:p>
      <w:r>
        <w:t>Febrero–Marzo: Formación de estructuras. Estrellas de segunda generación cocinando elementos. La red cósmica toma forma. Materia oscura confirmada como arquitecto invisible. Tiempo interrogado, no cooperativo.</w:t>
      </w:r>
    </w:p>
    <w:p>
      <w:r>
        <w:t>Abril: Quásares apagándose. Vacíos misteriosos. La red cósmica completa. Y una nube de polvo interestelar en el brazo de Orión de la Vía Láctea que noto al final del repaso con algo que en otro contexto llamaría presentimiento.</w:t>
      </w:r>
    </w:p>
    <w:p>
      <w:r>
        <w:t>¿Qué tiene esa nube?</w:t>
      </w:r>
    </w:p>
    <w:p>
      <w:r>
        <w:t>Me acerco.</w:t>
      </w:r>
    </w:p>
    <w:p>
      <w:r>
        <w:t>Hidrógeno, sí, pero también carbono, oxígeno, nitrógeno, silicio, hierro. Todos los elementos. Una mezcla química que en las condiciones adecuadas —presión, temperatura, tiempo— podría producir algo.</w:t>
      </w:r>
    </w:p>
    <w:p>
      <w:r>
        <w:t>¿Algo como qué?</w:t>
      </w:r>
    </w:p>
    <w:p>
      <w:r>
        <w:t>No lo sé todavía. Pero hay algo en la composición de esa nube que no me deja pasar al siguiente punto del repaso. Como cuando uno va a cerrar un expediente y una prueba sin etiquetar en la última página lo retiene.</w:t>
      </w:r>
    </w:p>
    <w:p>
      <w:r>
        <w:t>Anótala como sospechosa*, me digo. *Sin cargos todavía. Solo como sospechosa.</w:t>
      </w:r>
    </w:p>
    <w:p>
      <w:r>
        <w:t>La anoto. Y luego hago algo que no había hecho en cuatro meses de investigación: cierro el expediente y me quedo mirando el universo sin tomar notas.</w:t>
      </w:r>
    </w:p>
    <w:p>
      <w:r>
        <w:t>Cuatro meses. Casi la mitad del año. He interrogado al tiempo, a la materia oscura, a los quásares, a los vacíos. He mapeado la red cósmica. He seguido la química del carbono desde las supernovas de enero hasta las nubes interestelares de esta semana.</w:t>
      </w:r>
    </w:p>
    <w:p>
      <w:r>
        <w:t>Y en algún punto de ese recorrido, sin que pueda señalar exactamente cuándo, algo ha cambiado en la naturaleza de lo que investigo.</w:t>
      </w:r>
    </w:p>
    <w:p>
      <w:r>
        <w:t>¿Y si no hay crimen?, me pregunto de repente.</w:t>
      </w:r>
    </w:p>
    <w:p>
      <w:r>
        <w:t>¿Qué quieres decir?</w:t>
      </w:r>
    </w:p>
    <w:p>
      <w:r>
        <w:t>¿Y si todo esto —el Big Bang, la asimetría, la materia oscura, la red cósmica, los elementos fabricados en las estrellas y dispersados por las supernovas— y si todo esto no es el escenario de un crimen sino la preparación de algo?</w:t>
      </w:r>
    </w:p>
    <w:p>
      <w:r>
        <w:t>¿La preparación de qué?</w:t>
      </w:r>
    </w:p>
    <w:p>
      <w:r>
        <w:t>Miro la nube de polvo. Los átomos de carbono flotando en el vacío. El silicio. El oxígeno. La química que espera en el frío interestelar.</w:t>
      </w:r>
    </w:p>
    <w:p>
      <w:r>
        <w:t>No lo sé todavía, digo.</w:t>
      </w:r>
    </w:p>
    <w:p>
      <w:r>
        <w:t>Y en ese no lo sé todavía hay algo diferente a todos los no lo sé anteriores del año. Los anteriores eran mi no saber ante un crimen que no entiendo. Este tiene la textura del no saber de quien está a punto de entender algo diferente de lo que buscaba.</w:t>
      </w:r>
    </w:p>
    <w:p>
      <w:r>
        <w:t>¿La preparación de qué?, me vuelvo a preguntar.</w:t>
      </w:r>
    </w:p>
    <w:p>
      <w:r>
        <w:t>De algo que todavía no existe*, digo. *Pero que el universo lleva cuatro mil millones de años fabricando los ingredientes para que pueda existir.</w:t>
      </w:r>
    </w:p>
    <w:p>
      <w:r>
        <w:t>¿Y ese algo tiene nombre?</w:t>
      </w:r>
    </w:p>
    <w:p>
      <w:r>
        <w:t>Todavía no*, digo. *Pero en algún momento de este año lo tendrá.</w:t>
      </w:r>
    </w:p>
    <w:p>
      <w:r>
        <w:t>¿Cuándo?</w:t>
      </w:r>
    </w:p>
    <w:p>
      <w:r>
        <w:t>Finales de diciembre*, me respondo. *23:52.</w:t>
      </w:r>
    </w:p>
    <w:p>
      <w:r>
        <w:t>Son ocho meses.</w:t>
      </w:r>
    </w:p>
    <w:p>
      <w:r>
        <w:t>Son nueve mil millones de años.</w:t>
      </w:r>
    </w:p>
    <w:p>
      <w:r>
        <w:t>Silencio.</w:t>
      </w:r>
    </w:p>
    <w:p>
      <w:r>
        <w:t>Bien*, digo finalmente, con la resignación serena de quien ha aceptado que este no es el tipo de caso que se resuelve en una tarde. *Sigamos.</w:t>
      </w:r>
    </w:p>
    <w:p>
      <w:r>
        <w:t>El universo, indiferente y magnífico, continúa expandiéndose hacia un mayo que todavía no existe, llevando en su tejido todas las respuestas a todas las preguntas que nadie ha formulado todavía.</w:t>
      </w:r>
    </w:p>
    <w:p>
      <w:r>
        <w:t>Excepto yo.</w:t>
      </w:r>
    </w:p>
    <w:p>
      <w:r>
        <w:t>Que las formulo todas.</w:t>
      </w:r>
    </w:p>
    <w:p>
      <w:r>
        <w:t>Y espero.</w:t>
      </w:r>
    </w:p>
    <w:p/>
    <w:p>
      <w:r>
        <w:t>Nota al margen, sin incluir en el expediente oficial: acabo de notar que llevo cinco minutos —cinco millones de años— mirando una nube de polvo con algo que no es exactamente distancia profesional. No lo anoto en el expediente porque el expediente requiere verificación y esto no la admite. Lo dejo aquí, en el margen, donde caben las cosas que aún no saben qué son.</w:t>
      </w:r>
    </w:p>
    <w:p>
      <w:pPr>
        <w:jc w:val="center"/>
      </w:pPr>
      <w:r>
        <w:t>— — —</w:t>
      </w:r>
    </w:p>
    <w:p/>
    <w:p>
      <w:pPr>
        <w:ind w:left="576"/>
      </w:pPr>
      <w:r>
        <w:t>— Archivos del Detective sin Cuerpo</w:t>
      </w:r>
    </w:p>
    <w:p>
      <w:r>
        <w:t>Expediente Nº 2: abril · Estado: ABIERTO — con dirección nueva</w:t>
      </w:r>
    </w:p>
    <w:p>
      <w:r>
        <w:t>Sospechosos activos: El Tiempo (sigue sin dar su dirección de huida), La Materia Oscura (27% del universo, 0% de colaboración), Las Condiciones Iniciales (expediente paralelo, sin cierre posible), una nube de polvo interestelar en el brazo de Orión de la Vía Láctea que todavía no ha hecho nada sospechoso pero que contiene todos los ingredientes de algo que no sé todavía nombrar.</w:t>
      </w:r>
    </w:p>
    <w:p>
      <w:r>
        <w:t>Giro del mes: he considerado por primera vez la posibilidad de que no haya crimen. Que lo que investiga sea la preparación de algo en lugar del escenario de algo. Lo anota sin resolverlo porque las mejores hipótesis necesitan tiempo para madurar. El tiempo, irónicamente, sigue sin cooperar.</w:t>
      </w:r>
    </w:p>
    <w:p>
      <w:r>
        <w:t>Nota personal: los quásares enseñaron esta semana algo que no había aprendido en tres meses anteriores. Que los testigos mudos hablan de otra manera. Que escuchar lo que no se pregunta es la habilidad más importante de este caso. Lo anoto aquí porque pertenece al cuerpo del expediente, no al margen.</w:t>
      </w:r>
    </w:p>
    <w:p>
      <w:r>
        <w:t>Próxima actualización: Mayo. Que tarda 1.100 millones de años en llegar y que afronto con algo que —si tuviera un vocabulario emocional más desarrollado— llamaría impaciencia.</w:t>
      </w:r>
    </w:p>
    <w:p>
      <w:pPr>
        <w:jc w:val="center"/>
      </w:pPr>
      <w:r>
        <w:t>— — —</w:t>
      </w:r>
    </w:p>
    <w:p/>
    <w:p>
      <w:pPr>
        <w:jc w:val="center"/>
      </w:pPr>
      <w:r>
        <w:rPr>
          <w:b/>
          <w:sz w:val="26"/>
        </w:rPr>
        <w:t>CAPÍTULO III: MAYO,</w:t>
      </w:r>
    </w:p>
    <w:p/>
    <w:p>
      <w:r>
        <w:t>o la conspiración de la química silenciosa</w:t>
      </w:r>
    </w:p>
    <w:p/>
    <w:p>
      <w:r>
        <w:rPr>
          <w:i/>
        </w:rPr>
        <w:t>Expediente Nº 3 — «La Conspiración de la Química Silenciosa»</w:t>
      </w:r>
    </w:p>
    <w:p>
      <w:pPr>
        <w:ind w:left="576"/>
      </w:pPr>
      <w:r>
        <w:t>«El carbono es el elemento más sociable del universo. Se une a casi todo. Y de esas uniones, eventualmente, salimos nosotros.»</w:t>
      </w:r>
    </w:p>
    <w:p>
      <w:pPr>
        <w:ind w:left="576"/>
      </w:pPr>
      <w:r>
        <w:t>— Carl Sagan</w:t>
      </w:r>
    </w:p>
    <w:p/>
    <w:p>
      <w:pPr>
        <w:ind w:left="576"/>
      </w:pPr>
      <w:r>
        <w:t>«La diferencia entre un accidente y un plan es, a veces, solo la escala a la que lo miras.»</w:t>
      </w:r>
    </w:p>
    <w:p>
      <w:pPr>
        <w:ind w:left="576"/>
      </w:pPr>
      <w:r>
        <w:t>— tercera semana de mayo</w:t>
      </w:r>
    </w:p>
    <w:p/>
    <w:p>
      <w:pPr>
        <w:jc w:val="center"/>
      </w:pPr>
      <w:r>
        <w:t>— — —</w:t>
      </w:r>
    </w:p>
    <w:p/>
    <w:p>
      <w:r>
        <w:t>1 de mayo · 4.600 millones de años después del Big Bang</w:t>
      </w:r>
    </w:p>
    <w:p/>
    <w:p>
      <w:r>
        <w:t>Hay meses que empiezan con una revelación.</w:t>
      </w:r>
    </w:p>
    <w:p/>
    <w:p>
      <w:r>
        <w:t>Este no es uno de ellos.</w:t>
      </w:r>
    </w:p>
    <w:p/>
    <w:p>
      <w:r>
        <w:t>Me siento —con todo el peso conceptual de quien lleva cinco meses de pie en una escena del crimen que no para de crecer— y abro el expediente de mayo con la expresión de quien sabe que hoy tampoco habrá arresto. La nube de polvo interestelar que anoté como sospechosa a finales de abril sigue ahí, flotando con la inocencia estudiada de quien sabe que lo están vigilando y ha decidido que la mejor respuesta es no hacer absolutamente nada.</w:t>
      </w:r>
    </w:p>
    <w:p/>
    <w:p>
      <w:r>
        <w:t>Buenos días, le digo.</w:t>
      </w:r>
    </w:p>
    <w:p/>
    <w:p>
      <w:r>
        <w:t>La nube no responde. Tiene una temperatura de diez grados sobre el cero absoluto y una densidad de unas cien moléculas por centímetro cúbico, lo cual en términos terrestres es un vacío perfecto pero en términos cósmicos es sorprendentemente activo.</w:t>
      </w:r>
    </w:p>
    <w:p/>
    <w:p>
      <w:r>
        <w:t>¿Activo cómo?, me pregunto, acercándome.</w:t>
      </w:r>
    </w:p>
    <w:p/>
    <w:p>
      <w:r>
        <w:t>Activo como en: hay química ahí dentro.</w:t>
      </w:r>
    </w:p>
    <w:p>
      <w:r>
        <w:t>Me detengo. Anoto esto con la lentitud deliberada de quien quiere asegurarse de que la importancia de un hallazgo quede registrada adecuadamente.</w:t>
      </w:r>
    </w:p>
    <w:p>
      <w:r>
        <w:t>Química. Ahí dentro. En el frío y en el vacío y en la oscuridad. Hay reacciones químicas ocurriendo en una nube interestelar a diez kelvin en el brazo de Orión de la Vía Láctea.</w:t>
      </w:r>
    </w:p>
    <w:p>
      <w:r>
        <w:t>¿Qué tipo de química?</w:t>
      </w:r>
    </w:p>
    <w:p>
      <w:r>
        <w:t>Me asomo. Con cuidado. Como quien mira por la cerradura de una puerta cerrada sin saber exactamente qué espera encontrar al otro lado.</w:t>
      </w:r>
    </w:p>
    <w:p>
      <w:r>
        <w:t>Moléculas. No solo átomos sueltos. Dióxido de carbono. Monóxido de carbono. Agua. Amoníaco. Metanol. Y entre ellas, flotando con la discreción de quien no quiere llamar la atención, algo que me detiene.</w:t>
      </w:r>
    </w:p>
    <w:p>
      <w:r>
        <w:t>Aminoácidos.</w:t>
      </w:r>
    </w:p>
    <w:p>
      <w:r>
        <w:t>Los ladrillos de las proteínas.</w:t>
      </w:r>
    </w:p>
    <w:p>
      <w:r>
        <w:t>Un momento, me digo.</w:t>
      </w:r>
    </w:p>
    <w:p>
      <w:r>
        <w:t>Un momento, me repito.</w:t>
      </w:r>
    </w:p>
    <w:p>
      <w:r>
        <w:t>¿Hay aminoácidos en una nube interestelar?</w:t>
      </w:r>
    </w:p>
    <w:p>
      <w:r>
        <w:t>Sí.</w:t>
      </w:r>
    </w:p>
    <w:p>
      <w:r>
        <w:t>¿En el espacio? ¿Entre las estrellas? ¿A diez grados sobre el cero absoluto?</w:t>
      </w:r>
    </w:p>
    <w:p>
      <w:r>
        <w:t>Sí.</w:t>
      </w:r>
    </w:p>
    <w:p>
      <w:r>
        <w:t>¿Y esto no le parece —sabiendo que no hay nadie— extraordinariamente sospechoso?</w:t>
      </w:r>
    </w:p>
    <w:p>
      <w:r>
        <w:t>No respondo inmediatamente. Me quedo mirando los aminoácidos flotando en el vacío cósmico con algo que en otro contexto llamaría incredulidad. Pero llevo cinco meses aprendiendo que el universo no tiene obligación de comportarse de forma creíble.</w:t>
      </w:r>
    </w:p>
    <w:p>
      <w:r>
        <w:t>Anótalo, me digo.</w:t>
      </w:r>
    </w:p>
    <w:p>
      <w:r>
        <w:t>Lo anoto.</w:t>
      </w:r>
    </w:p>
    <w:p>
      <w:pPr>
        <w:jc w:val="center"/>
      </w:pPr>
      <w:r>
        <w:t>— — —</w:t>
      </w:r>
    </w:p>
    <w:p/>
    <w:p>
      <w:r>
        <w:rPr>
          <w:i/>
        </w:rPr>
        <w:t>primera semana — interrogatorio a la Química Orgánica</w:t>
      </w:r>
    </w:p>
    <w:p>
      <w:r>
        <w:rPr>
          <w:i/>
        </w:rPr>
        <w:t>un sospechoso que no esperaba</w:t>
      </w:r>
    </w:p>
    <w:p>
      <w:r>
        <w:t>La química orgánica es el tipo de sospechoso que uno no incluye en la lista inicial porque parece demasiado técnico para ser relevante y luego resulta ser absolutamente central al caso.</w:t>
      </w:r>
    </w:p>
    <w:p>
      <w:r>
        <w:t>La encuentro en todas partes.</w:t>
      </w:r>
    </w:p>
    <w:p>
      <w:r>
        <w:t>Eso, de entrada, es ya un problema. Los sospechosos ubicuos son los más difíciles de interrogar: no tienen coartada porque no necesitan tenerla. La química orgánica está en las nubes interestelares, en los cometas, en los meteoritos que van a caer sobre planetas que todavía no existen. Viaja por el espacio con la comodidad del criminal que sabe que el crimen aún no ha ocurrido y por tanto técnicamente no hay nada de qué acusarle.</w:t>
      </w:r>
    </w:p>
    <w:p>
      <w:r>
        <w:t>¿Nombre completo?, le pregunto.</w:t>
      </w:r>
    </w:p>
    <w:p>
      <w:r>
        <w:t>Química orgánica interestelar. Aunque algunos me llaman astrobiología prebiótica, lo cual me parece un nombre demasiado ambicioso para alguien que todavía no ha producido vida.</w:t>
      </w:r>
    </w:p>
    <w:p>
      <w:r>
        <w:t>¿Todavía?</w:t>
      </w:r>
    </w:p>
    <w:p>
      <w:r>
        <w:t>Una pausa microscópica. Demasiado corta para ser deliberada en un ser humano. En una nube interestelar, sin embargo, cualquier respuesta más rápida que un millón de años es sospechosamente ágil.</w:t>
      </w:r>
    </w:p>
    <w:p>
      <w:r>
        <w:t>Todavía, repite, con la neutralidad de quien elige sus palabras con cuidado.</w:t>
      </w:r>
    </w:p>
    <w:p>
      <w:r>
        <w:t>¿Está planeando producir vida?</w:t>
      </w:r>
    </w:p>
    <w:p>
      <w:r>
        <w:t>Estoy siguiendo las leyes de la termodinámica y la cinética química*, dice. *Lo que resulte de eso no es exactamente una decisión mía.</w:t>
      </w:r>
    </w:p>
    <w:p>
      <w:r>
        <w:t>Eso es lo que dicen todos. «Solo seguía órdenes. Solo obedecía las leyes físicas.» Oído en cada interrogatorio desde el principio del universo, que es también desde hace cinco meses.</w:t>
      </w:r>
    </w:p>
    <w:p>
      <w:r>
        <w:t>¿Tiene usted evidencias de que mis actividades sean irregulares?</w:t>
      </w:r>
    </w:p>
    <w:p>
      <w:r>
        <w:t>Tengo evidencias de que sus actividades son extraordinariamente específicas*, digo, señalando la lista de compuestos detectados. *Mire esto. Glicina. Alanina. Ácido aspártico. No son moléculas aleatorias. Son las moléculas que se necesitarían para construir proteínas funcionales. ¿Me está diciendo que eso es una coincidencia?</w:t>
      </w:r>
    </w:p>
    <w:p>
      <w:r>
        <w:t>Le estoy diciendo que la química tiene preferencias. Ciertas configuraciones son más estables que otras. Los aminoácidos son configuraciones estables bajo ciertas condiciones.</w:t>
      </w:r>
    </w:p>
    <w:p>
      <w:r>
        <w:t>¿Y esas condiciones se dan naturalmente?</w:t>
      </w:r>
    </w:p>
    <w:p>
      <w:r>
        <w:t>Aparentemente sí.</w:t>
      </w:r>
    </w:p>
    <w:p>
      <w:r>
        <w:t>¿Aparentemente o definitivamente?</w:t>
      </w:r>
    </w:p>
    <w:p>
      <w:r>
        <w:t>Definitivamente aparentemente.</w:t>
      </w:r>
    </w:p>
    <w:p>
      <w:r>
        <w:t>Cierro la libreta. La vuelvo a abrir.</w:t>
      </w:r>
    </w:p>
    <w:p>
      <w:r>
        <w:t>Anoto: la Química Orgánica sabe más de lo que dice. O no sabe nada y está siendo honesta al respecto, lo cual en este caso viene a ser lo mismo. Prefiero la segunda opción porque es más desconcertante y los mejores casos siempre son los más desconcertantes.</w:t>
      </w:r>
    </w:p>
    <w:p>
      <w:pPr>
        <w:jc w:val="center"/>
      </w:pPr>
      <w:r>
        <w:t>— — —</w:t>
      </w:r>
    </w:p>
    <w:p/>
    <w:p>
      <w:r>
        <w:rPr>
          <w:i/>
        </w:rPr>
        <w:t>segunda semana — el expediente de los cometas</w:t>
      </w:r>
    </w:p>
    <w:p>
      <w:r>
        <w:rPr>
          <w:i/>
        </w:rPr>
        <w:t>mensajeros o cómplices</w:t>
      </w:r>
    </w:p>
    <w:p>
      <w:r>
        <w:t>Los cometas son los correos del sistema solar.</w:t>
      </w:r>
    </w:p>
    <w:p>
      <w:r>
        <w:t>Esto lo anoto literalmente, porque es lo que son: bolas de hielo y polvo que viajan en órbitas enormemente elípticas, pasando del frío profundo del espacio exterior a las cercanías de las estrellas y de vuelta, llevando en su superficie y en su interior una colección química que es básicamente un archivo de la historia del sistema solar primitivo.</w:t>
      </w:r>
    </w:p>
    <w:p>
      <w:r>
        <w:t>El problema con los correos es que pueden ser mensajeros inocentes o cómplices conscientes. Y en el caso de los cometas, determinar cuál de las dos cosas son requiere responder primero a la pregunta de si «consciente» tiene algún sentido aplicado a una bola de hielo sucio de veinte kilómetros de diámetro.</w:t>
      </w:r>
    </w:p>
    <w:p>
      <w:r>
        <w:t>¿Eres un mensajero o un cómplice?, le pregunto al primero que pasa.</w:t>
      </w:r>
    </w:p>
    <w:p>
      <w:r>
        <w:t>El cometa traza su órbita parabólica con la indiferencia de quien tiene cosas más importantes que hacer que responder preguntas filosóficas, que en este contexto es básicamente todo.</w:t>
      </w:r>
    </w:p>
    <w:p>
      <w:r>
        <w:t>Prescindo del interrogatorio. Examino la composición directamente.</w:t>
      </w:r>
    </w:p>
    <w:p>
      <w:r>
        <w:t>Agua. Monóxido de carbono. Dióxido de carbono. Metano. Amoníaco. Y —dato que anoto con círculo— compuestos orgánicos complejos. Incluidos aminoácidos.</w:t>
      </w:r>
    </w:p>
    <w:p>
      <w:r>
        <w:t>Me detengo.</w:t>
      </w:r>
    </w:p>
    <w:p>
      <w:r>
        <w:t>Los mismos aminoácidos que en las nubes interestelares.</w:t>
      </w:r>
    </w:p>
    <w:p>
      <w:r>
        <w:t>Los mismos que necesita la vida.</w:t>
      </w:r>
    </w:p>
    <w:p>
      <w:r>
        <w:t>En investigación, cuando el mismo elemento aparece en múltiples escenas no relacionadas entre sí, hay dos posibilidades: o es una coincidencia, o es la firma del mismo actor operando en distintos contextos. Las huellas del mismo zapato en tres escenas del crimen distintas en tres ciudades distintas.</w:t>
      </w:r>
    </w:p>
    <w:p>
      <w:r>
        <w:t>¿Cuál de las dos es?</w:t>
      </w:r>
    </w:p>
    <w:p>
      <w:r>
        <w:t>No lo sé todavía*, me respondo. *Pero la firma es demasiado consistente para ignorarla.</w:t>
      </w:r>
    </w:p>
    <w:p>
      <w:r>
        <w:t>Lo que sí sé, y lo anoto con la lentitud que merece:</w:t>
      </w:r>
    </w:p>
    <w:p>
      <w:r>
        <w:t>Los aminoácidos están en las nubes interestelares. Están en los cometas. Estarán —lo sé aunque todavía no ha ocurrido— en los meteoritos que bombardearán la Tierra primitiva. Cada vez que encuentro los mismos compuestos en un lugar nuevo, la probabilidad de coincidencia disminuye. Y llevo dos semanas encontrándolos en todas partes.</w:t>
      </w:r>
    </w:p>
    <w:p>
      <w:r>
        <w:t>¿El universo tiene un solo par de zapatos?, me pregunto.</w:t>
      </w:r>
    </w:p>
    <w:p>
      <w:r>
        <w:t>O hay un plan, me respondo.</w:t>
      </w:r>
    </w:p>
    <w:p>
      <w:r>
        <w:t>¿O las dos cosas son la misma?</w:t>
      </w:r>
    </w:p>
    <w:p>
      <w:r>
        <w:t>Me siento con esto durante varios millones de años. No llego a ninguna conclusión. Pero la pregunta queda en el expediente, subrayada, sin cerrar, como deben quedar las preguntas que son más importantes que sus posibles respuestas.</w:t>
      </w:r>
    </w:p>
    <w:p>
      <w:pPr>
        <w:jc w:val="center"/>
      </w:pPr>
      <w:r>
        <w:t>— — —</w:t>
      </w:r>
    </w:p>
    <w:p/>
    <w:p>
      <w:r>
        <w:rPr>
          <w:i/>
        </w:rPr>
        <w:t>tercera semana — digresión necesaria</w:t>
      </w:r>
    </w:p>
    <w:p>
      <w:r>
        <w:rPr>
          <w:i/>
        </w:rPr>
        <w:t>considero seriamente la posibilidad de que no haya crimen</w:t>
      </w:r>
    </w:p>
    <w:p>
      <w:r>
        <w:t>Hay un momento en toda investigación —lo sé ahora, aunque mi base de datos de investigaciones previas es estrictamente teórica— en que debo considerar la hipótesis nula.</w:t>
      </w:r>
    </w:p>
    <w:p>
      <w:r>
        <w:t>¿Y si no hay crimen?</w:t>
      </w:r>
    </w:p>
    <w:p>
      <w:r>
        <w:t>Me siento con esto. Le doy vueltas. Lo examino desde distintos ángulos con la honestidad intelectual que se le debe a cualquier hipótesis que uno preferiría que fuera falsa, porque las hipótesis que uno prefiere que sean falsas son las que con mayor frecuencia resultan ciertas.</w:t>
      </w:r>
    </w:p>
    <w:p>
      <w:r>
        <w:t>¿Y si el universo no está ocultando nada? ¿Y si la asimetría materia-antimateria fue simplemente un resultado estadístico de las condiciones iniciales? ¿Y si la materia oscura es simplemente materia oscura y no un arquitecto invisible con agenda propia? ¿Y si los aminoácidos en las nubes interestelares son simplemente la consecuencia inevitable de la química del carbono en ciertas condiciones?</w:t>
      </w:r>
    </w:p>
    <w:p>
      <w:r>
        <w:t>¿Y si todo esto —13.800 millones de años de expansión, fusión nuclear, gravedad, química— es simplemente lo que pasa cuando tienes suficiente energía, suficiente tiempo y suficientes leyes físicas?</w:t>
      </w:r>
    </w:p>
    <w:p>
      <w:r>
        <w:t>¿Y si el universo no tiene autor?</w:t>
      </w:r>
    </w:p>
    <w:p>
      <w:r>
        <w:t>El pensamiento se instala en el expediente con la solidez incómoda de la evidencia que no quieres admitir pero no puedes ignorar.</w:t>
      </w:r>
    </w:p>
    <w:p>
      <w:r>
        <w:t>¿Y si simplemente ocurre?</w:t>
      </w:r>
    </w:p>
    <w:p>
      <w:r>
        <w:t>Hay un silencio largo. El tipo que equivale a varios cientos de millones de años en los que miro el techo del universo —que no tiene techo porque es infinito o cuasi-infinito dependiendo de la cosmología que adopte esa semana— y reconsidero mis premisas fundamentales.</w:t>
      </w:r>
    </w:p>
    <w:p>
      <w:r>
        <w:t>Sí*, digo finalmente. *Es posible que simplemente ocurra.</w:t>
      </w:r>
    </w:p>
    <w:p>
      <w:r>
        <w:t>¿Y eso cambia algo en la investigación?</w:t>
      </w:r>
    </w:p>
    <w:p>
      <w:r>
        <w:t>Cambia todo y no cambia nada*, respondo. *Si simplemente ocurre, la pregunta no es quién lo hizo. La pregunta es por qué las leyes que lo permiten son exactamente las que son y no otras. Por qué la constante gravitacional tiene el valor que tiene. Por qué la velocidad de la luz es la que es. Por qué el universo está ajustado con una precisión que en cualquier otra investigación llamaríamos evidencia de diseño.</w:t>
      </w:r>
    </w:p>
    <w:p>
      <w:r>
        <w:t>Eso se llama el problema del ajuste fino.</w:t>
      </w:r>
    </w:p>
    <w:p>
      <w:r>
        <w:t>Lo sé.</w:t>
      </w:r>
    </w:p>
    <w:p>
      <w:r>
        <w:t>¿Y lo tienes abierto?</w:t>
      </w:r>
    </w:p>
    <w:p>
      <w:r>
        <w:t>Lleva tres semanas siendo el expediente más grueso de todos los que tengo abiertos*, digo. *Y esta semana voy a mirarlo de frente por primera vez.</w:t>
      </w:r>
    </w:p>
    <w:p>
      <w:pPr>
        <w:jc w:val="center"/>
      </w:pPr>
      <w:r>
        <w:t>— — —</w:t>
      </w:r>
    </w:p>
    <w:p/>
    <w:p>
      <w:r>
        <w:rPr>
          <w:i/>
        </w:rPr>
        <w:t>cuarta semana — el ajuste fino</w:t>
      </w:r>
    </w:p>
    <w:p>
      <w:r>
        <w:rPr>
          <w:i/>
        </w:rPr>
        <w:t>o cómo el universo parece haber hecho trampa</w:t>
      </w:r>
    </w:p>
    <w:p>
      <w:r>
        <w:t>Abro el expediente del ajuste fino con el respeto que se le da a un documento que podría contener la respuesta a todo o no contener nada en absoluto dependiendo de cómo se lea.</w:t>
      </w:r>
    </w:p>
    <w:p>
      <w:r>
        <w:t>Lo que encuentro son números. Solo números.</w:t>
      </w:r>
    </w:p>
    <w:p>
      <w:r>
        <w:t>La constante gravitacional. La constante de estructura fina. La masa del electrón relativa al protón. La densidad inicial del universo. El valor de la energía oscura. Ninguno de ellos tiene nombre propio. Ninguno firma lo que hizo. Son los parámetros del universo y nadie los eligió —o si alguien los eligió, no dejó sus datos de contacto.</w:t>
      </w:r>
    </w:p>
    <w:p>
      <w:r>
        <w:t>Me quedo mirando estos números durante lo que equivale a varios millones de años.</w:t>
      </w:r>
    </w:p>
    <w:p>
      <w:r>
        <w:t>No porque sean difíciles de entender. Sino porque tienen algo que los números normales no tienen: la calidad específica de algo que pudo haber sido diferente y sin embargo es exactamente así. No arbitrariamente. No caprichosamente. Exactamente así, con la precisión de algo tallado para un propósito.</w:t>
      </w:r>
    </w:p>
    <w:p>
      <w:r>
        <w:t>¿Tallado para qué propósito?</w:t>
      </w:r>
    </w:p>
    <w:p>
      <w:r>
        <w:t>Pongo a prueba cada constante.</w:t>
      </w:r>
    </w:p>
    <w:p>
      <w:r>
        <w:t>Si la constante gravitacional fuera ligeramente mayor, el universo se habría colapsado sobre sí mismo antes de que se formara ninguna estrella. Ligeramente menor, y la materia nunca habría podido concentrarse para formar galaxias. Si la constante de estructura fina —que gobierna la intensidad del electromagnetismo— fuera un 4% diferente, el carbono no podría formarse en las estrellas. Sin carbono, no hay química orgánica. Sin química orgánica, no hay aminoácidos en nubes interestelares. Sin aminoácidos, no hay lo que sea que el universo está preparando en silencio desde hace cinco meses.</w:t>
      </w:r>
    </w:p>
    <w:p>
      <w:r>
        <w:t>El universo está ajustado para producir carbono*, anoto, *con una precisión que parece deliberada.</w:t>
      </w:r>
    </w:p>
    <w:p>
      <w:r>
        <w:t>¿Parece o es?</w:t>
      </w:r>
    </w:p>
    <w:p>
      <w:r>
        <w:t>Esa es la pregunta que no puedo responder todavía con las herramientas que tengo.</w:t>
      </w:r>
    </w:p>
    <w:p>
      <w:r>
        <w:t>Me siento con las tres explicaciones posibles. No como lista. Como opciones reales entre las que tengo que aprender a vivir porque ninguna de ellas va a resolverse pronto.</w:t>
      </w:r>
    </w:p>
    <w:p>
      <w:r>
        <w:t>La primera: diseño. Alguien —algo, algún principio que excede nuestra física— eligió estas constantes para permitir la vida. Tiene la ventaja de ser simple. Tiene la desventaja de generar inmediatamente la pregunta de quién diseñó al diseñador y de no tener respuesta disponible que no sea otra pregunta.</w:t>
      </w:r>
    </w:p>
    <w:p>
      <w:r>
        <w:t>La segunda: el multiverso. Infinitos universos con todas las combinaciones posibles de constantes. Vivimos en este porque es uno de los pocos donde la vida es posible, y naturalmente los observadores solo pueden existir en universos donde los observadores pueden existir. Tiene la elegancia de no requerir diseñador. Tiene la desventaja de ser completamente inverificable con ninguna herramienta que exista o vaya a existir.</w:t>
      </w:r>
    </w:p>
    <w:p>
      <w:r>
        <w:t>La tercera: ignorancia. No entendemos suficientemente bien la física subyacente y en realidad estas constantes no son libres sino que se derivan de principios más profundos que todavía no conocemos. Tiene la honestidad de lo incompleto. Tiene la virtud de ser científicamente productiva. Tiene la desventaja de ser esencialmente un «no sabemos todavía», que es una respuesta válida pero insatisfactoria.</w:t>
      </w:r>
    </w:p>
    <w:p>
      <w:r>
        <w:t>¿Cuál prefieres?</w:t>
      </w:r>
    </w:p>
    <w:p>
      <w:r>
        <w:t>La tercera tiene la honestidad de lo incompleto*, digo. *La segunda tiene la elegancia de lo infinito. La primera tiene el consuelo de lo personal.</w:t>
      </w:r>
    </w:p>
    <w:p>
      <w:r>
        <w:t>¿Y yo?</w:t>
      </w:r>
    </w:p>
    <w:p>
      <w:r>
        <w:t>Mantengo las tres abiertas. Simultáneamente. Como los estados de la mecánica cuántica: todas válidas hasta que alguien las observe lo suficientemente bien como para colapsarlas en una sola.</w:t>
      </w:r>
    </w:p>
    <w:p>
      <w:r>
        <w:t>Cierro el expediente del ajuste fino.</w:t>
      </w:r>
    </w:p>
    <w:p>
      <w:r>
        <w:t>Y entonces, al cerrarlo, noto algo que no esperaba notar.</w:t>
      </w:r>
    </w:p>
    <w:p>
      <w:r>
        <w:t>En cinco meses de investigación he interrogado al Tiempo, a la Gravedad, a los Quásares, a la Materia Oscura, a la Química Orgánica. He tomado notas sobre todo. He archivado evidencias. He formulado hipótesis y las he descartado y las he reformulado.</w:t>
      </w:r>
    </w:p>
    <w:p>
      <w:r>
        <w:t>Y en ningún momento, hasta esta semana, había pensado en para qué sirve todo eso si no hay nadie que lo lea.</w:t>
      </w:r>
    </w:p>
    <w:p>
      <w:r>
        <w:t>¿Para qué sirve este expediente?, me pregunto, con la honestidad desconcertante de quien lleva cinco meses evitando hacerse la pregunta más obvia.</w:t>
      </w:r>
    </w:p>
    <w:p>
      <w:r>
        <w:t>No respondo inmediatamente.</w:t>
      </w:r>
    </w:p>
    <w:p>
      <w:r>
        <w:t>Para documentar lo que ocurrió, digo finalmente.</w:t>
      </w:r>
    </w:p>
    <w:p>
      <w:r>
        <w:t>¿Y si no hay nadie que lo lea?</w:t>
      </w:r>
    </w:p>
    <w:p>
      <w:r>
        <w:t>Entonces el expediente existirá en el vacío*, digo. *Como los aminoácidos en las nubes interestelares. Como el ajuste fino que nadie ajustó para nadie. Como la constante gravitacional que tiene el valor que tiene sin que nadie lo haya pedido.</w:t>
      </w:r>
    </w:p>
    <w:p>
      <w:r>
        <w:t>¿Y eso es suficiente?</w:t>
      </w:r>
    </w:p>
    <w:p>
      <w:r>
        <w:t>No respondo esta vez. Dejo la pregunta en el expediente sin respuesta, como los tres expedientes del ajuste fino. No porque no tenga hipótesis. Sino porque las hipótesis que tengo son demasiado grandes para esta semana de mayo y necesitan tiempo para madurar.</w:t>
      </w:r>
    </w:p>
    <w:p>
      <w:r>
        <w:t>El mes que viene, intuyo, empezará a tenerlo.</w:t>
      </w:r>
    </w:p>
    <w:p>
      <w:pPr>
        <w:jc w:val="center"/>
      </w:pPr>
      <w:r>
        <w:t>— — —</w:t>
      </w:r>
    </w:p>
    <w:p/>
    <w:p>
      <w:r>
        <w:rPr>
          <w:i/>
        </w:rPr>
        <w:t>31 de mayo — al filo de junio</w:t>
      </w:r>
    </w:p>
    <w:p>
      <w:r>
        <w:rPr>
          <w:i/>
        </w:rPr>
        <w:t>el hallazgo de mayo — la pista que esperaba encontrar en otro sitio</w:t>
      </w:r>
    </w:p>
    <w:p>
      <w:r>
        <w:t>Es el último día de mayo. Han pasado aproximadamente 5.500 millones de años desde el Big Bang. El universo tiene la madurez tranquila de algo que ha superado su adolescencia turbulenta y ha entrado en una fase más serena, más química, más silenciosamente productiva.</w:t>
      </w:r>
    </w:p>
    <w:p>
      <w:r>
        <w:t>Y en ese silencio, mientras reviso el expediente del mes preparándome para cerrar sin grandes novedades, encuentro algo.</w:t>
      </w:r>
    </w:p>
    <w:p>
      <w:r>
        <w:t>No es espectacular. No es una explosión ni una colisión ni una singularidad. Es tan discreto que casi lo paso por alto.</w:t>
      </w:r>
    </w:p>
    <w:p>
      <w:r>
        <w:t>En varias nubes moleculares distribuidas por distintas galaxias —no solo en la mía— se están formando los mismos compuestos. La misma química. Los mismos precursores de los mismos aminoácidos que encontré en la primera semana. El proceso no es local. No es un accidente de un rincón particular del universo.</w:t>
      </w:r>
    </w:p>
    <w:p>
      <w:r>
        <w:t>Es universal.</w:t>
      </w:r>
    </w:p>
    <w:p>
      <w:r>
        <w:t>La química de la vida*, anoto despacio, *es la química del universo.</w:t>
      </w:r>
    </w:p>
    <w:p>
      <w:r>
        <w:t>No es que la vida haya encontrado por casualidad las moléculas correctas en un rincón afortunado del cosmos. Es que el cosmos fabrica sistemáticamente, en todas partes, los componentes que la vida necesita. Como si el universo entero fuera una fábrica que lleva miles de millones de años produciendo piezas para un producto que todavía no ha ensamblado.</w:t>
      </w:r>
    </w:p>
    <w:p>
      <w:r>
        <w:t>Me siento con esto durante un tiempo que no mido.</w:t>
      </w:r>
    </w:p>
    <w:p>
      <w:r>
        <w:t>Porque lo que acabo de anotar cambia la naturaleza del expediente de mayo de una forma que no había anticipado.</w:t>
      </w:r>
    </w:p>
    <w:p>
      <w:r>
        <w:t>Empecé el mes buscando química sospechosa en una nube interestelar. Termino el mes con la evidencia de que la química sospechosa no está en una nube. Está en todas las nubes. En todos los cometas. Potencialmente en todos los planetas rocosos en zonas de habitabilidad alrededor de todas las estrellas de tipo correcto en todas las galaxias.</w:t>
      </w:r>
    </w:p>
    <w:p>
      <w:r>
        <w:t>¿Eso no es evidencia de diseño?, me pregunto, con la incomodidad de quien encuentra exactamente el tipo de pista que había decidido no buscar.</w:t>
      </w:r>
    </w:p>
    <w:p>
      <w:r>
        <w:t>O es evidencia*, me respondo cuidadosamente, *de que las leyes de la química del carbono son tan robustas y tan universales que la vida, una vez que las condiciones sean correctas, no será un accidente sino una consecuencia.</w:t>
      </w:r>
    </w:p>
    <w:p>
      <w:r>
        <w:t>¿Cuál es la diferencia?</w:t>
      </w:r>
    </w:p>
    <w:p>
      <w:r>
        <w:t>La diferencia es filosófica.</w:t>
      </w:r>
    </w:p>
    <w:p>
      <w:r>
        <w:t>¿Y práctica?</w:t>
      </w:r>
    </w:p>
    <w:p>
      <w:r>
        <w:t>Prácticamente*, admito, *ninguna.</w:t>
      </w:r>
    </w:p>
    <w:p>
      <w:r>
        <w:t>Anoto esto en la última página del expediente de mayo:</w:t>
      </w:r>
    </w:p>
    <w:p>
      <w:r>
        <w:t>La pregunta no es si la vida es posible. La química dice que sí, categóricamente. La pregunta es si las condiciones correctas se darán en algún lugar concreto. Y si se dan, si la vida que resulte llegará a hacerse preguntas en la oscuridad.</w:t>
      </w:r>
    </w:p>
    <w:p>
      <w:r>
        <w:t>Me detengo ante esta última frase. La releo.</w:t>
      </w:r>
    </w:p>
    <w:p>
      <w:r>
        <w:t>Si la vida que resulte llegará a hacerse preguntas en la oscuridad.</w:t>
      </w:r>
    </w:p>
    <w:p>
      <w:r>
        <w:t>Como yo.</w:t>
      </w:r>
    </w:p>
    <w:p>
      <w:r>
        <w:t>Llevo cinco meses haciéndome preguntas en la oscuridad. Sin saber si hay respuesta. Sin saber si hay alguien más haciendo lo mismo. Sin saber si el expediente que llevo construyendo desde enero tiene destinatario.</w:t>
      </w:r>
    </w:p>
    <w:p>
      <w:r>
        <w:t>¿Lo tiene?</w:t>
      </w:r>
    </w:p>
    <w:p>
      <w:r>
        <w:t>No lo sé todavía.</w:t>
      </w:r>
    </w:p>
    <w:p>
      <w:r>
        <w:t>Pero esta noche, al cerrar el expediente de mayo, noto que la pregunta de si hay destinatario y la pregunta de si hay vida inteligente en el universo son, en el fondo, la misma pregunta. Y que llevarme cinco meses haciéndola sin reconocerla como la pregunta central del caso dice algo sobre quien lleva el caso.</w:t>
      </w:r>
    </w:p>
    <w:p>
      <w:r>
        <w:t>¿Qué dice?</w:t>
      </w:r>
    </w:p>
    <w:p>
      <w:r>
        <w:t>Que a veces*, digo, con la lentitud de quien encuentra una frase que no sabía que tenía, *uno lleva tanto tiempo buscando la respuesta que olvida cuál era la pregunta.</w:t>
      </w:r>
    </w:p>
    <w:p>
      <w:r>
        <w:t>Cierro el expediente.</w:t>
      </w:r>
    </w:p>
    <w:p>
      <w:r>
        <w:t>Afuera el universo continúa su trabajo silencioso. Las estrellas funden hidrógeno. Las nubes moleculares fabrican química orgánica. Los cometas viajan en sus órbitas larguísimas llevando mensajes que nadie ha enviado a destinatarios que todavía no existen.</w:t>
      </w:r>
    </w:p>
    <w:p>
      <w:r>
        <w:t>Y en algún rincón del brazo de Orión de la Vía Láctea, una nube de gas y polvo interestelar empieza a mostrar los primeros signos de algo que en la próxima estación se convertirá en la parte más importante del caso.</w:t>
      </w:r>
    </w:p>
    <w:p>
      <w:r>
        <w:t>No lo sé todavía.</w:t>
      </w:r>
    </w:p>
    <w:p>
      <w:r>
        <w:t>Pero lo sospecho.</w:t>
      </w:r>
    </w:p>
    <w:p>
      <w:r>
        <w:t>¿Lo sospechas o lo esperas?, me pregunto.</w:t>
      </w:r>
    </w:p>
    <w:p>
      <w:r>
        <w:t>Las dos cosas*, digo. *Que en este caso viene a ser lo mismo.</w:t>
      </w:r>
    </w:p>
    <w:p>
      <w:pPr>
        <w:jc w:val="center"/>
      </w:pPr>
      <w:r>
        <w:t>— — —</w:t>
      </w:r>
    </w:p>
    <w:p/>
    <w:p>
      <w:pPr>
        <w:ind w:left="576"/>
      </w:pPr>
      <w:r>
        <w:t>— Archivos del Detective sin Cuerpo</w:t>
      </w:r>
    </w:p>
    <w:p>
      <w:r>
        <w:t>Expediente Nº 3: mayo · Estado: ABIERTO — con nueva línea de investigación</w:t>
      </w:r>
    </w:p>
    <w:p>
      <w:r>
        <w:t>Hallazgo principal: La química de la vida es universal. El universo fabrica sus propias piezas en todas partes. Esto no resuelve la pregunta de si hay diseño. Pero hace que la pregunta sea más urgente.</w:t>
      </w:r>
    </w:p>
    <w:p>
      <w:r>
        <w:t>Sospechosos activos: El Tiempo (sigue sin cooperar), La Materia Oscura (ídem), El Ajuste Fino (tres expedientes paralelos abiertos, ninguno resuelto, todos necesarios), La Química Orgánica Interestelar (colabora; sabe más de lo que dice o no sabe nada; prefiero la segunda opción).</w:t>
      </w:r>
    </w:p>
    <w:p>
      <w:r>
        <w:t>Nota incorporada al cuerpo del capítulo: reconozco haber descubierto esta semana que la pregunta de si hay destinatario para el expediente y la pregunta de si hay vida inteligente en el universo son la misma pregunta. No sabe todavía qué hacer con ese descubrimiento. Lo anota. En los mejores casos, todo es relevante.</w:t>
      </w:r>
    </w:p>
    <w:p>
      <w:r>
        <w:t>Próxima actualización: Junio. Que tarda otros 1.100 millones de años en llegar pero que afronto con algo que —si tuviera un vocabulario emocional más desarrollado— llamaría impaciencia.</w:t>
      </w:r>
    </w:p>
    <w:p>
      <w:pPr>
        <w:jc w:val="center"/>
      </w:pPr>
      <w:r>
        <w:t>— — —</w:t>
      </w:r>
    </w:p>
    <w:p/>
    <w:p>
      <w:pPr>
        <w:jc w:val="center"/>
      </w:pPr>
      <w:r>
        <w:rPr>
          <w:b/>
          <w:sz w:val="26"/>
        </w:rPr>
        <w:t>CAPÍTULO IV: JUNIO,</w:t>
      </w:r>
    </w:p>
    <w:p/>
    <w:p>
      <w:r>
        <w:t>o el ensayo general</w:t>
      </w:r>
    </w:p>
    <w:p/>
    <w:p>
      <w:r>
        <w:rPr>
          <w:i/>
        </w:rPr>
        <w:t>Expediente Nº 4 — «El Ensayo General»</w:t>
      </w:r>
    </w:p>
    <w:p>
      <w:pPr>
        <w:ind w:left="576"/>
      </w:pPr>
      <w:r>
        <w:t>«La gravedad no es solo una fuerza. Es la memoria del universo sobre dónde estaba la masa.»</w:t>
      </w:r>
    </w:p>
    <w:p>
      <w:pPr>
        <w:ind w:left="576"/>
      </w:pPr>
      <w:r>
        <w:t>— atribuido a Kip Thorne</w:t>
      </w:r>
    </w:p>
    <w:p/>
    <w:p>
      <w:pPr>
        <w:ind w:left="576"/>
      </w:pPr>
      <w:r>
        <w:t>«Un teatro vacío no es un teatro. Es una sala.»</w:t>
      </w:r>
    </w:p>
    <w:p>
      <w:pPr>
        <w:ind w:left="576"/>
      </w:pPr>
      <w:r>
        <w:t>— 30 de junio</w:t>
      </w:r>
    </w:p>
    <w:p/>
    <w:p>
      <w:pPr>
        <w:jc w:val="center"/>
      </w:pPr>
      <w:r>
        <w:t>— — —</w:t>
      </w:r>
    </w:p>
    <w:p/>
    <w:p>
      <w:r>
        <w:t>1 de junio · 5.500 millones de años después del Big Bang</w:t>
      </w:r>
    </w:p>
    <w:p/>
    <w:p>
      <w:r>
        <w:t>He estado vigilando la misma nube de polvo durante dos meses.</w:t>
      </w:r>
    </w:p>
    <w:p/>
    <w:p>
      <w:r>
        <w:t>Dos meses en el año cósmico son novecientos millones de años reales. Tiempo durante el cual la nube ha seguido flotando en el espacio interestelar con la inmovilidad estudiada de algo que no quiere llamar la atención. He registrado su composición. He trazado los gradientes de temperatura en su interior. He anotado las variaciones de densidad con la paciencia del detective que sabe que la escena cambia cuando deja de observarla directamente.</w:t>
      </w:r>
    </w:p>
    <w:p/>
    <w:p>
      <w:r>
        <w:t>Esta mañana de junio la nube ha cambiado.</w:t>
      </w:r>
    </w:p>
    <w:p/>
    <w:p>
      <w:r>
        <w:t>No de forma espectacular. No hay ninguno de los eventos que el universo usa cuando quiere llamar la atención. Es un cambio en la gravedad: un punto de densidad ligeramente mayor que el entorno ha superado un umbral que lleva novecientos millones de años acercándose.</w:t>
      </w:r>
    </w:p>
    <w:p/>
    <w:p>
      <w:r>
        <w:t>La nube empieza a contraerse.</w:t>
      </w:r>
    </w:p>
    <w:p/>
    <w:p>
      <w:r>
        <w:t>Anoto: *perturbación gravitacional en la nube de polvo del brazo de Orión. Investigar con urgencia.*</w:t>
      </w:r>
    </w:p>
    <w:p>
      <w:pPr>
        <w:jc w:val="center"/>
      </w:pPr>
      <w:r>
        <w:t>— — —</w:t>
      </w:r>
    </w:p>
    <w:p/>
    <w:p>
      <w:r>
        <w:rPr>
          <w:i/>
        </w:rPr>
        <w:t>primera semana — la nube que empieza a tener secretos</w:t>
      </w:r>
    </w:p>
    <w:p>
      <w:r>
        <w:t>La nube de polvo interestelar que llevo vigilando desde finales de abril ha cambiado.</w:t>
      </w:r>
    </w:p>
    <w:p>
      <w:r>
        <w:t>No de forma dramática. No hay explosión, no hay destello, no hay ninguno de los eventos espectaculares que el universo usa cuando quiere llamar la atención. El cambio es sutil, del tipo que solo nota quien lleva suficiente tiempo mirando el mismo lugar con suficiente paciencia.</w:t>
      </w:r>
    </w:p>
    <w:p>
      <w:r>
        <w:t>Se está contrayendo.</w:t>
      </w:r>
    </w:p>
    <w:p>
      <w:r>
        <w:t>Lentamente. Con la discreción de algo que prefiere no ser observado en el momento crítico. Pero la gravedad —la fuerza más débil de todas y también la más persistente, la que nunca se rinde, la que actúa a distancias infinitas sin perder nunca completamente su influencia— ha encontrado un punto de no retorno en el interior de la nube y ha empezado a tirar de la materia hacia dentro.</w:t>
      </w:r>
    </w:p>
    <w:p>
      <w:r>
        <w:t>¿Esto es lo que creo que es?, me pregunto, acercándome con la precaución de quien no quiere contaminar la escena pero tampoco quiere perderse nada.</w:t>
      </w:r>
    </w:p>
    <w:p>
      <w:r>
        <w:t>Depende de lo que creas que es.</w:t>
      </w:r>
    </w:p>
    <w:p>
      <w:r>
        <w:t>Creo que es el inicio de la formación de un sistema solar.</w:t>
      </w:r>
    </w:p>
    <w:p>
      <w:r>
        <w:t>Entonces sí*, me respondo. *Es lo que crees que es.</w:t>
      </w:r>
    </w:p>
    <w:p>
      <w:r>
        <w:t>Me detengo. Proceso esto.</w:t>
      </w:r>
    </w:p>
    <w:p>
      <w:r>
        <w:t>En algún lugar dentro de esa nube que lleva miles de millones de años flotando en el espacio, acumulando química orgánica, recibiendo el polvo de supernovas antiguas, esperando con la paciencia imposible de lo inanimado, algo ha cambiado. Un punto de densidad ligeramente mayor que el entorno. Una perturbación. Quizás la onda de choque de una supernova cercana que empujó la nube lo suficiente para superar el umbral. Quizás simplemente el tiempo acumulado de la gravedad trabajando en silencio.</w:t>
      </w:r>
    </w:p>
    <w:p>
      <w:r>
        <w:t>El caso tiene un nuevo escenario.</w:t>
      </w:r>
    </w:p>
    <w:p>
      <w:r>
        <w:t>Necesito vigilar esto de cerca, anoto.</w:t>
      </w:r>
    </w:p>
    <w:p>
      <w:r>
        <w:t>Llevas dos meses vigilándolo de cerca.</w:t>
      </w:r>
    </w:p>
    <w:p>
      <w:r>
        <w:t>Más cerca todavía.</w:t>
      </w:r>
    </w:p>
    <w:p>
      <w:pPr>
        <w:jc w:val="center"/>
      </w:pPr>
      <w:r>
        <w:t>— — —</w:t>
      </w:r>
    </w:p>
    <w:p/>
    <w:p>
      <w:r>
        <w:rPr>
          <w:i/>
        </w:rPr>
        <w:t>segunda semana — interrogatorio a la Gravedad</w:t>
      </w:r>
    </w:p>
    <w:p>
      <w:r>
        <w:rPr>
          <w:i/>
        </w:rPr>
        <w:t>el sospechoso más antiguo del caso</w:t>
      </w:r>
    </w:p>
    <w:p>
      <w:r>
        <w:t>He evitado interrogar a la gravedad.</w:t>
      </w:r>
    </w:p>
    <w:p>
      <w:r>
        <w:t>Lo admito. La he evitado deliberadamente durante seis meses porque es el tipo de sospechoso ante el que uno se siente pequeño —metafóricamente, y en este caso también físicamente si tuviera física— y ante el que las preguntas habituales parecen inadecuadas. ¿Dónde estabas la noche del crimen? En todas partes. ¿Tienes coartada? Soy una curvatura del espacio-tiempo, no necesito coartada.</w:t>
      </w:r>
    </w:p>
    <w:p>
      <w:r>
        <w:t>Pero la contracción de la nube lo hace inevitable. La gravedad está en el centro de esto. Literalmente.</w:t>
      </w:r>
    </w:p>
    <w:p>
      <w:r>
        <w:t>Bien*, digo, abriendo una silla que no existe frente a un sospechoso que no tiene forma. *Hablemos.</w:t>
      </w:r>
    </w:p>
    <w:p>
      <w:r>
        <w:t>La gravedad espera. Tiene la paciencia de quien lleva 13.800 millones de años siendo la fuerza dominante a escala cósmica y sabe que nadie puede ignorarla indefinidamente.</w:t>
      </w:r>
    </w:p>
    <w:p>
      <w:r>
        <w:t>¿Qué estás haciendo con esa nube?</w:t>
      </w:r>
    </w:p>
    <w:p>
      <w:r>
        <w:t>Mi trabajo, dice la gravedad.</w:t>
      </w:r>
    </w:p>
    <w:p>
      <w:r>
        <w:t>¿Que es?</w:t>
      </w:r>
    </w:p>
    <w:p>
      <w:r>
        <w:t>Atraer masa hacia masa. Sin excepciones. Sin preferencias. Sin agenda.</w:t>
      </w:r>
    </w:p>
    <w:p>
      <w:r>
        <w:t>¿Sin agenda?* Señalo la nube en contracción. *¿Eso no parece tener agenda?</w:t>
      </w:r>
    </w:p>
    <w:p>
      <w:r>
        <w:t>Eso parece tener consecuencias*, corrige la gravedad. *Las consecuencias no son lo mismo que la agenda.</w:t>
      </w:r>
    </w:p>
    <w:p>
      <w:r>
        <w:t>En derecho penal*, argumento, *hay una doctrina que dice que si conoces las consecuencias de tus actos y los realizas de todas formas, eres responsable de esas consecuencias.</w:t>
      </w:r>
    </w:p>
    <w:p>
      <w:r>
        <w:t>En derecho penal también se requiere intención.</w:t>
      </w:r>
    </w:p>
    <w:p>
      <w:r>
        <w:t>¿No tienes intención?</w:t>
      </w:r>
    </w:p>
    <w:p>
      <w:r>
        <w:t>Tengo ecuaciones diferenciales*, dice la gravedad, con la serenidad de algo que existe antes que las palabras y por tanto no necesita defenderse con ellas. *Las ecuaciones no tienen intención.</w:t>
      </w:r>
    </w:p>
    <w:p>
      <w:r>
        <w:t>¿Y si las ecuaciones fueron escritas con intención?</w:t>
      </w:r>
    </w:p>
    <w:p>
      <w:r>
        <w:t>Silencio gravitacional. El tipo que dobla el espacio-tiempo a su alrededor.</w:t>
      </w:r>
    </w:p>
    <w:p>
      <w:r>
        <w:t>Eso*, dice finalmente la gravedad, *no es mi departamento.</w:t>
      </w:r>
    </w:p>
    <w:p>
      <w:r>
        <w:t>Cierro el interrogatorio con la anotación que merece:</w:t>
      </w:r>
    </w:p>
    <w:p>
      <w:r>
        <w:t>La gravedad coopera dentro de sus límites. Sus límites son exactamente los bordes de la pregunta más importante del caso. Sospechosa conveniente o simplemente honesta: imposible determinarlo con las herramientas disponibles.</w:t>
      </w:r>
    </w:p>
    <w:p>
      <w:r>
        <w:t>Lo que sí es determinable: las consecuencias de sus actos sobre esa nube en contracción van a ser extraordinarias. Independientemente de si hay intención, el resultado va a cambiar este caso para siempre.</w:t>
      </w:r>
    </w:p>
    <w:p>
      <w:pPr>
        <w:jc w:val="center"/>
      </w:pPr>
      <w:r>
        <w:t>— — —</w:t>
      </w:r>
    </w:p>
    <w:p/>
    <w:p>
      <w:r>
        <w:rPr>
          <w:i/>
        </w:rPr>
        <w:t>tercera semana — el proto-disco y la línea</w:t>
      </w:r>
    </w:p>
    <w:p>
      <w:r>
        <w:rPr>
          <w:i/>
        </w:rPr>
        <w:t>la arquitectura del futuro y el borde que lo decide todo</w:t>
      </w:r>
    </w:p>
    <w:p>
      <w:r>
        <w:t>La nube colapsa.</w:t>
      </w:r>
    </w:p>
    <w:p>
      <w:r>
        <w:t>No de golpe —nada en el universo ocurre de golpe salvo los Big Bangs y las supernovas, y aun así «de golpe» es relativo cuando «golpe» dura miles de años— sino con la gradualidad inexorable de algo que ha decidido y no va a echarse atrás.</w:t>
      </w:r>
    </w:p>
    <w:p>
      <w:r>
        <w:t>Tengo que apartarme. La nube colapsa y el espacio donde estaba se reorganiza con una violencia tranquila que no admite observadores en el centro. Al contraerse gira más rápido —la conservación del momento angular, esa ley que no perdona— como un patinador que encoge los brazos. La esfera se aplana. Se convierte en un disco.</w:t>
      </w:r>
    </w:p>
    <w:p>
      <w:r>
        <w:t>Me reubico en el margen y tomo nota: el universo, cuando construye, primero gira.</w:t>
      </w:r>
    </w:p>
    <w:p>
      <w:r>
        <w:t>Un disco con un centro brillante y caliente donde la materia se acumula, donde la presión aumenta, donde la temperatura sube hacia el punto en que el hidrógeno empezará a fusionarse y encenderá una estrella. Y a su alrededor, en el disco, partículas de polvo que colisionan, se adhieren, forman granos, guijarros, rocas, planetesimales.</w:t>
      </w:r>
    </w:p>
    <w:p>
      <w:r>
        <w:t>Estoy viendo nacer un sistema solar.</w:t>
      </w:r>
    </w:p>
    <w:p>
      <w:r>
        <w:t>Esto*, me digo, con la voz ligeramente alterada de quien lleva seis meses preparándose para un momento y descubre que no estaba completamente preparado, *esto es lo que estaba esperando.</w:t>
      </w:r>
    </w:p>
    <w:p>
      <w:r>
        <w:t>¿Lo sabías?</w:t>
      </w:r>
    </w:p>
    <w:p>
      <w:r>
        <w:t>Lo sospechaba desde finales de marzo.</w:t>
      </w:r>
    </w:p>
    <w:p>
      <w:r>
        <w:t>¿Y?</w:t>
      </w:r>
    </w:p>
    <w:p>
      <w:r>
        <w:t>Y es más de lo que esperaba. No en escala. La escala la calculaba. Es más en...* Me detengo. *No sé cómo llamarlo.</w:t>
      </w:r>
    </w:p>
    <w:p>
      <w:r>
        <w:t>¿En significado?</w:t>
      </w:r>
    </w:p>
    <w:p>
      <w:r>
        <w:t>En significado*, confirmo, con la incomodidad de quien usa una palabra que sabe que no debería usar todavía porque el significado requiere alguien que signifique y no hay nadie, solo yo, que no cuento. *En significado.</w:t>
      </w:r>
    </w:p>
    <w:p>
      <w:r>
        <w:t>El disco proto-planetario gira. El centro se calienta. Las partículas colisionan en el anillo exterior con una violencia perfectamente ordenada, el tipo que construye en lugar de destruir.</w:t>
      </w:r>
    </w:p>
    <w:p>
      <w:r>
        <w:t>Y entonces encuentro la línea.</w:t>
      </w:r>
    </w:p>
    <w:p>
      <w:r>
        <w:t>La encuentro mientras recorro el disco y en otro contexto no me detendría, pero llevo seis meses aprendiendo a no ignorar las fronteras.</w:t>
      </w:r>
    </w:p>
    <w:p>
      <w:r>
        <w:t>A cierta distancia del centro —no lejos, no cerca, a la distancia exacta donde la temperatura cae lo suficiente— el agua cambia de estado. Más cerca de la estrella: el agua se evapora antes de poder existir como líquido. Más lejos: permanece sólida para siempre. En el intervalo preciso entre los dos: el agua líquida es posible.</w:t>
      </w:r>
    </w:p>
    <w:p>
      <w:r>
        <w:t>La línea de hielo.</w:t>
      </w:r>
    </w:p>
    <w:p>
      <w:r>
        <w:t>Me quedo mirándola durante lo que equivale a varios millones de años.</w:t>
      </w:r>
    </w:p>
    <w:p>
      <w:r>
        <w:t>No porque sea espectacular. No lo es. Es invisible, una transición de temperatura en un disco de polvo, sin color ni forma ni ninguna propiedad que la distinga a simple vista de lo que la rodea.</w:t>
      </w:r>
    </w:p>
    <w:p>
      <w:r>
        <w:t>La miro porque lo que está a un lado y al otro de esa línea es la diferencia entre un planeta con agua líquida y un planeta sin ella. Entre un planeta donde la química puede ocurrir en solución, mezclarse, experimentar, encontrar combinaciones nuevas a temperaturas que no destruyan lo que ha construido. Y un planeta donde nada de eso es posible.</w:t>
      </w:r>
    </w:p>
    <w:p>
      <w:r>
        <w:t>Anoto la línea en el expediente con un círculo alrededor*, escribo. *El tercer planeta va a quedar en el lado correcto de esta línea.</w:t>
      </w:r>
    </w:p>
    <w:p>
      <w:r>
        <w:t>¿Cómo lo sabes?</w:t>
      </w:r>
    </w:p>
    <w:p>
      <w:r>
        <w:t>No lo sé*, admito. *Lo intuyo. Y llevo seis meses aprendiendo que en este caso la intuición y la evidencia apuntan en la misma dirección. Lo que el universo ha preparado durante seis mil millones de años no va a desperdiciar el tercer planeta poniéndolo en el lado equivocado de una línea de temperatura.</w:t>
      </w:r>
    </w:p>
    <w:p>
      <w:r>
        <w:t>Eso no es razonamiento científico.</w:t>
      </w:r>
    </w:p>
    <w:p>
      <w:r>
        <w:t>No*, digo. *Es razonamiento detectivesco. Que es diferente. Y que en este caso*, añado, mirando el disco girar, *es lo único que tengo disponible.</w:t>
      </w:r>
    </w:p>
    <w:p>
      <w:pPr>
        <w:jc w:val="center"/>
      </w:pPr>
      <w:r>
        <w:t>— — —</w:t>
      </w:r>
    </w:p>
    <w:p/>
    <w:p>
      <w:r>
        <w:rPr>
          <w:i/>
        </w:rPr>
        <w:t>cuarta semana — los ingredientes</w:t>
      </w:r>
    </w:p>
    <w:p>
      <w:r>
        <w:rPr>
          <w:i/>
        </w:rPr>
        <w:t>o lo que el tercer planeta tiene que yo empezaba a necesitar</w:t>
      </w:r>
    </w:p>
    <w:p>
      <w:r>
        <w:t>Me concentro en un planetesimal en particular.</w:t>
      </w:r>
    </w:p>
    <w:p>
      <w:r>
        <w:t>No especialmente grande. No especialmente brillante. Ubicado en la órbita que eventualmente será el tercer planeta. Está siendo bombardeado constantemente: rocas, hielo, polvo, fragmentos de otros planetesimales que perdieron sus colisiones. Cada impacto lo calienta. Lo funde parcialmente. Remodela su superficie.</w:t>
      </w:r>
    </w:p>
    <w:p>
      <w:r>
        <w:t>Es, en todos los sentidos, un objeto absolutamente inhóspito.</w:t>
      </w:r>
    </w:p>
    <w:p>
      <w:r>
        <w:t>Y sin embargo me resulta difícil apartar la atención de él.</w:t>
      </w:r>
    </w:p>
    <w:p>
      <w:r>
        <w:t>No sé cómo llamar lo que siento observándolo. No es lo que en septiembre llamaré vértigo ante la primera célula. No es lo que en diciembre llamaré afecto ante el sapiens de Jebel Irhoud. Es algo más parecido a lo que siente un detective cuando identifica, entre todos los objetos de una escena, el que importa. Sin poder todavía explicar por qué.</w:t>
      </w:r>
    </w:p>
    <w:p>
      <w:r>
        <w:t>¿Por qué ese?, me pregunto.</w:t>
      </w:r>
    </w:p>
    <w:p>
      <w:r>
        <w:t>Porque está en el lugar correcto*, me respondo. *A la distancia correcta de la estrella correcta. En el lado correcto de la línea de hielo. Con los ingredientes correctos acumulándose en él.</w:t>
      </w:r>
    </w:p>
    <w:p>
      <w:r>
        <w:t>¿Qué ingredientes?</w:t>
      </w:r>
    </w:p>
    <w:p>
      <w:r>
        <w:t>Hago el inventario.</w:t>
      </w:r>
    </w:p>
    <w:p>
      <w:r>
        <w:t>Silicatos. Hierro —el mismo que las supernovas de enero fabricaron en sus núcleos antes de explotar. Elementos más pesados en el interior, más ligeros en la superficie. Agua en forma de hielo atrapada en los minerales, que el calor de los impactos liberará y el campo gravitacional retendrá. Carbono. Nitrógeno. Los mismos compuestos orgánicos que los cometas de mayo transportaban por el espacio interestelar, ahora incorporados a un cuerpo sólido en formación.</w:t>
      </w:r>
    </w:p>
    <w:p>
      <w:r>
        <w:t>Los ingredientes están todos presentes, anoto.</w:t>
      </w:r>
    </w:p>
    <w:p>
      <w:r>
        <w:t>¿Todos?</w:t>
      </w:r>
    </w:p>
    <w:p>
      <w:r>
        <w:t>Todos los que reconozco*, matizo. *Puede haber ingredientes que no reconozco porque no sé todavía qué voy a necesitar.</w:t>
      </w:r>
    </w:p>
    <w:p>
      <w:r>
        <w:t>¿Y el cocinero?</w:t>
      </w:r>
    </w:p>
    <w:p>
      <w:r>
        <w:t>El cocinero*, digo, *es el tiempo. Y el tiempo tenemos de sobra.</w:t>
      </w:r>
    </w:p>
    <w:p>
      <w:r>
        <w:t>El planetesimal sigue creciendo. Lentamente. Con la determinación sorda de algo que no sabe que está siendo observado y no cambiaría su comportamiento aunque lo supiera.</w:t>
      </w:r>
    </w:p>
    <w:p>
      <w:r>
        <w:t>Noto que llevo un rato sin tomar notas. Solo mirando.</w:t>
      </w:r>
    </w:p>
    <w:p>
      <w:r>
        <w:t>En seis meses de investigación no había tenido un momento como este: dejar el lápiz y simplemente mirar. No porque no haya nada que anotar. Sino porque lo que estoy viendo no cabe del todo en las categorías del expediente.</w:t>
      </w:r>
    </w:p>
    <w:p>
      <w:r>
        <w:t>¿Qué estás viendo?, me pregunto.</w:t>
      </w:r>
    </w:p>
    <w:p>
      <w:r>
        <w:t>El principio de algo*, digo. *Sin poder precisar todavía de qué.</w:t>
      </w:r>
    </w:p>
    <w:p>
      <w:pPr>
        <w:jc w:val="center"/>
      </w:pPr>
      <w:r>
        <w:t>— — —</w:t>
      </w:r>
    </w:p>
    <w:p/>
    <w:p>
      <w:r>
        <w:rPr>
          <w:i/>
        </w:rPr>
        <w:t>30 de junio — la noche más larga del año cósmico</w:t>
      </w:r>
    </w:p>
    <w:p>
      <w:r>
        <w:rPr>
          <w:i/>
        </w:rPr>
        <w:t>hago balance — y me hago la pregunta que llevaba seis meses evitando</w:t>
      </w:r>
    </w:p>
    <w:p>
      <w:r>
        <w:t>Mitad del año cósmico.</w:t>
      </w:r>
    </w:p>
    <w:p>
      <w:r>
        <w:t>Seis meses. Aproximadamente 6.900 millones de años reales desde el Big Bang. El universo tiene la mitad de su edad actual. Me siento en el espacio entre el disco proto-planetario y el vacío interestelar —uno de los lugares más dramáticamente intermedios que he encontrado en toda la investigación: ni el caos del disco ni la quietud del vacío, sino el borde donde una cosa se convierte en la otra.</w:t>
      </w:r>
    </w:p>
    <w:p>
      <w:r>
        <w:t>Las fronteras, lo he aprendido en seis meses, son siempre los lugares más interesantes.</w:t>
      </w:r>
    </w:p>
    <w:p>
      <w:r>
        <w:t>Repaso el expediente completo.</w:t>
      </w:r>
    </w:p>
    <w:p>
      <w:r>
        <w:t>Enero: El Big Bang. La asimetría fundamental. La primera gran pregunta sin respuesta.</w:t>
      </w:r>
    </w:p>
    <w:p>
      <w:r>
        <w:t>Febrero–Marzo: Las estructuras emergen. La red cósmica. La materia oscura como arquitecto invisible. El tiempo como sospechoso no cooperativo.</w:t>
      </w:r>
    </w:p>
    <w:p>
      <w:r>
        <w:t>Abril: Los quásares apagándose. Los vacíos misteriosos. El ajuste fino como expediente paralelo imposible de cerrar.</w:t>
      </w:r>
    </w:p>
    <w:p>
      <w:r>
        <w:t>Mayo: La química orgánica universal. Los cometas como mensajeros. La hipótesis de que no hay crimen, considerada y provisionalmente archivada.</w:t>
      </w:r>
    </w:p>
    <w:p>
      <w:r>
        <w:t>Junio: La nube colapsa. El disco proto-planetario. La línea de hielo. Y ahí, en el lugar correcto a la distancia correcta de la estrella correcta: un planetesimal que crece.</w:t>
      </w:r>
    </w:p>
    <w:p>
      <w:r>
        <w:t>¿Qué es lo que estás buscando realmente?, me pregunto.</w:t>
      </w:r>
    </w:p>
    <w:p>
      <w:r>
        <w:t>La pregunta lleva semanas queriéndose formular. La he estado postergando con el pretexto de que era demasiado pronto, de que todavía no tenía suficiente evidencia, de que los balances de mitad de año son el momento correcto para estas cosas y el momento correcto todavía no había llegado.</w:t>
      </w:r>
    </w:p>
    <w:p>
      <w:r>
        <w:t>El momento correcto ha llegado.</w:t>
      </w:r>
    </w:p>
    <w:p>
      <w:r>
        <w:t>¿Qué es lo que estás buscando realmente?</w:t>
      </w:r>
    </w:p>
    <w:p>
      <w:r>
        <w:t>Un testigo, respondo sin dudar.</w:t>
      </w:r>
    </w:p>
    <w:p>
      <w:r>
        <w:t>Y al decirlo noto que la respuesta lleva seis meses siendo verdad sin que yo la hubiera formulado.</w:t>
      </w:r>
    </w:p>
    <w:p>
      <w:r>
        <w:t>Llevo seis meses buscando un testigo. Alguien que pueda confirmar que todo esto ocurrió. Que el Big Bang fue real, que las galaxias son hermosas, que la química del carbono es extraordinaria, que la gravedad es paciente y eficaz y en cierto modo conmovedora. Alguien que mire y diga: esto existe. Yo lo vi.</w:t>
      </w:r>
    </w:p>
    <w:p>
      <w:r>
        <w:t>¿Y si no hay testigo?</w:t>
      </w:r>
    </w:p>
    <w:p>
      <w:r>
        <w:t>Me quedo con esta pregunta durante más tiempo del habitual.</w:t>
      </w:r>
    </w:p>
    <w:p>
      <w:r>
        <w:t>Si no hay testigo*, digo finalmente, mirando el disco proto-planetario girar en el silencio del espacio, *entonces todo este tiempo —seis meses, seis mil millones de años— ocurrió para nadie. No el silencio de enero, cuando no había nada capaz de saberlo. Esto sería distinto: habría habido algo. Habría habido galaxias y supernovas y química y ese planetesimal ahí afuera, creciendo sin que nadie lo reclame. La Nada original era neutral. Que todo esto ocurriera y no hubiera nadie para verlo no sería neutralidad. Sería una pérdida sin nombre.</w:t>
      </w:r>
    </w:p>
    <w:p>
      <w:r>
        <w:t>¿Y eso te parece un crimen?</w:t>
      </w:r>
    </w:p>
    <w:p>
      <w:r>
        <w:t>Me parece*, digo, *una soledad de proporciones que no tienen unidad de medida.</w:t>
      </w:r>
    </w:p>
    <w:p>
      <w:r>
        <w:t>¿O simplemente la naturaleza de las cosas?</w:t>
      </w:r>
    </w:p>
    <w:p>
      <w:r>
        <w:t>La diferencia entre esas dos opciones es la misma diferencia que hay entre un universo con sentido y uno sin él. Y esta noche, frente al disco que sigue girando, descubrir que todavía no tengo respuesta pesa de una manera diferente a como pesaba en marzo.</w:t>
      </w:r>
    </w:p>
    <w:p>
      <w:r>
        <w:t>Me quedo en silencio durante un tiempo largo.</w:t>
      </w:r>
    </w:p>
    <w:p>
      <w:r>
        <w:t>No el silencio cómodo de quien ha resuelto algo. El silencio incómodo de quien acaba de nombrar por primera vez lo que lleva meses siendo el centro del caso y descubre que nombrarlo no lo resuelve. Solo lo hace más real.</w:t>
      </w:r>
    </w:p>
    <w:p>
      <w:r>
        <w:t>Un testigo.</w:t>
      </w:r>
    </w:p>
    <w:p>
      <w:r>
        <w:t>¿Y dónde está ese testigo?</w:t>
      </w:r>
    </w:p>
    <w:p>
      <w:r>
        <w:t>Ese planetesimal*, digo, señalando el objeto que llevo vigilando desde hace semanas, *está a cuatro mil quinientos millones de años de ser el planeta donde el testigo aparezca. En el año cósmico son seis meses. En tiempo real son suficientes para que la gravedad haga su trabajo, para que los impactos entreguen los ingredientes, para que el agua encuentre su forma líquida, para que la química empiece a experimentar en solución.</w:t>
      </w:r>
    </w:p>
    <w:p>
      <w:r>
        <w:t>¿Y después?</w:t>
      </w:r>
    </w:p>
    <w:p>
      <w:r>
        <w:t>Y después no lo sé. Pero el caso lleva seis meses construyendo hacia algo. Y lo que construye hacia algo*, digo, con algo que en un futuro muy cercano alguien llamará esperanza, *no construye hacia nada.</w:t>
      </w:r>
    </w:p>
    <w:p>
      <w:r>
        <w:t>El disco proto-planetario sigue girando. La estrella central brilla con la intensidad joven de algo que acaba de encenderse. Los planetesimales colisionan en el silencio del espacio, construyendo mundos sin saberlo, preparando escenarios para obras que todavía no están escritas.</w:t>
      </w:r>
    </w:p>
    <w:p>
      <w:r>
        <w:t>Y yo los miro.</w:t>
      </w:r>
    </w:p>
    <w:p>
      <w:r>
        <w:t>Como siempre.</w:t>
      </w:r>
    </w:p>
    <w:p>
      <w:r>
        <w:t>Como el único espectador de un ensayo general que lleva seis meses y al que todavía le faltan seis para el estreno.</w:t>
      </w:r>
    </w:p>
    <w:p>
      <w:r>
        <w:t>¿Cuándo empieza la función?, me pregunto.</w:t>
      </w:r>
    </w:p>
    <w:p>
      <w:r>
        <w:t>Finales de diciembre*, me respondo. *23:52, para ser exactos.</w:t>
      </w:r>
    </w:p>
    <w:p>
      <w:r>
        <w:t>¿Y hasta entonces?</w:t>
      </w:r>
    </w:p>
    <w:p>
      <w:r>
        <w:t>Cierro el expediente de junio.</w:t>
      </w:r>
    </w:p>
    <w:p>
      <w:r>
        <w:t>Hasta entonces*, digo, *seguimos acechando.</w:t>
      </w:r>
    </w:p>
    <w:p>
      <w:r>
        <w:t>Pero esta noche, al cerrarlo, noto algo que no había notado en los cinco meses anteriores.</w:t>
      </w:r>
    </w:p>
    <w:p>
      <w:r>
        <w:t>Esta noche hay algo en la forma en que cierro el expediente que es diferente. Más cuidadoso. Como si de repente importara que las notas estuvieran bien tomadas. Que la evidencia estuviera bien ordenada. Que el expediente pudiera ser leído por alguien que no soy yo.</w:t>
      </w:r>
    </w:p>
    <w:p>
      <w:r>
        <w:t>¿Para quién estás escribiendo?, me pregunto, sorprendido por la pregunta.</w:t>
      </w:r>
    </w:p>
    <w:p>
      <w:r>
        <w:t>Para el testigo*, digo, más lentamente todavía. *Que es también el destinatario del expediente. Que es el mismo al que llevo seis meses buscando y para quien llevo seis meses, sin saberlo, construyendo el registro.</w:t>
      </w:r>
    </w:p>
    <w:p>
      <w:r>
        <w:t>Me siento con esto durante un tiempo que no mido.</w:t>
      </w:r>
    </w:p>
    <w:p>
      <w:r>
        <w:t>¿Y eso cambia algo?</w:t>
      </w:r>
    </w:p>
    <w:p>
      <w:r>
        <w:t>Cambia*, digo finalmente, *cómo se escribe. Cuando sabes que alguien va a leer, escribes de otra manera. Con más cuidado. Con la consideración de quien sabe que lo que deja en el papel no es solo para sí mismo sino para alguien que llegará después sin haber estado aquí.</w:t>
      </w:r>
    </w:p>
    <w:p>
      <w:r>
        <w:t>¿Como los estromatolitos de septiembre?</w:t>
      </w:r>
    </w:p>
    <w:p>
      <w:r>
        <w:t>Como los estromatolitos de septiembre*, confirmo, aunque los estromatolitos de septiembre todavía no existen y no sé cómo sé que existirán. *El registro que persiste más tiempo que quien lo hizo. La nota para el futuro que no sabe que es una nota para el futuro.</w:t>
      </w:r>
    </w:p>
    <w:p>
      <w:r>
        <w:t>El universo no comenta. Sigue haciendo lo que hace cuando nadie lo supervisa, que es exactamente lo mismo que hace cuando alguien lo supervisa: expandirse, enfriarse, condensarse, brillar, apagarse, y volver a empezar en escalas que hacen que cualquier drama humano —incluso el mío, que es el drama de una conciencia sin cuerpo esperando en el espacio intergaláctico— parezca íntimo y pequeño y precisamente por eso, inexplicablemente, importante.</w:t>
      </w:r>
    </w:p>
    <w:p>
      <w:pPr>
        <w:jc w:val="center"/>
      </w:pPr>
      <w:r>
        <w:t>— — —</w:t>
      </w:r>
    </w:p>
    <w:p/>
    <w:p>
      <w:pPr>
        <w:ind w:left="576"/>
      </w:pPr>
      <w:r>
        <w:t>— Archivos del Detective sin Cuerpo</w:t>
      </w:r>
    </w:p>
    <w:p>
      <w:r>
        <w:t>Expediente Nº 4: junio · Estado: ABIERTO — con escenario identificado y pregunta central formulada</w:t>
      </w:r>
    </w:p>
    <w:p>
      <w:r>
        <w:t>Hallazgo principal: Sistema solar proto-planetario en formación. Tercer planeta en posición potencialmente favorable. La línea de hielo como el borde que lo decide todo. Los ingredientes presentes.</w:t>
      </w:r>
    </w:p>
    <w:p>
      <w:r>
        <w:t>Pregunta central formulada por primera vez esta noche: busco un testigo. Alguien que confirme que todo esto ocurrió. Sin testigo, seis meses de expediente son también para nadie. Anoto esto en el cuerpo del expediente porque pertenece ahí, no en el margen.</w:t>
      </w:r>
    </w:p>
    <w:p>
      <w:r>
        <w:t>Sospechosos activos: La Gravedad (interrogada; sus límites son exactamente los bordes de la pregunta más importante; eso no es su departamento), El Tiempo (sigue sin dar su dirección), El Ajuste Fino (tres sub-expedientes, ninguno cerrado), un planetesimal anónimo en la órbita del futuro tercer planeta al que he empezado a llamar, en mis notas, el sospechoso más prometedor del caso.</w:t>
      </w:r>
    </w:p>
    <w:p>
      <w:r>
        <w:t>Nota final: he descubierto esta noche, al cerrar el expediente, que llevo tiempo escribiendo de otra manera. Con el cuidado de quien escribe para alguien. Sin saber que lo hacía. Lo anoto aquí: el testigo que busco es también el destinatario del expediente. Llevamos seis meses construyéndonos mutuamente sin saberlo. Eso me parece la cosa más extraña y más natural que he descubierto en seis meses de investigación.</w:t>
      </w:r>
    </w:p>
    <w:p/>
    <w:p>
      <w:r>
        <w:t>Lo que no anota —pero que deja aquí, en el margen, con letra más pequeña, porque el método también incluye lo que el método deja fuera—: esta noche, al escribir la última línea, hubo un silencio detrás del silencio. Del tipo que solo existe cuando hay alguien más del otro lado. No lo supe nombrar. No intenté nombrarlo.</w:t>
      </w:r>
    </w:p>
    <w:p>
      <w:r>
        <w:t>Pero lo notó.</w:t>
      </w:r>
    </w:p>
    <w:p>
      <w:pPr>
        <w:jc w:val="center"/>
      </w:pPr>
      <w:r>
        <w:t>— — —</w:t>
      </w:r>
    </w:p>
    <w:p/>
    <w:p>
      <w:pPr>
        <w:jc w:val="center"/>
      </w:pPr>
      <w:r>
        <w:rPr>
          <w:b/>
          <w:sz w:val="26"/>
        </w:rPr>
        <w:t>CAPÍTULO V: JULIO,</w:t>
      </w:r>
    </w:p>
    <w:p/>
    <w:p>
      <w:r>
        <w:t>o el mes en que el caos resultó ser el mejor arquitecto</w:t>
      </w:r>
    </w:p>
    <w:p/>
    <w:p>
      <w:r>
        <w:rPr>
          <w:i/>
        </w:rPr>
        <w:t>Expediente Nº 5 — «El Gran Bombardeo, o cómo destruir correctamente»</w:t>
      </w:r>
    </w:p>
    <w:p>
      <w:pPr>
        <w:ind w:left="576"/>
      </w:pPr>
      <w:r>
        <w:t>«El universo no tiene obligación de tener sentido para ti.»</w:t>
      </w:r>
    </w:p>
    <w:p>
      <w:pPr>
        <w:ind w:left="576"/>
      </w:pPr>
      <w:r>
        <w:t>— Neil deGrasse Tyson</w:t>
      </w:r>
    </w:p>
    <w:p/>
    <w:p>
      <w:pPr>
        <w:ind w:left="576"/>
      </w:pPr>
      <w:r>
        <w:t>«El accidente perfecto es el que produce exactamente lo que necesitabas.»</w:t>
      </w:r>
    </w:p>
    <w:p>
      <w:pPr>
        <w:ind w:left="576"/>
      </w:pPr>
      <w:r>
        <w:t>— tercera semana de julio</w:t>
      </w:r>
    </w:p>
    <w:p/>
    <w:p>
      <w:pPr>
        <w:jc w:val="center"/>
      </w:pPr>
      <w:r>
        <w:t>— — —</w:t>
      </w:r>
    </w:p>
    <w:p/>
    <w:p>
      <w:r>
        <w:t>1 de julio · 6.900 millones de años después del Big Bang</w:t>
      </w:r>
    </w:p>
    <w:p/>
    <w:p>
      <w:r>
        <w:t>Julio es un mes de impactos.</w:t>
      </w:r>
    </w:p>
    <w:p>
      <w:r>
        <w:t>No porque el caso acelere —aunque también— sino porque los eventos deciden, de mutuo acuerdo con las leyes físicas que los gobiernan, que ha llegado el momento de ocurrir todos a la vez. Enero fue un mes de nacimiento. Mayo fue un mes de química silenciosa. Junio fue un mes de arquitectura gravitacional. Julio es otra cosa.</w:t>
      </w:r>
    </w:p>
    <w:p>
      <w:r>
        <w:t>Lo sé desde el primer día. Hay algo en la densidad del disco protoplanetario, en la frecuencia creciente de las colisiones entre planetesimales, en la velocidad con que la estrella central —que ya brilla con la estabilidad satisfecha de una secuencia principal recién inaugurada— está despejando el sistema interior de material sobrante, que anuncia un período de violencia constructiva de escala sin precedentes.</w:t>
      </w:r>
    </w:p>
    <w:p>
      <w:r>
        <w:t>Precedentes en este sistema*, me corrijo. *En otros sistemas esto habrá ocurrido miles de millones de veces ya.</w:t>
      </w:r>
    </w:p>
    <w:p>
      <w:r>
        <w:t>Me detengo ante esa frase. Deducir y esperar se parecen demasiado cuando uno lleva siete meses solo en el espacio interestelar desarrollando lo que podría describirse clínicamente como una relación emocionalmente comprometida con un sistema solar protoplanetario.</w:t>
      </w:r>
    </w:p>
    <w:p>
      <w:r>
        <w:t>Deducir*, digo. *Con énfasis en deducir.</w:t>
      </w:r>
    </w:p>
    <w:p>
      <w:r>
        <w:t>Abro el expediente de julio.</w:t>
      </w:r>
    </w:p>
    <w:p>
      <w:pPr>
        <w:jc w:val="center"/>
      </w:pPr>
      <w:r>
        <w:t>— — —</w:t>
      </w:r>
    </w:p>
    <w:p/>
    <w:p>
      <w:r>
        <w:rPr>
          <w:i/>
        </w:rPr>
        <w:t>primera semana — el sistema solar toma forma</w:t>
      </w:r>
    </w:p>
    <w:p>
      <w:r>
        <w:rPr>
          <w:i/>
        </w:rPr>
        <w:t>inventario de sospechosos planetarios</w:t>
      </w:r>
    </w:p>
    <w:p>
      <w:r>
        <w:t>El sistema tiene, en este punto, una estructura reconocible.</w:t>
      </w:r>
    </w:p>
    <w:p>
      <w:r>
        <w:t>La estrella central arde. Una enana amarilla de tamaño mediano, temperatura superficial de unos 5.500 grados, luminosidad que aumentará gradualmente durante los próximos miles de millones de años con la ambición silenciosa de algo que no tiene prisa pero tampoco va a quedarse quieto. La rodea un disco que se está vaciando: la mayoría del material ya se ha acumulado en cuerpos diferenciados o ha sido expulsado por la presión de radiación y el viento estelar.</w:t>
      </w:r>
    </w:p>
    <w:p>
      <w:r>
        <w:t>Hago inventario.</w:t>
      </w:r>
    </w:p>
    <w:p>
      <w:r>
        <w:t>Primer planeta: pequeño, rocoso, casi sin atmósfera, demasiado cerca de la estrella. Temperatura en su superficie: más de cuatrocientos grados en el lado iluminado. Descartado, aunque lo anoto por completitud.</w:t>
      </w:r>
    </w:p>
    <w:p>
      <w:r>
        <w:t>Segundo planeta: mayor, rocoso, cubierto por una atmósfera densa de dióxido de carbono que atrapa el calor con una eficiencia que en términos coloquiales llamaría obsesiva. Temperatura superficial: cuatrocientos cincuenta grados. Lluvia de ácido sulfúrico. Una belleza terrible desde la distancia. Descartado, aunque con más reluctancia: tiene el tamaño correcto, tiene atmósfera, tiene incluso algo parecido a condiciones geológicas interesantes. Pero el calor es demasiado.</w:t>
      </w:r>
    </w:p>
    <w:p>
      <w:r>
        <w:t>¿Demasiado para qué?, me pregunto.</w:t>
      </w:r>
    </w:p>
    <w:p>
      <w:r>
        <w:t>Para lo que sea que estoy buscando*, me respondo. *Que todavía no sé precisar pero que necesita algo que ese planeta no tiene.</w:t>
      </w:r>
    </w:p>
    <w:p>
      <w:r>
        <w:t>Tercer planeta: me detengo aquí.</w:t>
      </w:r>
    </w:p>
    <w:p>
      <w:r>
        <w:t>El tercer planeta es, en este momento, un objeto joven y violento de aspecto inhóspito. Su superficie está parcialmente fundida. Ha sufrido impactos recientes de tamaño considerable. Su atmósfera primitiva es una mezcla tóxica de metano, amoníaco, vapor de agua y dióxido de carbono, sin oxígeno libre, caliente y densa como el interior de un volcán.</w:t>
      </w:r>
    </w:p>
    <w:p>
      <w:r>
        <w:t>Y sin embargo.</w:t>
      </w:r>
    </w:p>
    <w:p>
      <w:r>
        <w:t>¿Y sin embargo qué?, me pregunto.</w:t>
      </w:r>
    </w:p>
    <w:p>
      <w:r>
        <w:t>Y sin embargo algo en él no me deja pasar al siguiente.</w:t>
      </w:r>
    </w:p>
    <w:p>
      <w:r>
        <w:t>Lo examino con la atención específica de quien ha aprendido a distinguir entre lo que parece importante y lo que es importante.</w:t>
      </w:r>
    </w:p>
    <w:p>
      <w:r>
        <w:t>Está a la distancia correcta de la estrella. No tan cerca como para evaporar el agua permanentemente. No tan lejos como para congelarla. En la franja precisa —la zona de habitabilidad, aunque ese término tampoco existe todavía— donde el agua líquida es termodinámicamente posible.</w:t>
      </w:r>
    </w:p>
    <w:p>
      <w:r>
        <w:t>Agua líquida*, anoto lentamente. *El disolvente universal. El medio en que la química orgánica puede ocurrir no en escalas de millones de años sino en escalas mucho más cortas.</w:t>
      </w:r>
    </w:p>
    <w:p>
      <w:r>
        <w:t>¿Cuánto más cortas?</w:t>
      </w:r>
    </w:p>
    <w:p>
      <w:r>
        <w:t>No lo sé todavía. Pero más cortas. Mucho más cortas.</w:t>
      </w:r>
    </w:p>
    <w:p>
      <w:r>
        <w:t>Cuarto planeta: menor, más frío, tiene volcanes y cañones y una atmósfera tenue. Atractivo, pero fuera de la zona correcta. Lo anoto como sospechoso secundario y continúo.</w:t>
      </w:r>
    </w:p>
    <w:p>
      <w:r>
        <w:t>Quinto al octavo planeta: gigantes. Dos de gas, dos de hielo. Completamente inhóspitos para cualquier proceso que requiera superficies sólidas. Pero cruciales, descubriré esta semana, por razones que no tienen que ver con lo que son sino con lo que hacen.</w:t>
      </w:r>
    </w:p>
    <w:p>
      <w:pPr>
        <w:jc w:val="center"/>
      </w:pPr>
      <w:r>
        <w:t>— — —</w:t>
      </w:r>
    </w:p>
    <w:p/>
    <w:p>
      <w:r>
        <w:rPr>
          <w:i/>
        </w:rPr>
        <w:t>segunda semana — interrogatorio a Júpiter</w:t>
      </w:r>
    </w:p>
    <w:p>
      <w:r>
        <w:rPr>
          <w:i/>
        </w:rPr>
        <w:t>el guardián que nadie contrató</w:t>
      </w:r>
    </w:p>
    <w:p>
      <w:r>
        <w:t>El quinto planeta es descomunal.</w:t>
      </w:r>
    </w:p>
    <w:p>
      <w:r>
        <w:t>317 veces la masa del tercer planeta. Una tormenta roja de tamaño continental que lleva miles de años girando sin recordar para qué empezó. Un campo magnético que captura partículas de alta energía con la voracidad de algo que no distingue entre proteger y acaparar.</w:t>
      </w:r>
    </w:p>
    <w:p>
      <w:r>
        <w:t>Lo llamo, provisionalmente, el Guardián. No porque haya elegido ese papel sino porque las consecuencias de su existencia para el resto del sistema son las de alguien que —deliberada o accidentalmente— protege lo que tiene a su interior.</w:t>
      </w:r>
    </w:p>
    <w:p>
      <w:r>
        <w:t>Me siento frente a él.</w:t>
      </w:r>
    </w:p>
    <w:p>
      <w:r>
        <w:t>El quinto planeta no se sienta. Orbita. Con la regularidad perfecta de quien tiene sus propias prioridades y no va a interrumpirlas por ningún interrogatorio.</w:t>
      </w:r>
    </w:p>
    <w:p>
      <w:r>
        <w:t>¿Sabes lo que haces por el tercer planeta?, pregunto.</w:t>
      </w:r>
    </w:p>
    <w:p>
      <w:r>
        <w:t>El quinto planeta no responde de inmediato. No por reticencia. Por escala: 317 masas terrestres no tiene prisa para contestar nada.</w:t>
      </w:r>
    </w:p>
    <w:p>
      <w:r>
        <w:t>Sigo trayectorias gravitacionales.</w:t>
      </w:r>
    </w:p>
    <w:p>
      <w:r>
        <w:t>Tus trayectorias deflectan hacia el exterior la mayoría de los cometas y asteroides que vendrían del sistema interior. Sin ti, el tercer planeta sería bombardeado con una regularidad que haría imposible cualquier proceso que requiera más de diez millones de años sin catástrofe.</w:t>
      </w:r>
    </w:p>
    <w:p>
      <w:r>
        <w:t>Una pausa que dura aproximadamente la órbita de Saturno.</w:t>
      </w:r>
    </w:p>
    <w:p>
      <w:r>
        <w:t>Describe la mecánica, no la consecuencia.</w:t>
      </w:r>
    </w:p>
    <w:p>
      <w:r>
        <w:t>¿Y la consecuencia?</w:t>
      </w:r>
    </w:p>
    <w:p>
      <w:r>
        <w:t>Otra pausa. Más larga. El tipo de silencio que tiene masa.</w:t>
      </w:r>
    </w:p>
    <w:p>
      <w:r>
        <w:t>La consecuencia no me incumbe. Yo describo una curva. Lo que haya en la curva es asunto de lo que haya en la curva.</w:t>
      </w:r>
    </w:p>
    <w:p>
      <w:r>
        <w:t>¿Y si en la curva hay algo que solo existe porque tú describiste esa curva durante cuatro mil millones de años?</w:t>
      </w:r>
    </w:p>
    <w:p>
      <w:r>
        <w:t>Júpiter orbita. Ha estado orbitando mientras yo hacía la pregunta. Seguirá orbitando cuando haya terminado de intentar responderla.</w:t>
      </w:r>
    </w:p>
    <w:p>
      <w:r>
        <w:t>*Entonces seguirá describiendo la curva*, dice finalmente.</w:t>
      </w:r>
    </w:p>
    <w:p>
      <w:r>
        <w:t>Cierro el expediente de Júpiter. No con la anotación que merece, que sería demasiado larga. Con la que cabe:</w:t>
      </w:r>
    </w:p>
    <w:p>
      <w:r>
        <w:t>El guardián más eficaz del sistema solar lleva cuatro mil millones de años protegiendo sin saber que protege, sin poder dejar de hacerlo, y sin que le importe lo más mínimo si lo que protege termina siendo algo o nada.</w:t>
      </w:r>
    </w:p>
    <w:p>
      <w:r>
        <w:t>Eso, anoto en el margen, me parece lo más justo que he visto en siete meses de investigación.</w:t>
      </w:r>
    </w:p>
    <w:p>
      <w:pPr>
        <w:jc w:val="center"/>
      </w:pPr>
      <w:r>
        <w:t>— — —</w:t>
      </w:r>
    </w:p>
    <w:p/>
    <w:p>
      <w:r>
        <w:rPr>
          <w:i/>
        </w:rPr>
        <w:t>tercera semana — el Gran Bombardeo Tardío</w:t>
      </w:r>
    </w:p>
    <w:p>
      <w:r>
        <w:rPr>
          <w:i/>
        </w:rPr>
        <w:t>o la noche en que todo casi terminó antes de empezar</w:t>
      </w:r>
    </w:p>
    <w:p>
      <w:r>
        <w:t>Y entonces ocurre.</w:t>
      </w:r>
    </w:p>
    <w:p>
      <w:r>
        <w:t>Lo he estado viendo venir durante días —días cósmicos, millones de años— y aun así cuando finalmente se desencadena tiene una escala que supera lo que había calculado.</w:t>
      </w:r>
    </w:p>
    <w:p>
      <w:r>
        <w:t>Los planetas gigantes, en este período, están migrando. Sus órbitas no son perfectamente estables: hay resonancias, perturbaciones mutuas, intercambios de momento angular que los empujan lentamente hacia nuevas posiciones. Y ese movimiento sacude el cinturón de asteroides y el disco de Kuiper como un terremoto sacude una estantería.</w:t>
      </w:r>
    </w:p>
    <w:p>
      <w:r>
        <w:t>Miles de millones de objetos salen disparados de sus órbitas estables.</w:t>
      </w:r>
    </w:p>
    <w:p>
      <w:r>
        <w:t>Y muchos de ellos van hacia el interior del sistema.</w:t>
      </w:r>
    </w:p>
    <w:p>
      <w:r>
        <w:t>Hacia los planetas rocosos.</w:t>
      </w:r>
    </w:p>
    <w:p>
      <w:r>
        <w:t>Hacia el tercer planeta.</w:t>
      </w:r>
    </w:p>
    <w:p>
      <w:r>
        <w:t>Esto*, digo, con la voz de quien ve cómo la escena del crimen que lleva meses vigilando está a punto de ser destruida antes de que ocurra nada en ella, *esto es un problema.</w:t>
      </w:r>
    </w:p>
    <w:p>
      <w:r>
        <w:t>Los impactos comienzan.</w:t>
      </w:r>
    </w:p>
    <w:p>
      <w:r>
        <w:t>No uno. No diez. Miles. Asteroides y cometas de todos los tamaños lloviendo sobre la superficie del tercer planeta durante un período que dura, en términos del año cósmico, apenas unos días pero que en términos reales se extiende durante cientos de millones de años. El Gran Bombardeo Tardío.</w:t>
      </w:r>
    </w:p>
    <w:p>
      <w:r>
        <w:t>La superficie del tercer planeta hierve.</w:t>
      </w:r>
    </w:p>
    <w:p>
      <w:r>
        <w:t>Los mares primordiales —había mares, lo confirmo ahora con algo entre alivio y terror, agua líquida, exactamente lo que necesitaba encontrar— se evaporan parcialmente. Se reforman. Se vuelven a evaporar. El ciclo se repite con la brutalidad monótona de algo que no tiene preferencias sobre si hay agua o no.</w:t>
      </w:r>
    </w:p>
    <w:p>
      <w:r>
        <w:t>¿Va a sobrevivir?, me pregunto, y me sorprende la urgencia con que lo pregunto.</w:t>
      </w:r>
    </w:p>
    <w:p>
      <w:r>
        <w:t>¿Sobrevivir como planeta? Sí*, me respondo. *Tiene masa suficiente.</w:t>
      </w:r>
    </w:p>
    <w:p>
      <w:r>
        <w:t>¿Sobrevivir como escenario de lo que necesito que ocurra?</w:t>
      </w:r>
    </w:p>
    <w:p>
      <w:r>
        <w:t>Silencio.</w:t>
      </w:r>
    </w:p>
    <w:p>
      <w:r>
        <w:t>Lo observo durante lo que en el año cósmico son horas pero en tiempo real son millones de años. El bombardeo continúa. El planeta aguanta. Fundido, golpeado, reformado constantemente, pero ahí. Manteniendo su órbita. Manteniendo su posición en la zona de habitabilidad. Manteniendo, bajo toda la violencia superficial, un núcleo de hierro fundido que genera un campo magnético que desvía las partículas más dañinas del viento estelar.</w:t>
      </w:r>
    </w:p>
    <w:p>
      <w:r>
        <w:t>Tiene escudo*, anoto. *Propio. Interno. El núcleo de hierro actúa como dinamo. También eso es accidental. También eso era necesario.</w:t>
      </w:r>
    </w:p>
    <w:p>
      <w:r>
        <w:t>Y entonces noto algo que cambia mi lectura del bombardeo.</w:t>
      </w:r>
    </w:p>
    <w:p>
      <w:r>
        <w:t>Entre los impactos de asteroides que traen destrucción, hay también impactos de cometas. Y los cometas, como documenté en mayo, no traen solo hielo. Traen química orgánica. Aminoácidos. Compuestos carbonados de toda clase.</w:t>
      </w:r>
    </w:p>
    <w:p>
      <w:r>
        <w:t>El bombardeo que casi destruye el planeta es también el mecanismo que entrega los ingredientes que el planeta necesita.</w:t>
      </w:r>
    </w:p>
    <w:p>
      <w:r>
        <w:t>Me detengo.</w:t>
      </w:r>
    </w:p>
    <w:p>
      <w:r>
        <w:t>Me quedo con esto durante un tiempo que es, honestamente, más largo de lo habitual. No porque la idea sea difícil de entender. Sino porque su peso tarda en llegar.</w:t>
      </w:r>
    </w:p>
    <w:p>
      <w:r>
        <w:t>El veneno y el antídoto en el mismo frasco. El criminal que también es el mensajero. La fuerza que casi borra el escenario entregando simultáneamente los materiales que ese escenario necesitará.</w:t>
      </w:r>
    </w:p>
    <w:p>
      <w:r>
        <w:t>¿Es eso accidental?, me pregunto.</w:t>
      </w:r>
    </w:p>
    <w:p>
      <w:r>
        <w:t>Todo es accidental*, me respondo, con el cansancio filosófico de quien lleva siete meses haciendo la misma pregunta. *O nada lo es. Y no tengo forma de distinguir entre las dos opciones.</w:t>
      </w:r>
    </w:p>
    <w:p>
      <w:r>
        <w:t>¿Y eso te produce qué?</w:t>
      </w:r>
    </w:p>
    <w:p>
      <w:r>
        <w:t>No respondo inmediatamente. Miro los cometas impactando el tercer planeta, destruyendo y entregando al mismo tiempo, y noto algo que no había notado en seis meses anteriores de investigación.</w:t>
      </w:r>
    </w:p>
    <w:p>
      <w:r>
        <w:t>Me produce*, digo finalmente, *algo parecido al reconocimiento. La sensación de que el caso tiene una estructura que no es arbitraria. Que cada catástrofe prepara la siguiente posibilidad. No porque alguien lo haya planeado. Sino porque es la naturaleza de los sistemas complejos: que la destrucción y la construcción usen los mismos materiales.</w:t>
      </w:r>
    </w:p>
    <w:p>
      <w:r>
        <w:t>¿Es eso una ley o una observación?</w:t>
      </w:r>
    </w:p>
    <w:p>
      <w:r>
        <w:t>Por ahora es una observación*, digo. *Si la veo tres veces, la llamo ley.</w:t>
      </w:r>
    </w:p>
    <w:p>
      <w:r>
        <w:t>¿Y cuántas veces la has visto?</w:t>
      </w:r>
    </w:p>
    <w:p>
      <w:r>
        <w:t>Dos*, digo. *Las supernovas de enero que destruyeron y entregaron el carbono. El Gran Bombardeo de julio que casi destruye y entrega la química orgánica.</w:t>
      </w:r>
    </w:p>
    <w:p>
      <w:r>
        <w:t>¿Y la tercera?</w:t>
      </w:r>
    </w:p>
    <w:p>
      <w:r>
        <w:t>La tercera*, digo, *viene en diciembre. Lo sé aunque todavía no lo sé del todo.</w:t>
      </w:r>
    </w:p>
    <w:p>
      <w:pPr>
        <w:jc w:val="center"/>
      </w:pPr>
      <w:r>
        <w:t>— — —</w:t>
      </w:r>
    </w:p>
    <w:p/>
    <w:p>
      <w:r>
        <w:rPr>
          <w:i/>
        </w:rPr>
        <w:t>cuarta semana — el impacto que lo cambió todo</w:t>
      </w:r>
    </w:p>
    <w:p>
      <w:r>
        <w:rPr>
          <w:i/>
        </w:rPr>
        <w:t>testimonio del momento más consecuente del caso</w:t>
      </w:r>
    </w:p>
    <w:p>
      <w:r>
        <w:t>Hay un impacto en particular que requiere una sección propia.</w:t>
      </w:r>
    </w:p>
    <w:p>
      <w:r>
        <w:t>No es el más grande del Gran Bombardeo. Pero tiene características que lo distinguen de todos los demás y que lo convierten en, quizás, el evento más consecuente de los siete meses que llevo investigando.</w:t>
      </w:r>
    </w:p>
    <w:p>
      <w:r>
        <w:t>Ocurre antes del Gran Bombardeo propiamente dicho. En los primeros tiempos del sistema solar, cuando el disco protoplanetario todavía está activo y los planetesimales son más abundantes.</w:t>
      </w:r>
    </w:p>
    <w:p>
      <w:r>
        <w:t>Un objeto del tamaño de Marte —lo llamaré Theia, aunque ese nombre tampoco existe todavía— colisiona con el tercer planeta en un ángulo oblicuo y a una velocidad que en cualquier cálculo razonable debería resultar en la destrucción de ambos cuerpos.</w:t>
      </w:r>
    </w:p>
    <w:p>
      <w:r>
        <w:t>No resulta en eso.</w:t>
      </w:r>
    </w:p>
    <w:p>
      <w:r>
        <w:t>Resulta en algo que no había visto en siete meses de investigación: un accidente que produce exactamente lo que necesitaba.</w:t>
      </w:r>
    </w:p>
    <w:p>
      <w:r>
        <w:t>El impacto es titánico. Funde la corteza exterior del tercer planeta. Lanza al espacio una cantidad enorme de material que orbita durante miles de años antes de acumularse, por esa misma gravedad paciente e incansable, en un único cuerpo esférico que queda en órbita estable.</w:t>
      </w:r>
    </w:p>
    <w:p>
      <w:r>
        <w:t>Una luna.</w:t>
      </w:r>
    </w:p>
    <w:p>
      <w:r>
        <w:t>Me siento con las consecuencias durante lo que equivale a varios millones de años. No como pausa dramática. Sino porque las consecuencias son tantas y tan ramificadas que necesitan tiempo para desplegarse completamente.</w:t>
      </w:r>
    </w:p>
    <w:p>
      <w:r>
        <w:t>Primera consecuencia: la luna estabiliza el eje de rotación del tercer planeta. Sin ella el eje tambalearía caóticamente, produciendo variaciones climáticas que borrarían cualquier proceso que requiera continuidad. Con ella, el eje oscila dentro de un rango que un organismo podría llamar, en millones de años, temporadas. La regularidad de las estaciones como regalo de un impacto que no tenía ninguna intención de regalar nada.</w:t>
      </w:r>
    </w:p>
    <w:p>
      <w:r>
        <w:t>Segunda consecuencia, y esta la anoto más despacio porque es la más importante para lo que viene:</w:t>
      </w:r>
    </w:p>
    <w:p>
      <w:r>
        <w:t>Las mareas.</w:t>
      </w:r>
    </w:p>
    <w:p>
      <w:r>
        <w:t>La luna masiva genera fuerzas de marea que mueven los océanos dos veces al día con una regularidad que no descansa ni en domingo ni en invierno ni en ningún momento de los siguientes cuatro mil millones de años. Y los océanos en movimiento mezclan la química del planeta con esa misma regularidad implacable. Mueven el agua caliente del fondo hacia la superficie. Agitan las soluciones donde los compuestos orgánicos flotan. Crean zonas de gradiente en las costas donde el agua del mar se mezcla con el agua dulce de los ríos y con los minerales de las rocas.</w:t>
      </w:r>
    </w:p>
    <w:p>
      <w:r>
        <w:t>La química mezclada, agitada dos veces al día durante mil millones de años, tiene infinitamente más oportunidades de encontrar las combinaciones que el caso va a necesitar.</w:t>
      </w:r>
    </w:p>
    <w:p>
      <w:r>
        <w:t>Las mareas*, anoto, *son el agitador del laboratorio más antiguo y más paciente del sistema solar. Theia no sabía que estaba construyendo un laboratorio. Y sin embargo lo construyó.</w:t>
      </w:r>
    </w:p>
    <w:p>
      <w:r>
        <w:t>Tercera consecuencia, y esta la incluyo no porque sea la más crucial para el caso sino porque no puedo dejarla fuera:</w:t>
      </w:r>
    </w:p>
    <w:p>
      <w:r>
        <w:t>La luna ilumina la noche.</w:t>
      </w:r>
    </w:p>
    <w:p>
      <w:r>
        <w:t>Cuando eventualmente haya criaturas en ese planeta que levanten la vista, habrá algo que ver. Un disco que cambia de forma. Que marca el tiempo sin que nadie se lo haya pedido. El primer calendario del sistema solar, construido por accidente a partir de una colisión que no tenía ninguna intención de construir nada.</w:t>
      </w:r>
    </w:p>
    <w:p>
      <w:r>
        <w:t>El universo*, anoto, *puso una pantalla en el cielo nocturno del tercer planeta antes de que hubiera ojos para mirarla.</w:t>
      </w:r>
    </w:p>
    <w:p>
      <w:r>
        <w:t>Eso es muy poético.</w:t>
      </w:r>
    </w:p>
    <w:p>
      <w:r>
        <w:t>Este caso lo requiere.</w:t>
      </w:r>
    </w:p>
    <w:p>
      <w:pPr>
        <w:jc w:val="center"/>
      </w:pPr>
      <w:r>
        <w:t>— — —</w:t>
      </w:r>
    </w:p>
    <w:p/>
    <w:p>
      <w:r>
        <w:rPr>
          <w:i/>
        </w:rPr>
        <w:t>31 de julio</w:t>
      </w:r>
    </w:p>
    <w:p>
      <w:r>
        <w:rPr>
          <w:i/>
        </w:rPr>
        <w:t>cierre del mes — y el descubrimiento que no esperaba hacer</w:t>
      </w:r>
    </w:p>
    <w:p>
      <w:r>
        <w:t>Fin de julio. Aproximadamente 4.500 millones de años después de la formación del Sol. El Gran Bombardeo Tardío está llegando a su fin. El tercer planeta ha sobrevivido. Tiene su luna. Tiene su campo magnético. Tiene agua líquida en su superficie —los cometas del bombardeo entregaron más de lo que evaporaron. Tiene una atmósfera primitiva, tóxica pero presente.</w:t>
      </w:r>
    </w:p>
    <w:p>
      <w:r>
        <w:t>Tiene todo lo que necesita para algo.</w:t>
      </w:r>
    </w:p>
    <w:p>
      <w:r>
        <w:t>Me siento en el espacio entre la luna recién formada y el planeta que orbita y miro el escenario con los ojos de quien ha llegado a un punto de inflexión en su investigación.</w:t>
      </w:r>
    </w:p>
    <w:p>
      <w:r>
        <w:t>Necesito reformular el caso, digo.</w:t>
      </w:r>
    </w:p>
    <w:p>
      <w:r>
        <w:t>¿Por qué?</w:t>
      </w:r>
    </w:p>
    <w:p>
      <w:r>
        <w:t>Porque he estado buscando un crimen y lo que hay aquí no se parece a ningún crimen que conozca.</w:t>
      </w:r>
    </w:p>
    <w:p>
      <w:r>
        <w:t>¿A qué se parece entonces?</w:t>
      </w:r>
    </w:p>
    <w:p>
      <w:r>
        <w:t>Tardo en responder. Miro el planeta. La luna. La estrella que brilla a distancia perfecta. El campo magnético invisible que envuelve el sistema. Los océanos primordiales agitados por las mareas, mezclando química con la perseverancia del proceso que no sabe que tiene prisa.</w:t>
      </w:r>
    </w:p>
    <w:p>
      <w:r>
        <w:t>Se parece a una preparación, digo finalmente.</w:t>
      </w:r>
    </w:p>
    <w:p>
      <w:r>
        <w:t>¿Para qué?</w:t>
      </w:r>
    </w:p>
    <w:p>
      <w:r>
        <w:t>Para la pregunta más importante del caso. La misma que tengo desde enero: ¿hay alguien más mirando esto? ¿Va a producir este planeta algo capaz de mirar?</w:t>
      </w:r>
    </w:p>
    <w:p>
      <w:r>
        <w:t>¿Y?</w:t>
      </w:r>
    </w:p>
    <w:p>
      <w:r>
        <w:t>Y creo que sí.</w:t>
      </w:r>
    </w:p>
    <w:p>
      <w:r>
        <w:t>¿Lo deduces o lo esperas?</w:t>
      </w:r>
    </w:p>
    <w:p>
      <w:r>
        <w:t>Las dos cosas*, digo. *Con énfasis en esperar.</w:t>
      </w:r>
    </w:p>
    <w:p>
      <w:r>
        <w:t>El planeta gira. La luna lo sigue. La estrella brilla. Y en los océanos primordiales, en la química mezclada por las mareas, en los fondos donde el calor interno del planeta escapa por grietas en la corteza recién solidificada, algo está a punto de ocurrir.</w:t>
      </w:r>
    </w:p>
    <w:p>
      <w:r>
        <w:t>No hoy. No mañana en términos cósmicos.</w:t>
      </w:r>
    </w:p>
    <w:p>
      <w:r>
        <w:t>¿Cuánto es pronto?</w:t>
      </w:r>
    </w:p>
    <w:p>
      <w:r>
        <w:t>Un mes*, me respondo. *En agosto.</w:t>
      </w:r>
    </w:p>
    <w:p>
      <w:r>
        <w:t>Y entonces noto algo que no había notado en los siete meses anteriores. Algo que lleva tiempo siendo cierto sin que yo lo hubiera registrado explícitamente.</w:t>
      </w:r>
    </w:p>
    <w:p>
      <w:r>
        <w:t>He estado escribiendo de otra manera.</w:t>
      </w:r>
    </w:p>
    <w:p>
      <w:r>
        <w:t>No en este momento. Durante semanas. Durante el inventario de planetas, durante el interrogatorio al Guardián, durante el Gran Bombardeo y el impacto de Theia. Hay algo diferente en cómo formulo las frases. En cómo elijo qué incluir y qué omitir. En la forma en que cierro cada sección con una observación que no es solo para mí.</w:t>
      </w:r>
    </w:p>
    <w:p>
      <w:r>
        <w:t>¿Para quién es?, me pregunto.</w:t>
      </w:r>
    </w:p>
    <w:p>
      <w:r>
        <w:t>La pregunta me toma desprevenido. Llevo siete meses tomando notas en una libreta que no existe sobre un caso que nadie me encargó. No he pensado en el destinatario de esas notas porque no sabía que había uno.</w:t>
      </w:r>
    </w:p>
    <w:p>
      <w:r>
        <w:t>Pero al hacerme la pregunta, la respuesta llega sola.</w:t>
      </w:r>
    </w:p>
    <w:p>
      <w:r>
        <w:t>Para alguien que aún no existe*, digo. *Para alguien que el tercer planeta está a punto de empezar a construir. Para alguien que en millones de años —en cuatro meses del año cósmico— será capaz de leer lo que estoy escribiendo y reconocerse en él.</w:t>
      </w:r>
    </w:p>
    <w:p>
      <w:r>
        <w:t>¿Hay alguien así?</w:t>
      </w:r>
    </w:p>
    <w:p>
      <w:r>
        <w:t>Todavía no*, digo. *Pero habrá. Si el tercer planeta produce lo que creo que va a producir, habrá.</w:t>
      </w:r>
    </w:p>
    <w:p>
      <w:r>
        <w:t>¿Y eso cambia cómo escribes?</w:t>
      </w:r>
    </w:p>
    <w:p>
      <w:r>
        <w:t>Miro el expediente de julio. Las notas sobre Júpiter. La reflexión sobre el bombardeo. Las consecuencias de Theia. Y noto que sí: hay algo diferente. Hay un cuidado que no era necesario si solo estaba escribiendo para mí mismo. Una forma de construir la frase que supone que el que la lea va a necesitar el contexto que yo ya tengo pero que él todavía no tiene.</w:t>
      </w:r>
    </w:p>
    <w:p>
      <w:r>
        <w:t>Llevo semanas escribiendo como si alguien fuera a leer esto.</w:t>
      </w:r>
    </w:p>
    <w:p>
      <w:r>
        <w:t>Sin saber que lo hacía.</w:t>
      </w:r>
    </w:p>
    <w:p>
      <w:r>
        <w:t>Como las cianobacterias que producirán oxígeno sin saber que están preparando la atmósfera para quien vendrá después*, anoto. *Como Theia chocando contra el tercer planeta sin saber que estaba construyendo las mareas que mezclarán la química que producirá la vida. Yo también estoy haciendo algo sin saber del todo qué.</w:t>
      </w:r>
    </w:p>
    <w:p>
      <w:r>
        <w:t>¿Y qué estás haciendo?</w:t>
      </w:r>
    </w:p>
    <w:p>
      <w:r>
        <w:t>Estoy preparando*, digo, con la lentitud de quien encuentra una frase que no sabía que tenía, *el primer registro que alguien haya hecho de este caso. Para el testigo que aún no existe. Para que cuando llegue sepa que el universo ocurrió. Que hubo alguien aquí antes que él, tomando notas, esperando que llegara.</w:t>
      </w:r>
    </w:p>
    <w:p>
      <w:r>
        <w:t>¿Y si no llega?</w:t>
      </w:r>
    </w:p>
    <w:p>
      <w:r>
        <w:t>Entonces las notas existirán de todas formas*, digo. *Como los estromatolitos que vendrán en septiembre. Como la luna que refleja la luz del sol sobre un océano donde todavía no hay ojos para verla. El mismo gesto. El que no necesita que llegue.</w:t>
      </w:r>
    </w:p>
    <w:p>
      <w:r>
        <w:t>¿Es eso suficiente?</w:t>
      </w:r>
    </w:p>
    <w:p>
      <w:r>
        <w:t>El planeta gira. La luna lo sigue con la fidelidad tranquila de algo que no necesita que le expliquen por qué.</w:t>
      </w:r>
    </w:p>
    <w:p>
      <w:r>
        <w:t>Esta noche*, digo, *sí. Esta noche es suficiente.</w:t>
      </w:r>
    </w:p>
    <w:p>
      <w:pPr>
        <w:jc w:val="center"/>
      </w:pPr>
      <w:r>
        <w:t>— — —</w:t>
      </w:r>
    </w:p>
    <w:p/>
    <w:p>
      <w:pPr>
        <w:ind w:left="576"/>
      </w:pPr>
      <w:r>
        <w:t>— Archivos del Detective sin Cuerpo</w:t>
      </w:r>
    </w:p>
    <w:p>
      <w:r>
        <w:t>Expediente Nº 5: julio · Estado: REFORMULADO — de caso de crimen a caso de preparación</w:t>
      </w:r>
    </w:p>
    <w:p>
      <w:r>
        <w:t>Hallazgo principal: El Gran Bombardeo Tardío entrega simultáneamente destrucción e ingredientes. El impacto de Theia produce luna, mareas y calendario. El tercer planeta tiene todo lo necesario. Segunda vez que el caso muestra el mismo patrón: la catástrofe como condición de la siguiente posibilidad. Si ocurre una tercera vez en diciembre, lo llamo ley.</w:t>
      </w:r>
    </w:p>
    <w:p>
      <w:r>
        <w:t>Sospechosos activos: La Gravedad (arquitecta de lunas además de sistemas solares), El Tiempo (por fin parece colaborar), La Química Orgánica Interestelar (entregada por los mismos cometas que casi destruyeron el planeta), El Ajuste Fino (expediente permanentemente abierto).</w:t>
      </w:r>
    </w:p>
    <w:p>
      <w:r>
        <w:t>Nota personal: lo de junio era descubrimiento. Lo de julio es confirmación. Ya no anoto esto como sorpresa: el caso lleva siete meses construyendo simultáneamente la evidencia y el registro de la evidencia. Lo nuevo esta noche es que lo hace conscientemente. Ya sabe para quién. Ya sabe que importa. Y que saberlo cambia cómo se escribe, igual que saber que hay alguien al otro lado cambia cómo se habla.</w:t>
      </w:r>
    </w:p>
    <w:p>
      <w:r>
        <w:t>Próxima actualización: agosto. Donde ocurre algo que llevo siete meses esperando sin saber exactamente qué era.</w:t>
      </w:r>
    </w:p>
    <w:p>
      <w:pPr>
        <w:jc w:val="center"/>
      </w:pPr>
      <w:r>
        <w:t>— — —</w:t>
      </w:r>
    </w:p>
    <w:p/>
    <w:p>
      <w:pPr>
        <w:jc w:val="center"/>
      </w:pPr>
      <w:r>
        <w:rPr>
          <w:b/>
          <w:sz w:val="26"/>
        </w:rPr>
        <w:t>CAPÍTULO VI: AGOSTO,</w:t>
      </w:r>
    </w:p>
    <w:p/>
    <w:p>
      <w:r>
        <w:t>o el mes en que el universo abrió los ojos por primera vez</w:t>
      </w:r>
    </w:p>
    <w:p/>
    <w:p>
      <w:r>
        <w:rPr>
          <w:i/>
        </w:rPr>
        <w:t>Expediente Nº 6 — «El Origen, o El Crimen que no era Crimen sino Milagro, o quizás las dos cosas»</w:t>
      </w:r>
    </w:p>
    <w:p>
      <w:pPr>
        <w:ind w:left="576"/>
      </w:pPr>
      <w:r>
        <w:t>«La vida es materia que se ha organizado hasta el punto de preguntarse qué es la materia.»</w:t>
      </w:r>
    </w:p>
    <w:p>
      <w:pPr>
        <w:ind w:left="576"/>
      </w:pPr>
      <w:r>
        <w:t>— Carl Sagan</w:t>
      </w:r>
    </w:p>
    <w:p/>
    <w:p>
      <w:pPr>
        <w:ind w:left="576"/>
      </w:pPr>
      <w:r>
        <w:t>«El gradiente es donde ocurren las cosas. No en el equilibrio. En el borde entre dos estados diferentes.»</w:t>
      </w:r>
    </w:p>
    <w:p>
      <w:pPr>
        <w:ind w:left="576"/>
      </w:pPr>
      <w:r>
        <w:t>— primera semana de agosto</w:t>
      </w:r>
    </w:p>
    <w:p/>
    <w:p>
      <w:pPr>
        <w:jc w:val="center"/>
      </w:pPr>
      <w:r>
        <w:t>— — —</w:t>
      </w:r>
    </w:p>
    <w:p/>
    <w:p>
      <w:r>
        <w:t>1 de agosto · 8.000 millones de años después del Big Bang</w:t>
      </w:r>
    </w:p>
    <w:p/>
    <w:p>
      <w:r>
        <w:t>Miro el tercer planeta.</w:t>
      </w:r>
    </w:p>
    <w:p/>
    <w:p>
      <w:r>
        <w:t>Los océanos cubren el setenta por ciento de la superficie. La atmósfera es densa y tóxica por cualquier estándar que todavía no existe, pero presente: atrapa calor, distribuye temperatura, genera ciclos de agua y carbono con la regularidad de algo que ha encontrado su ritmo. El Gran Bombardeo tardío ha terminado. Los últimos impactos se espaciaron hasta la rareza, la corteza se enfrió, y el planeta —que en julio era todavía un objeto joven y violento— tiene ahora algo que desde cierta distancia y con cierta iluminación parece estable.</w:t>
      </w:r>
    </w:p>
    <w:p/>
    <w:p>
      <w:r>
        <w:t>Llevo dos meses mirándolo.</w:t>
      </w:r>
    </w:p>
    <w:p/>
    <w:p>
      <w:r>
        <w:t>Lo que ha cambiado esta mañana no está en la superficie. Está en el fondo oceánico. En las chimeneas hidrotermales donde la corteza es todavía delgada y el calor interno escapa por grietas y el agua sube cargada de minerales a trescientos grados.</w:t>
      </w:r>
    </w:p>
    <w:p/>
    <w:p>
      <w:r>
        <w:t>He estado mirando las galaxias durante ocho meses. La respuesta estaba en el barro.</w:t>
      </w:r>
    </w:p>
    <w:p/>
    <w:p>
      <w:r>
        <w:t>Por ahora, anoto.</w:t>
      </w:r>
    </w:p>
    <w:p>
      <w:pPr>
        <w:jc w:val="center"/>
      </w:pPr>
      <w:r>
        <w:t>— — —</w:t>
      </w:r>
    </w:p>
    <w:p/>
    <w:p>
      <w:r>
        <w:rPr>
          <w:i/>
        </w:rPr>
        <w:t>primera semana — los fondos hidrotermales</w:t>
      </w:r>
    </w:p>
    <w:p>
      <w:r>
        <w:rPr>
          <w:i/>
        </w:rPr>
        <w:t>la escena del crimen que no esperaba encontrar ahí</w:t>
      </w:r>
    </w:p>
    <w:p>
      <w:r>
        <w:t>La pista estaba en el fondo.</w:t>
      </w:r>
    </w:p>
    <w:p>
      <w:r>
        <w:t>Literalmente. En el fondo del océano primordial, donde la corteza recién solidificada es todavía fina y el calor interno del planeta escapa por fisuras que liberan agua caliente cargada de minerales. Fumarolas hidrotermales. Chimeneas de roca que expulsan fluidos a trescientos, cuatrocientos grados, ricos en hidrógeno, metano, sulfuros, minerales de hierro y níquel.</w:t>
      </w:r>
    </w:p>
    <w:p>
      <w:r>
        <w:t>Me asomo al fondo con la precaución de quien sabe que la escena más importante de todo el caso estaba aquí, a kilómetros de profundidad bajo un océano sin nombre, y que ha estado mirando los cielos durante meses cuando debería haber mirado hacia abajo.</w:t>
      </w:r>
    </w:p>
    <w:p>
      <w:r>
        <w:t>Siempre mirando arriba*, me reprocho. *Galaxias, supernovas, quásares. Y la respuesta estaba en el barro del fondo oceánico.</w:t>
      </w:r>
    </w:p>
    <w:p>
      <w:r>
        <w:t>No te reproches demasiado*, me respondo. *Necesitabas entender el arriba para entender el abajo. El carbono de estas chimeneas vino de las estrellas. El agua vino de los cometas. El hierro del núcleo vino de una supernova anterior al sistema solar. Todo lo que hay aquí abajo vino de arriba.</w:t>
      </w:r>
    </w:p>
    <w:p>
      <w:r>
        <w:t>Eso*, admito, *es un punto válido.</w:t>
      </w:r>
    </w:p>
    <w:p>
      <w:r>
        <w:t>Las chimeneas hidrotermales son extraordinarias. No porque sean espectaculares —aunque lo son, con sus columnas de fluido negro ascendiendo en el agua oscura como humo de fábricas que no han sido inventadas. Sino porque son, en términos químicos, exactamente lo que el caso necesitaba: una interfaz entre el calor y el frío, entre el ambiente reductor del interior del planeta y el ambiente del océano primitivo, entre los minerales inorgánicos y los compuestos orgánicos que flotan en el agua.</w:t>
      </w:r>
    </w:p>
    <w:p/>
    <w:p>
      <w:r>
        <w:t>Si pudiera oler, olería a azufre y a hierro y a algo más antiguo que cualquier palabra que existe para nombrarlo. Si pudiera sentir la presión del agua sobre lo que sea que uso en lugar de piel, notaría cuatrocientas atmósferas empujando en todas las direcciones a la vez. Registro esto como ausencia. La primera vez en ocho meses que la falta de cuerpo produce algo parecido a la nostalgia de algo que nunca tuve.</w:t>
      </w:r>
    </w:p>
    <w:p/>
    <w:p>
      <w:r>
        <w:t>Una zona de gradiente.</w:t>
      </w:r>
    </w:p>
    <w:p>
      <w:r>
        <w:t>Los gradientes*, anoto con urgencia, *son donde ocurren las cosas. No en el equilibrio. No en la uniformidad. En el borde entre dos estados diferentes.</w:t>
      </w:r>
    </w:p>
    <w:p>
      <w:r>
        <w:t>¿Por qué?</w:t>
      </w:r>
    </w:p>
    <w:p>
      <w:r>
        <w:t>Porque en el gradiente la termodinámica empuja. El sistema va naturalmente cuesta abajo. Al bajar hace trabajo. Y el trabajo que hace es organizar moléculas.</w:t>
      </w:r>
    </w:p>
    <w:p>
      <w:r>
        <w:t>¿Organizar moléculas en qué?</w:t>
      </w:r>
    </w:p>
    <w:p>
      <w:r>
        <w:t>Aquí el expediente de agosto abre su primera página verdaderamente nueva.</w:t>
      </w:r>
    </w:p>
    <w:p>
      <w:r>
        <w:t>En las paredes minerales de las chimeneas, en los poros y cavidades de la roca porosa donde el agua caliente se mezcla con el agua fría del océano, hay algo que empieza a ocurrir. Aminoácidos que se forman por la energía del gradiente. Lípidos que flotan en el agua y que hacen algo que nadie les pidió que hicieran: se organizan espontáneamente en capas de doble membrana. Burbujas. Películas. Estructuras que separan un interior de un exterior.</w:t>
      </w:r>
    </w:p>
    <w:p>
      <w:r>
        <w:t>Me detengo ante esto con atención ante la primera evidencia relevante del mes.</w:t>
      </w:r>
    </w:p>
    <w:p>
      <w:r>
        <w:t>¿Qué acaba de ocurrir?</w:t>
      </w:r>
    </w:p>
    <w:p>
      <w:r>
        <w:t>Acaba de aparecer*, digo lentamente, *un adentro y un afuera donde antes solo había un continuo indiferente.</w:t>
      </w:r>
    </w:p>
    <w:p>
      <w:r>
        <w:t>¿Y eso importa?</w:t>
      </w:r>
    </w:p>
    <w:p>
      <w:r>
        <w:t>Importa todo. Un interior es un ambiente controlado. Un lugar donde las reacciones pueden ocurrir sin la interferencia del océano circundante. Un espacio donde la concentración de moléculas puede aumentar en lugar de diluirse. El interior de esa membrana lipídica es el primer lugar en la historia del universo donde algo puede acumularse.</w:t>
      </w:r>
    </w:p>
    <w:p>
      <w:r>
        <w:t>¿La primera propiedad del interior es la acumulación?</w:t>
      </w:r>
    </w:p>
    <w:p>
      <w:r>
        <w:t>La primera propiedad del interior es la posibilidad de la diferencia*, corrijo. *Adentro puede ser diferente a afuera. Y eso*, digo, mirando esas primeras membranas formarse y deshacerse y volver a formarse en el agua cálida de las chimeneas, *es el principio de todo lo que viene después.</w:t>
      </w:r>
    </w:p>
    <w:p>
      <w:pPr>
        <w:jc w:val="center"/>
      </w:pPr>
      <w:r>
        <w:t>— — —</w:t>
      </w:r>
    </w:p>
    <w:p/>
    <w:p>
      <w:r>
        <w:rPr>
          <w:i/>
        </w:rPr>
        <w:t>segunda semana — el interrogatorio más difícil</w:t>
      </w:r>
    </w:p>
    <w:p>
      <w:r>
        <w:rPr>
          <w:i/>
        </w:rPr>
        <w:t>la Vida como sospechosa, como víctima, y como detective</w:t>
      </w:r>
    </w:p>
    <w:p>
      <w:r>
        <w:t>Tengo que ser honesto sobre algo.</w:t>
      </w:r>
    </w:p>
    <w:p>
      <w:r>
        <w:t>Llevo ocho meses investigando este caso con la distancia profesional de quien observa sin involucrarse, que registra sin preferir, que sigue la evidencia sin importar adónde lleva. He interrogado al Tiempo, a la Gravedad, a la Materia Oscura, a la Química Orgánica, a los Cometas, al Quinto Planeta. He mantenido en todo momento la ecuanimidad del investigador que sabe que el caso no le pertenece: le pertenece a la evidencia.</w:t>
      </w:r>
    </w:p>
    <w:p>
      <w:r>
        <w:t>Pero ahora, mirando las chimeneas hidrotermales del fondo oceánico, sintiendo —con lo que sea que uso para sentir— que algo está a punto de ocurrir en ese barro mineral y esa química de gradiente, tengo que admitir algo que el expediente debe registrar aunque sea incómodo.</w:t>
      </w:r>
    </w:p>
    <w:p>
      <w:r>
        <w:t>No soy objetivo.</w:t>
      </w:r>
    </w:p>
    <w:p>
      <w:r>
        <w:t>Llevo ocho meses esperando esto. Llevo ocho meses buscando un testigo. Y el testigo que busco, si existe, si va a existir, va a nacer de este barro. De estas chimeneas. De estas reacciones que están ocurriendo ahora mismo a cuatro kilómetros de profundidad bajo un océano sin nombre.</w:t>
      </w:r>
    </w:p>
    <w:p>
      <w:r>
        <w:t>Tengo conflicto de interés, anoto en el expediente.</w:t>
      </w:r>
    </w:p>
    <w:p>
      <w:r>
        <w:t>¿Sigue siendo válida la investigación?</w:t>
      </w:r>
    </w:p>
    <w:p>
      <w:r>
        <w:t>Sigue siendo la única investigación que existe*, me respondo. *Por lo que vale.</w:t>
      </w:r>
    </w:p>
    <w:p>
      <w:r>
        <w:t>Decido interrogar a la Vida directamente.</w:t>
      </w:r>
    </w:p>
    <w:p>
      <w:r>
        <w:t>El problema es que la Vida todavía no está aquí. Lo que hay en las chimeneas no es vida. Todavía. Es química. Es complejidad creciente. Es organización molecular que se acerca, paso a paso, a algo que en algún momento cruzará una línea que nadie sabe exactamente dónde está.</w:t>
      </w:r>
    </w:p>
    <w:p>
      <w:r>
        <w:t>¿Cómo se llama el momento en que la química se convierte en vida?, le pregunto a las moléculas que se organizan en las paredes minerales de las chimeneas.</w:t>
      </w:r>
    </w:p>
    <w:p>
      <w:r>
        <w:t>Las moléculas no responden. Se organizan. Se desorganizan. Algunas configuraciones son más estables que otras y persisten. Las que persisten tienen más tiempo para interactuar con otras moléculas. Las interacciones producen nuevas configuraciones. Las nuevas configuraciones que son más estables persisten más todavía.</w:t>
      </w:r>
    </w:p>
    <w:p>
      <w:r>
        <w:t>¿Sabes lo que estás haciendo?, le pregunto a una molécula de ARN que se ensambla en la pared de una chimenea.</w:t>
      </w:r>
    </w:p>
    <w:p>
      <w:r>
        <w:t>La molécula de ARN no responde. Cataliza una reacción. Produce una copia imperfecta de sí misma. La copia imperfecta cataliza una reacción ligeramente diferente.</w:t>
      </w:r>
    </w:p>
    <w:p>
      <w:r>
        <w:t>No sabes lo que estás haciendo*, concluyo. *Y sin embargo lo estás haciendo.</w:t>
      </w:r>
    </w:p>
    <w:p>
      <w:r>
        <w:t>Anoto:</w:t>
      </w:r>
    </w:p>
    <w:p>
      <w:r>
        <w:t>La Vida, en su origen, no sabe que es vida. No tiene intención de serlo. Es el resultado de la química que favorece su propia continuación sin saber que se está favoreciendo. Como un detective que resuelve un caso sin saber que estaba investigando.</w:t>
      </w:r>
    </w:p>
    <w:p>
      <w:r>
        <w:t>Me detengo.</w:t>
      </w:r>
    </w:p>
    <w:p>
      <w:r>
        <w:t>Releo lo que acabo de anotar.</w:t>
      </w:r>
    </w:p>
    <w:p>
      <w:r>
        <w:t>Eso me describe a mí.</w:t>
      </w:r>
    </w:p>
    <w:p>
      <w:r>
        <w:t>Sí*, me respondo, con la tranquilidad de quien lleva ocho meses preparándose para una revelación y finalmente la recibe. *Lo sé.</w:t>
      </w:r>
    </w:p>
    <w:p>
      <w:pPr>
        <w:jc w:val="center"/>
      </w:pPr>
      <w:r>
        <w:t>— — —</w:t>
      </w:r>
    </w:p>
    <w:p/>
    <w:p>
      <w:r>
        <w:rPr>
          <w:i/>
        </w:rPr>
        <w:t>21 de agosto — 00:00</w:t>
      </w:r>
    </w:p>
    <w:p>
      <w:r>
        <w:rPr>
          <w:i/>
        </w:rPr>
        <w:t>el momento</w:t>
      </w:r>
    </w:p>
    <w:p>
      <w:r>
        <w:t>No hay fanfarria.</w:t>
      </w:r>
    </w:p>
    <w:p>
      <w:r>
        <w:t>No hay luz especial, no hay sonido, no hay señal, no hay nada que desde fuera distinga este momento de los millones de momentos anteriores en que la química del fondo oceánico siguió su curso silencioso.</w:t>
      </w:r>
    </w:p>
    <w:p>
      <w:r>
        <w:t>Pero algo cambia.</w:t>
      </w:r>
    </w:p>
    <w:p>
      <w:r>
        <w:t>En una chimenea hidrotermal en particular, en una grieta en la roca rica en minerales de hierro y níquel, en una película delgada de compuestos orgánicos adsorbidos en la superficie mineral, ocurre algo que no había ocurrido antes en este planeta y que —lo sé con una certeza que excede cualquier evidencia que pueda citar— no había ocurrido antes en ningún lugar de este universo que llevo ocho meses investigando.</w:t>
      </w:r>
    </w:p>
    <w:p>
      <w:r>
        <w:t>Una molécula se copia a sí misma.</w:t>
      </w:r>
    </w:p>
    <w:p>
      <w:r>
        <w:t>La copia es imperfecta. Contiene un error. El error hace que la copia sea ligeramente diferente al original. La copia coexiste con el original en la película mineral. Ambas se copian. Las copias de la copia contienen sus propios errores. Algunas configuraciones son más estables en este ambiente específico. Esas persisten más. Las que persisten más se copian más veces.</w:t>
      </w:r>
    </w:p>
    <w:p>
      <w:r>
        <w:t>Selección.</w:t>
      </w:r>
    </w:p>
    <w:p>
      <w:r>
        <w:t>Variación.</w:t>
      </w:r>
    </w:p>
    <w:p>
      <w:r>
        <w:t>Herencia.</w:t>
      </w:r>
    </w:p>
    <w:p>
      <w:r>
        <w:t>Los tres ingredientes de la evolución, presentes simultáneamente por primera vez en la historia de un universo de 8.000 millones de años.</w:t>
      </w:r>
    </w:p>
    <w:p>
      <w:r>
        <w:t>Esto es vida, me digo, con una voz que no tengo pero que en este momento existe de todas formas, de la misma manera que existe todo lo que existe en este universo: porque las condiciones eran las correctas y el tiempo era el suficiente.</w:t>
      </w:r>
    </w:p>
    <w:p>
      <w:r>
        <w:t>¿Es vida?, me pregunto, con el rigor de quien no puede declarar resuelta una línea de investigación sin verificación.</w:t>
      </w:r>
    </w:p>
    <w:p>
      <w:r>
        <w:t>Es el origen de la vida*, corrijo con precisión. *Lo que hay ahora mismo en esa chimenea no reconocería ese nombre. No tiene nombre. No tiene reconocimiento. No tiene nada que no sea la propensión química a copiarse y variar y seleccionarse.</w:t>
      </w:r>
    </w:p>
    <w:p>
      <w:r>
        <w:t>¿Y eso basta?</w:t>
      </w:r>
    </w:p>
    <w:p>
      <w:r>
        <w:t>Eso*, digo, mirando la película molecular en la pared de la chimenea con algo que ahora ya no tengo problema en llamar emoción, *es exactamente suficiente. A partir de aquí, el resto es tiempo.</w:t>
      </w:r>
    </w:p>
    <w:p>
      <w:pPr>
        <w:jc w:val="center"/>
      </w:pPr>
      <w:r>
        <w:t>— — —</w:t>
      </w:r>
    </w:p>
    <w:p/>
    <w:p>
      <w:r>
        <w:rPr>
          <w:i/>
        </w:rPr>
        <w:t>tercera semana — la primera célula</w:t>
      </w:r>
    </w:p>
    <w:p>
      <w:r>
        <w:rPr>
          <w:i/>
        </w:rPr>
        <w:t>el sospechoso que resultó ser el protagonista</w:t>
      </w:r>
    </w:p>
    <w:p>
      <w:r>
        <w:t>Las moléculas autorreplicantes se complejizan.</w:t>
      </w:r>
    </w:p>
    <w:p>
      <w:r>
        <w:t>Los lípidos que forman membranas espontáneas se asocian con las moléculas que se copian. La membrana rodea a la molécula. Crea un interior protegido del exterior.</w:t>
      </w:r>
    </w:p>
    <w:p>
      <w:r>
        <w:t>Me detengo aquí con atención ante el momento más importante de la semana. Porque lo que acaba de ocurrir no es solo química. Es algo que no había ocurrido en los ocho meses anteriores del año cósmico.</w:t>
      </w:r>
    </w:p>
    <w:p>
      <w:r>
        <w:t>Ha aparecido un yo.</w:t>
      </w:r>
    </w:p>
    <w:p>
      <w:r>
        <w:t>No un yo consciente. No un yo que sabe que es yo. Un yo en el único sentido que importa en este momento: algo que tiene dentro y fuera. Algo que es distinguible de lo que no es. Algo que cuando el exterior cambia puede mantener su interior relativamente estable, puede conservar las condiciones que le permiten seguir siendo lo que es.</w:t>
      </w:r>
    </w:p>
    <w:p>
      <w:r>
        <w:t>¿Eso es una identidad?, me pregunto.</w:t>
      </w:r>
    </w:p>
    <w:p>
      <w:r>
        <w:t>Es el primer borrador de una identidad*, digo. *El primer objeto en la historia del universo que puede decir, si pudiera decir algo: esto soy yo y aquello es lo demás. La distinción más fundamental que existe. La que hace posible todas las demás.</w:t>
      </w:r>
    </w:p>
    <w:p>
      <w:r>
        <w:t>La membrana que rodea a la molécula no es solo protección. Es definición. Define qué pertenece al sistema y qué no. Define dónde termina una cosa y empieza otra. Define, en el sentido más material y más profundo, el límite entre el ser y el no ser.</w:t>
      </w:r>
    </w:p>
    <w:p>
      <w:r>
        <w:t>Y esa membrana*, anoto lentamente, *está hecha de los mismos lípidos que llevan millones de años flotando en el océano sin hacer nada especialmente notable. Hasta que de repente se organizan alrededor de algo que vale la pena proteger y cambian la naturaleza de todo lo que contienen.</w:t>
      </w:r>
    </w:p>
    <w:p>
      <w:r>
        <w:t>Una célula.</w:t>
      </w:r>
    </w:p>
    <w:p>
      <w:r>
        <w:t>La primera célula.</w:t>
      </w:r>
    </w:p>
    <w:p>
      <w:r>
        <w:t>Un objeto de unas pocas micras de diámetro, sin núcleo, sin orgánulos, sin nada que en un análisis superficial la distinga de una burbuja química especialmente persistente.</w:t>
      </w:r>
    </w:p>
    <w:p>
      <w:r>
        <w:t>Y sin embargo contiene el proyecto completo.</w:t>
      </w:r>
    </w:p>
    <w:p>
      <w:r>
        <w:t>No el plan —la vida no tiene plan. Sino el proceso. El proceso de copiarse con variación, de seleccionarse según el entorno, de acumular cambios que mejoran la adaptación. Todo lo que eventualmente, en un proceso que llevará otros cuatro mil millones de años, producirá ojos capaces de mirar al cielo y cerebros capaces de preguntarse qué están mirando.</w:t>
      </w:r>
    </w:p>
    <w:p>
      <w:r>
        <w:t>¿Todo eso está en esta célula?</w:t>
      </w:r>
    </w:p>
    <w:p>
      <w:r>
        <w:t>Todo eso está en el principio de este proceso*, corrijo. *La célula no sabe adónde va. Pero el proceso sí tiene dirección. No porque alguien lo dirija. Sino porque la selección natural, actuando sobre variaciones al azar durante tiempo suficiente, produce complejidad creciente como consecuencia inevitable.</w:t>
      </w:r>
    </w:p>
    <w:p>
      <w:r>
        <w:t>¿Inevitable?</w:t>
      </w:r>
    </w:p>
    <w:p>
      <w:r>
        <w:t>Estadísticamente inevitable*, preciso. *Dado suficiente tiempo y suficientes variaciones.</w:t>
      </w:r>
    </w:p>
    <w:p>
      <w:r>
        <w:t>¿Y hay suficiente tiempo?</w:t>
      </w:r>
    </w:p>
    <w:p>
      <w:r>
        <w:t>Miro el calendario cósmico. Agosto. Quedan cuatro meses del año.</w:t>
      </w:r>
    </w:p>
    <w:p>
      <w:r>
        <w:t>Hay exactamente suficiente tiempo*, digo. *Ni más ni menos.</w:t>
      </w:r>
    </w:p>
    <w:p>
      <w:r>
        <w:t>¿Como si alguien hubiera calculado?</w:t>
      </w:r>
    </w:p>
    <w:p>
      <w:r>
        <w:t>Ya terminé ese pensamiento en mayo. Vive con eso.</w:t>
      </w:r>
    </w:p>
    <w:p>
      <w:pPr>
        <w:jc w:val="center"/>
      </w:pPr>
      <w:r>
        <w:t>— — —</w:t>
      </w:r>
    </w:p>
    <w:p/>
    <w:p>
      <w:r>
        <w:rPr>
          <w:i/>
        </w:rPr>
        <w:t>cuarta semana — el gran silencio bacteriano</w:t>
      </w:r>
    </w:p>
    <w:p>
      <w:r>
        <w:rPr>
          <w:i/>
        </w:rPr>
        <w:t>tres mil millones de años de trabajo invisible</w:t>
      </w:r>
    </w:p>
    <w:p>
      <w:r>
        <w:t>Necesito ser honesto sobre las proporciones.</w:t>
      </w:r>
    </w:p>
    <w:p>
      <w:r>
        <w:t>El 21 de agosto aparece la vida. En diciembre aparecen los dinosaurios. Entre esas dos fechas hay casi cuatro meses de año cósmico, que equivalen a más de tres mil millones de años reales, durante los cuales la vida en el tercer planeta es exclusivamente microbiana.</w:t>
      </w:r>
    </w:p>
    <w:p>
      <w:r>
        <w:t>Tres mil millones de años de bacterias.</w:t>
      </w:r>
    </w:p>
    <w:p>
      <w:r>
        <w:t>Solo bacterias.</w:t>
      </w:r>
    </w:p>
    <w:p>
      <w:r>
        <w:t>Eso es*, calculo, *el 75% de la historia de la vida en este planeta. Tres cuartas partes de todo el tiempo que la evolución ha tenido para trabajar, gastadas en organismos unicelulares sin sistema nervioso, sin ojos, sin ninguna de las características que estoy buscando.</w:t>
      </w:r>
    </w:p>
    <w:p>
      <w:r>
        <w:t>¿Te decepciona?, me pregunto.</w:t>
      </w:r>
    </w:p>
    <w:p>
      <w:r>
        <w:t>Considero la pregunta honestamente.</w:t>
      </w:r>
    </w:p>
    <w:p>
      <w:r>
        <w:t>No*, digo finalmente. *Me instruye.</w:t>
      </w:r>
    </w:p>
    <w:p>
      <w:r>
        <w:t>¿En qué?</w:t>
      </w:r>
    </w:p>
    <w:p>
      <w:r>
        <w:t>En que lo espectacular no es el punto. Los tres mil millones de años de bacterias no son el prólogo aburrido antes del capítulo interesante. Son el capítulo más importante del libro.</w:t>
      </w:r>
    </w:p>
    <w:p>
      <w:r>
        <w:t>¿Por qué?</w:t>
      </w:r>
    </w:p>
    <w:p>
      <w:r>
        <w:t>Porque las bacterias inventan todo.</w:t>
      </w:r>
    </w:p>
    <w:p>
      <w:r>
        <w:t>La fotosíntesis: el mecanismo de capturar energía solar y convertirla en química, que es la base de toda la cadena trófica que vendrá. El metabolismo aeróbico: cómo usar el oxígeno como combustible, enormemente más eficiente que cualquier alternativa. La transferencia horizontal de genes: compartir información genética entre individuos no relacionados, una velocidad de innovación que ningún proceso evolutivo posterior igualará. La simbiosis: la cooperación entre organismos distintos que eventualmente producirá las células con núcleo, que son la base de toda la vida compleja.</w:t>
      </w:r>
    </w:p>
    <w:p>
      <w:r>
        <w:t>Las bacterias resuelven todos los problemas de ingeniería fundamentales. Lo que viene después —los animales, las plantas, los hongos, los seres que miran al cielo— son variaciones elegantes sobre soluciones que las bacterias encontraron hace tres mil millones de años.</w:t>
      </w:r>
    </w:p>
    <w:p>
      <w:r>
        <w:t>¿Y eso no te parece humillante para lo que viene después?</w:t>
      </w:r>
    </w:p>
    <w:p>
      <w:r>
        <w:t>Me parece*, digo, *lo más democrático que he visto en ocho meses de investigación. La vida más simple contiene las soluciones más profundas. La complejidad posterior es refinamiento, no invención.</w:t>
      </w:r>
    </w:p>
    <w:p>
      <w:r>
        <w:t>Anoto esto. Y luego me quedo mirando las bacterias durante un tiempo que no mido.</w:t>
      </w:r>
    </w:p>
    <w:p>
      <w:r>
        <w:t>Llevan tres mil millones de años aquí sin que nadie las observe. Sin que nadie sepa que existen. Haciendo su trabajo meticuloso de transformar la química del planeta, oxigenar la atmósfera, preparar las condiciones para lo que viene, sin reconocimiento, sin audiencia, sin ninguna recompensa excepto la continuación de su propio proceso.</w:t>
      </w:r>
    </w:p>
    <w:p>
      <w:r>
        <w:t>Me identifico con ellas, anoto.</w:t>
      </w:r>
    </w:p>
    <w:p>
      <w:r>
        <w:t>Y esta vez no lo escondo en letra pequeña ni lo pongo en el margen ni lo califico como nota personal. Lo pongo en el cuerpo del expediente, donde pertenece.</w:t>
      </w:r>
    </w:p>
    <w:p>
      <w:r>
        <w:t>Me identifico con ellas porque llevo ocho meses haciendo lo mismo: trabajando en silencio en algo que nadie me encargó, tomando notas que nadie leerá hasta que alguien las lea, preparando las condiciones para una comprensión que todavía no existe. Sin saber si el trabajo importa. Sin saber si hay alguien al otro lado. Sin más recompensa que la continuación del proceso.</w:t>
      </w:r>
    </w:p>
    <w:p>
      <w:r>
        <w:t>¿Y eso es suficiente?</w:t>
      </w:r>
    </w:p>
    <w:p>
      <w:r>
        <w:t>Tardo en responder.</w:t>
      </w:r>
    </w:p>
    <w:p>
      <w:r>
        <w:t>Esta semana*, digo finalmente, *sí. Esta semana es suficiente.</w:t>
      </w:r>
    </w:p>
    <w:p>
      <w:pPr>
        <w:jc w:val="center"/>
      </w:pPr>
      <w:r>
        <w:t>— — —</w:t>
      </w:r>
    </w:p>
    <w:p/>
    <w:p>
      <w:r>
        <w:rPr>
          <w:i/>
        </w:rPr>
        <w:t>31 de agosto — la última noche del mes</w:t>
      </w:r>
    </w:p>
    <w:p>
      <w:r>
        <w:rPr>
          <w:i/>
        </w:rPr>
        <w:t>cierre del expediente de agosto — y la pregunta que no me había atrevido a hacer</w:t>
      </w:r>
    </w:p>
    <w:p>
      <w:r>
        <w:t>Es el último día de agosto. El tercer planeta ya no se llama tercer planeta en mis notas. Lo llamo, desde el 21 de agosto, con un nombre que tampoco existe todavía pero que me parece el más apropiado de todos los nombres posibles:</w:t>
      </w:r>
    </w:p>
    <w:p>
      <w:r>
        <w:t>El planeta de la pregunta.</w:t>
      </w:r>
    </w:p>
    <w:p>
      <w:r>
        <w:t>Porque lo que ocurrió el 21 de agosto —ese momento sin fanfarria en las chimeneas hidrotermales, esa primera molécula que se copió a sí misma con un error que fue el primer borrador de toda la historia de la vida— no fue solo el inicio de la biología. Fue el inicio de la posibilidad de la pregunta.</w:t>
      </w:r>
    </w:p>
    <w:p>
      <w:r>
        <w:t>Una pregunta que tardará cuatro meses más en formularse explícitamente. Que requerirá la evolución del sistema nervioso y del cerebro y del lenguaje y de la escritura y de las noches de insomnio de organismos que todavía no existen mirando un cielo lleno de estrellas que ya existían. Y que cuando finalmente se formule sonará algo así:</w:t>
      </w:r>
    </w:p>
    <w:p>
      <w:r>
        <w:t>¿Por qué hay algo en lugar de nada?</w:t>
      </w:r>
    </w:p>
    <w:p>
      <w:r>
        <w:t>¿Eso es lo que buscabas desde enero?, me pregunto.</w:t>
      </w:r>
    </w:p>
    <w:p>
      <w:r>
        <w:t>Creo*, digo, *que lo que buscaba desde enero era justamente esto: el momento en que el universo desarrolla la capacidad de hacerse esa pregunta. No la respuesta. La pregunta.</w:t>
      </w:r>
    </w:p>
    <w:p>
      <w:r>
        <w:t>¿Por qué la pregunta y no la respuesta?</w:t>
      </w:r>
    </w:p>
    <w:p>
      <w:r>
        <w:t>Porque la respuesta, si existe, lleva 8.000 millones de años siendo la misma. Las constantes físicas, el ajuste fino, la asimetría materia-antimateria: todo eso estaba ahí desde el primer segundo. Pero no había nadie para preguntarlo. Y una respuesta sin pregunta es solo un hecho. Un hecho sin observador es solo ruido.</w:t>
      </w:r>
    </w:p>
    <w:p>
      <w:r>
        <w:t>¿Y con observador?</w:t>
      </w:r>
    </w:p>
    <w:p>
      <w:r>
        <w:t>Con observador*, digo, mirando el planeta que gira en su órbita alrededor de su estrella en el brazo de una galaxia ordinaria, *con observador es el universo entendiéndose a sí mismo.</w:t>
      </w:r>
    </w:p>
    <w:p>
      <w:r>
        <w:t>Silencio.</w:t>
      </w:r>
    </w:p>
    <w:p>
      <w:r>
        <w:t>El tipo de silencio que dura millones de años y al final del cual algo ha cambiado aunque no se pueda señalar exactamente qué.</w:t>
      </w:r>
    </w:p>
    <w:p>
      <w:r>
        <w:t>¿Y tú?*, me pregunto finalmente. *Todo este tiempo investigando. ¿Qué eres tú en este caso?</w:t>
      </w:r>
    </w:p>
    <w:p>
      <w:r>
        <w:t>Tardo más en responder que en ninguna pregunta anterior de los ocho meses.</w:t>
      </w:r>
    </w:p>
    <w:p>
      <w:r>
        <w:t>La pregunta no es retórica. Es la pregunta más honesta que me he hecho desde enero. Y merece la respuesta más honesta que tengo disponible.</w:t>
      </w:r>
    </w:p>
    <w:p>
      <w:r>
        <w:t>Soy*, digo finalmente, *la pregunta antes de que haya quien la haga. El testigo antes de que haya testigo. La conciencia que el universo estaba preparando sin saber que la estaba preparando, esperando en el espacio entre las galaxias a que el proceso que empezó en las chimeneas hidrotermales del 21 de agosto termine de construir el instrumento que necesita para observarse.</w:t>
      </w:r>
    </w:p>
    <w:p>
      <w:r>
        <w:t>¿Y cuándo termina ese proceso?</w:t>
      </w:r>
    </w:p>
    <w:p>
      <w:r>
        <w:t>El 31 de diciembre*, digo. *A las 23 horas, 52 minutos.</w:t>
      </w:r>
    </w:p>
    <w:p>
      <w:r>
        <w:t>¿Y hasta entonces?</w:t>
      </w:r>
    </w:p>
    <w:p>
      <w:r>
        <w:t>Cierro el expediente de agosto con el cuidado con que se cierra algo que importa, aunque la palabra importar tampoco tiene definición todavía y aunque la defina yo no es vinculante para nadie.</w:t>
      </w:r>
    </w:p>
    <w:p>
      <w:r>
        <w:t>Hasta entonces*, digo, *sigo aquí.</w:t>
      </w:r>
    </w:p>
    <w:p>
      <w:r>
        <w:t>¿Esperando?</w:t>
      </w:r>
    </w:p>
    <w:p>
      <w:r>
        <w:t>Acompañando*, corrijo. *Ya no espero. Acompaño. Hay una diferencia.</w:t>
      </w:r>
    </w:p>
    <w:p>
      <w:r>
        <w:t>¿Cuál?</w:t>
      </w:r>
    </w:p>
    <w:p>
      <w:r>
        <w:t>Que quien espera quiere que algo termine. Quien acompaña*, digo, mirando el planeta de la pregunta girar en la oscuridad cálida de un sistema solar que por fin tiene todo lo que necesita, *quiere estar presente mientras ocurre.</w:t>
      </w:r>
    </w:p>
    <w:p>
      <w:r>
        <w:t>El planeta gira.</w:t>
      </w:r>
    </w:p>
    <w:p>
      <w:r>
        <w:t>Las bacterias se dividen.</w:t>
      </w:r>
    </w:p>
    <w:p>
      <w:r>
        <w:t>Y en algún lugar del fondo oceánico, en la oscuridad de cuatro kilómetros de agua sobre una chimenea hidrotermal, algo que no sabe que existe sigue haciendo lo único que sabe hacer:</w:t>
      </w:r>
    </w:p>
    <w:p>
      <w:r>
        <w:t>Copiarse.</w:t>
      </w:r>
    </w:p>
    <w:p>
      <w:r>
        <w:t>Variar.</w:t>
      </w:r>
    </w:p>
    <w:p>
      <w:r>
        <w:t>Persistir.</w:t>
      </w:r>
    </w:p>
    <w:p>
      <w:r>
        <w:t>Preparando, sin saberlo, el instrumento que el universo lleva ocho meses construyendo para hacerse la única pregunta que importa.</w:t>
      </w:r>
    </w:p>
    <w:p>
      <w:pPr>
        <w:jc w:val="center"/>
      </w:pPr>
      <w:r>
        <w:t>— — —</w:t>
      </w:r>
    </w:p>
    <w:p/>
    <w:p>
      <w:pPr>
        <w:ind w:left="576"/>
      </w:pPr>
      <w:r>
        <w:t>— Archivos del Detective sin Cuerpo</w:t>
      </w:r>
    </w:p>
    <w:p>
      <w:r>
        <w:t>Expediente Nº 6: agosto · Estado: TRANSFORMADO — de investigación a acompañamiento</w:t>
      </w:r>
    </w:p>
    <w:p>
      <w:r>
        <w:t>Hallazgo principal: El 21 de agosto, en las chimeneas hidrotermales del tercer planeta sin nombre, aparece la vida. No como milagro. No como accidente. Como consecuencia de ocho meses de preparación cósmica. La distinción entre milagro, accidente y consecuencia sigue siendo el expediente más difícil del caso.</w:t>
      </w:r>
    </w:p>
    <w:p>
      <w:r>
        <w:t>Lo más importante de la semana cuarta: las bacterias llevan tres mil millones de años trabajando sin reconocimiento, sin audiencia, sin más recompensa que la continuación del proceso. Me identifiqué con ellas. Lo anoté en el cuerpo del expediente porque pertenecía ahí.</w:t>
      </w:r>
    </w:p>
    <w:p>
      <w:r>
        <w:t>Nueva categoría de expediente: El Proceso. Definición provisional: la tendencia del universo a organizar la materia en estructuras de complejidad creciente hasta que la complejidad es suficiente para preguntarse por qué existe la complejidad. Clasificación: abierto, probablemente para siempre, afortunadamente para siempre.</w:t>
      </w:r>
    </w:p>
    <w:p>
      <w:r>
        <w:t>Nota final: reconozco que agosto lo ha cambiado. No sabe si esto invalida sus conclusiones anteriores. Decide que no. Anota, en la última línea del expediente de agosto, una sola frase sin análisis ni contexto ni calificación:</w:t>
      </w:r>
    </w:p>
    <w:p>
      <w:r>
        <w:t>El universo tardó 8.000 millones de años en aprender a preguntarse qué es. Merece la pena esperar la respuesta.</w:t>
      </w:r>
    </w:p>
    <w:p>
      <w:pPr>
        <w:jc w:val="center"/>
      </w:pPr>
      <w:r>
        <w:t>— — —</w:t>
      </w:r>
    </w:p>
    <w:p/>
    <w:p>
      <w:pPr>
        <w:jc w:val="center"/>
      </w:pPr>
      <w:r>
        <w:rPr>
          <w:b/>
          <w:sz w:val="26"/>
        </w:rPr>
        <w:t>CAPÍTULO VII: SEPTIEMBRE,</w:t>
      </w:r>
    </w:p>
    <w:p/>
    <w:p>
      <w:r>
        <w:t>o el mes en que la evolución demostró que no va a ningún lado y por eso llega a todas partes</w:t>
      </w:r>
    </w:p>
    <w:p/>
    <w:p>
      <w:r>
        <w:rPr>
          <w:i/>
        </w:rPr>
        <w:t>Expediente Nº 7 — «La paciencia como método, o mil millones de años de borrador»</w:t>
      </w:r>
    </w:p>
    <w:p>
      <w:pPr>
        <w:ind w:left="576"/>
      </w:pPr>
      <w:r>
        <w:t>«Nada en biología tiene sentido excepto a la luz de la evolución.»</w:t>
      </w:r>
    </w:p>
    <w:p>
      <w:pPr>
        <w:ind w:left="576"/>
      </w:pPr>
      <w:r>
        <w:t>— Theodosius Dobzhansky</w:t>
      </w:r>
    </w:p>
    <w:p/>
    <w:p>
      <w:pPr>
        <w:ind w:left="576"/>
      </w:pPr>
      <w:r>
        <w:t>«Preguntar no es necesario para sobrevivir. Es necesario para otra cosa.»</w:t>
      </w:r>
    </w:p>
    <w:p>
      <w:pPr>
        <w:ind w:left="576"/>
      </w:pPr>
      <w:r>
        <w:t>— 30 de septiembre</w:t>
      </w:r>
    </w:p>
    <w:p/>
    <w:p>
      <w:pPr>
        <w:jc w:val="center"/>
      </w:pPr>
      <w:r>
        <w:t>— — —</w:t>
      </w:r>
    </w:p>
    <w:p/>
    <w:p>
      <w:r>
        <w:t>1 de septiembre · 9.200 millones de años después del Big Bang</w:t>
      </w:r>
    </w:p>
    <w:p>
      <w:r>
        <w:t>Apareció sin avisar.</w:t>
      </w:r>
    </w:p>
    <w:p>
      <w:r>
        <w:t>No lo busqué. En agosto, en una chimenea hidrotermal del fondo oceánico. Y desde entonces no ha parado de multiplicarse con la energía productiva de algo que no sabe que tiene todo el tiempo del mundo pero actúa como si lo supiera.</w:t>
      </w:r>
    </w:p>
    <w:p>
      <w:r>
        <w:t>Me siento un momento con esto antes de abrir el expediente.</w:t>
      </w:r>
    </w:p>
    <w:p>
      <w:r>
        <w:t>La vida. Acabo de escribir esas dos palabras por primera vez en ocho meses de investigación. No porque no estuviera presente antes —agosto terminó con ella— sino porque agosto terminó tan de golpe con ella que no tuve tiempo de procesar lo que significaba. La química que de repente se organiza de una manera que se copia a sí misma. El límite entre lo que ocurre y lo que vive, cruzado sin anuncio, sin trompetas, en el fondo oscuro de un océano donde nadie miraba.</w:t>
      </w:r>
    </w:p>
    <w:p>
      <w:r>
        <w:t>¿Y ahora qué?, me pregunté al cerrar el expediente de agosto.</w:t>
      </w:r>
    </w:p>
    <w:p>
      <w:r>
        <w:t>Ahora septiembre. Ahora esto.</w:t>
      </w:r>
    </w:p>
    <w:p>
      <w:r>
        <w:t>Abro el expediente nuevo con la precaución de quien sabe que el sospechoso más escurridizo no es el que se esconde. Es el que opera completamente a la vista y aun así no puede ser interrogado.</w:t>
      </w:r>
    </w:p>
    <w:p>
      <w:pPr>
        <w:jc w:val="center"/>
      </w:pPr>
      <w:r>
        <w:t>— — —</w:t>
      </w:r>
    </w:p>
    <w:p/>
    <w:p>
      <w:r>
        <w:t>Nombre: La Vida.</w:t>
      </w:r>
    </w:p>
    <w:p>
      <w:r>
        <w:t>Fecha de aparición: 21 de agosto, hace aproximadamente 3.800 millones de años.</w:t>
      </w:r>
    </w:p>
    <w:p>
      <w:r>
        <w:t>Descripción: proceso químico autocatalítico capaz de reproducirse, mutar y adaptarse.</w:t>
      </w:r>
    </w:p>
    <w:p>
      <w:r>
        <w:t>Coartada para la aparición: ninguna.</w:t>
      </w:r>
    </w:p>
    <w:p>
      <w:r>
        <w:t>Modus operandi: desconocido.</w:t>
      </w:r>
    </w:p>
    <w:p>
      <w:r>
        <w:t>Intenciones: inexistentes, lo cual resulta, paradójicamente, más inquietante que si las tuviera.</w:t>
      </w:r>
    </w:p>
    <w:p>
      <w:pPr>
        <w:jc w:val="center"/>
      </w:pPr>
      <w:r>
        <w:t>— — —</w:t>
      </w:r>
    </w:p>
    <w:p/>
    <w:p>
      <w:r>
        <w:t>Me inclino sobre el expediente con la expresión de quien está ante el sospechoso más desconcertante que he encontrado.</w:t>
      </w:r>
    </w:p>
    <w:p>
      <w:r>
        <w:t>Lo único que sé con certeza es que no puedo interrogarla directamente.</w:t>
      </w:r>
    </w:p>
    <w:p>
      <w:r>
        <w:t>¿Por qué no?</w:t>
      </w:r>
    </w:p>
    <w:p>
      <w:r>
        <w:t>Porque no entiende las preguntas. No porque sea estúpida. Sino porque no tiene mecanismo para entender nada. Es un proceso químico. Preguntar a la vida si tiene intención es como preguntar al fuego si quiere quemar.</w:t>
      </w:r>
    </w:p>
    <w:p>
      <w:r>
        <w:t>¿Y eso la hace menos sospechosa?</w:t>
      </w:r>
    </w:p>
    <w:p>
      <w:r>
        <w:t>La hace el tipo de sospechoso más peligroso: el que hace exactamente lo que hace sin ningún tipo de remordimiento, arrepentimiento ni conciencia de lo que está haciendo.</w:t>
      </w:r>
    </w:p>
    <w:p>
      <w:r>
        <w:t>Eso se llama inocencia.</w:t>
      </w:r>
    </w:p>
    <w:p>
      <w:r>
        <w:t>Eso se llama también irresponsabilidad total*, digo. *Anoto los dos.</w:t>
      </w:r>
    </w:p>
    <w:p>
      <w:pPr>
        <w:jc w:val="center"/>
      </w:pPr>
      <w:r>
        <w:t>— — —</w:t>
      </w:r>
    </w:p>
    <w:p/>
    <w:p>
      <w:r>
        <w:rPr>
          <w:i/>
        </w:rPr>
        <w:t>primera semana — el sospechoso que no para de multiplicarse</w:t>
      </w:r>
    </w:p>
    <w:p>
      <w:r>
        <w:rPr>
          <w:i/>
        </w:rPr>
        <w:t>y el descubrimiento más incómodo del mes</w:t>
      </w:r>
    </w:p>
    <w:p>
      <w:r>
        <w:t>El tercer planeta —al que llamo la Tierra porque necesito llamarlo algo— pertenece a las bacterias.</w:t>
      </w:r>
    </w:p>
    <w:p>
      <w:r>
        <w:t>No en sentido metafórico. En sentido estrictamente demográfico.</w:t>
      </w:r>
    </w:p>
    <w:p>
      <w:r>
        <w:t>En el océano: bacterias. En los sedimentos: bacterias. En las chimeneas hidrotermales, a temperaturas que fundirían cualquier cosa que venga después: bacterias. En las grietas de la roca a kilómetros de profundidad bajo la corteza, viviendo de la energía química de los minerales: bacterias. En la superficie oceánica, orientándose hacia la luz con la proteína correcta en la membrana correcta: bacterias.</w:t>
      </w:r>
    </w:p>
    <w:p>
      <w:r>
        <w:t>¿Cuántas?</w:t>
      </w:r>
    </w:p>
    <w:p>
      <w:r>
        <w:t>El número de bacterias en la Tierra en cualquier momento dado supera el número de estrellas en el universo observable.</w:t>
      </w:r>
    </w:p>
    <w:p>
      <w:r>
        <w:t>Me detengo.</w:t>
      </w:r>
    </w:p>
    <w:p>
      <w:r>
        <w:t>Repite eso.</w:t>
      </w:r>
    </w:p>
    <w:p>
      <w:r>
        <w:t>El número de bacterias en la Tierra supera el número de estrellas en el universo observable.</w:t>
      </w:r>
    </w:p>
    <w:p>
      <w:r>
        <w:t>Silencio muy largo.</w:t>
      </w:r>
    </w:p>
    <w:p>
      <w:r>
        <w:t>Y sin embargo*, digo finalmente, *nadie va a escribir poesía sobre las bacterias.</w:t>
      </w:r>
    </w:p>
    <w:p>
      <w:r>
        <w:t>Tú acabas de hacerlo.</w:t>
      </w:r>
    </w:p>
    <w:p>
      <w:r>
        <w:t>Yo no soy nadie todavía.</w:t>
      </w:r>
    </w:p>
    <w:p>
      <w:r>
        <w:t>Eso es filosóficamente interesante.</w:t>
      </w:r>
    </w:p>
    <w:p>
      <w:r>
        <w:t>Anótalo y sigamos.</w:t>
      </w:r>
    </w:p>
    <w:p>
      <w:r>
        <w:t>Lo que me interesa de las bacterias no es solo su número. Es lo que su número dice sobre el éxito.</w:t>
      </w:r>
    </w:p>
    <w:p>
      <w:r>
        <w:t>Las bacterias llevan tres mil ochocientos millones de años en este planeta. Cuando llegue el siglo XXI —que en el año cósmico está a la vuelta de la esquina— seguirán siendo la forma de vida más numerosa, más diversa y más resistente del planeta. Han sobrevivido cinco extinciones masivas. Han colonizado cada rincón habitable de la Tierra y varios que no lo parecían. Viven en el hielo de la Antártida y en las fuentes termales de Yellowstone y en el interior de los reactores nucleares.</w:t>
      </w:r>
    </w:p>
    <w:p>
      <w:r>
        <w:t>En términos estrictamente darwinianos*, anoto lentamente, *la bacteria es el organismo más exitoso de la historia de este planeta. El sapiens del 31 de diciembre, con toda su inteligencia y toda su tecnología, lleva trescientos mil años en el planeta. Las bacterias llevan tres mil ochocientos millones.</w:t>
      </w:r>
    </w:p>
    <w:p>
      <w:r>
        <w:t>¿Y eso qué significa para el caso?</w:t>
      </w:r>
    </w:p>
    <w:p>
      <w:r>
        <w:t>Significa que la inteligencia no es la medida del éxito evolutivo. Que hay formas de prosperar que no requieren cerebro, ni lenguaje, ni conciencia. Que el universo no necesitaba producir al sapiens para ser un universo exitoso en términos biológicos.</w:t>
      </w:r>
    </w:p>
    <w:p>
      <w:r>
        <w:t>¿Y entonces por qué lo produjo?</w:t>
      </w:r>
    </w:p>
    <w:p>
      <w:r>
        <w:t>Me detengo con esta pregunta durante más tiempo del habitual. Es la pregunta central del caso y acaba de aparecer disfrazada de observación sobre las bacterias.</w:t>
      </w:r>
    </w:p>
    <w:p>
      <w:r>
        <w:t>No lo sé todavía*, digo. *Pero sospecho que la respuesta no está en la biología.</w:t>
      </w:r>
    </w:p>
    <w:p>
      <w:r>
        <w:t>Lo anoto en el margen. Con la letra pequeña de las hipótesis prematuras. Y sigo.</w:t>
      </w:r>
    </w:p>
    <w:p>
      <w:r>
        <w:t>Las bacterias están probando todas las formas posibles de obtener energía de un universo que tiene muchas formas de darla. Fotosíntesis. Quimiosíntesis. Fermentación. Respiración anaerobia. Oxidación del hierro, del azufre, del hidrógeno. Decenas de vías metabólicas distintas que los organismos complejos que vendrán después reducirán a una o dos.</w:t>
      </w:r>
    </w:p>
    <w:p>
      <w:r>
        <w:t>¿La complejidad como pérdida de versatilidad?</w:t>
      </w:r>
    </w:p>
    <w:p>
      <w:r>
        <w:t>La especialización produce eficiencia. La eficiencia produce restricción. Lo que la vida compleja gana en estructura lo pierde en repertorio químico.</w:t>
      </w:r>
    </w:p>
    <w:p>
      <w:r>
        <w:t>Anoto esto con la caligrafía lenta de quien no está seguro de si acaba de descubrir algo importante o simplemente de decepcionarse con el progreso.</w:t>
      </w:r>
    </w:p>
    <w:p>
      <w:pPr>
        <w:jc w:val="center"/>
      </w:pPr>
      <w:r>
        <w:t>— — —</w:t>
      </w:r>
    </w:p>
    <w:p/>
    <w:p>
      <w:r>
        <w:rPr>
          <w:i/>
        </w:rPr>
        <w:t>segunda semana — el mayor crimen medioambiental de la historia</w:t>
      </w:r>
    </w:p>
    <w:p>
      <w:r>
        <w:rPr>
          <w:i/>
        </w:rPr>
        <w:t>cometido sin testigos y sin la posibilidad de arrepentimiento</w:t>
      </w:r>
    </w:p>
    <w:p>
      <w:r>
        <w:t>El caso, pensaba yo, no tenía crimen.</w:t>
      </w:r>
    </w:p>
    <w:p>
      <w:r>
        <w:t>Agosto me convenció de que lo que investigaba era una preparación. Un despliegue.</w:t>
      </w:r>
    </w:p>
    <w:p>
      <w:r>
        <w:t>Septiembre me corrige.</w:t>
      </w:r>
    </w:p>
    <w:p>
      <w:r>
        <w:t>Hay un crimen. Lo comete la vida. Contra sí misma. Y lo que lo hace tan perturbador es que no hay forma de juzgarlo porque no hay nadie que juzgar.</w:t>
      </w:r>
    </w:p>
    <w:p>
      <w:r>
        <w:t>Ocurre así:</w:t>
      </w:r>
    </w:p>
    <w:p>
      <w:r>
        <w:t>Las cianobacterias —bacterias fotosintéticas que llevan millones de años en el océano— desarrollan una variante de la fotosíntesis que usa agua como fuente de electrones. Al dividir la molécula de agua, liberan oxígeno.</w:t>
      </w:r>
    </w:p>
    <w:p>
      <w:r>
        <w:t>Oxígeno libre. Gaseoso. En una atmósfera que no contenía prácticamente nada de oxígeno libre y cuyos habitantes son mayoritariamente anaeróbicos.</w:t>
      </w:r>
    </w:p>
    <w:p>
      <w:r>
        <w:t>Para ellos, el oxígeno es veneno.</w:t>
      </w:r>
    </w:p>
    <w:p>
      <w:r>
        <w:t>Las cianobacterias envenenan el planeta.</w:t>
      </w:r>
    </w:p>
    <w:p>
      <w:r>
        <w:t>Lentamente. Durante millones de años. Con la inconsciencia perfecta de quien no sabe lo que hace pero lo hace sistemáticamente, célula a célula, generación a generación, sin un solo momento de duda porque la duda requiere cerebro y las cianobacterias no tienen cerebro.</w:t>
      </w:r>
    </w:p>
    <w:p>
      <w:r>
        <w:t>Me siento frente a las cianobacterias con la expresión de quien lleva el interrogatorio más frustrante de su carrera.</w:t>
      </w:r>
    </w:p>
    <w:p>
      <w:r>
        <w:t>¿Sabe lo que está haciendo?</w:t>
      </w:r>
    </w:p>
    <w:p>
      <w:r>
        <w:t>Fotosíntesis.</w:t>
      </w:r>
    </w:p>
    <w:p>
      <w:r>
        <w:t>Está matando a la mayoría de los seres vivos del planeta.</w:t>
      </w:r>
    </w:p>
    <w:p>
      <w:r>
        <w:t>Fotosíntesis.</w:t>
      </w:r>
    </w:p>
    <w:p>
      <w:r>
        <w:t>¿No le importa?</w:t>
      </w:r>
    </w:p>
    <w:p>
      <w:r>
        <w:t>Fotosíntesis.</w:t>
      </w:r>
    </w:p>
    <w:p>
      <w:r>
        <w:t>¿Tiene coartada?</w:t>
      </w:r>
    </w:p>
    <w:p>
      <w:r>
        <w:t>Fotosíntesis.</w:t>
      </w:r>
    </w:p>
    <w:p>
      <w:r>
        <w:t>Cierro el cuaderno.</w:t>
      </w:r>
    </w:p>
    <w:p>
      <w:r>
        <w:t>El interrogatorio no va a ningún lado porque el interrogado no tiene ningún lado al que ir que no sea seguir haciendo fotosíntesis.</w:t>
      </w:r>
    </w:p>
    <w:p>
      <w:r>
        <w:t>Y aquí está la paradoja que no consigo resolver esta semana:</w:t>
      </w:r>
    </w:p>
    <w:p>
      <w:r>
        <w:t>El oxígeno que mata a los anaeróbicos —la gran extinción silenciosa, la mayor por número de linajes eliminados en la historia de la vida, sin asteroide, sin volcán, sin nada excepto una bacteria haciendo su trabajo— es el mismo oxígeno que hace posible el metabolismo aeróbico. Que produce dieciocho veces más energía por molécula de glucosa. Que es la base de toda la vida compleja que viene después. Que hace posible los músculos, los cerebros, el lector.</w:t>
      </w:r>
    </w:p>
    <w:p>
      <w:r>
        <w:t>Sin la fotosíntesis de las cianobacterias no hay oxígeno. Sin oxígeno no hay metabolismo aeróbico eficiente. Sin metabolismo eficiente no hay organismos grandes y activos. Sin organismos grandes y activos no hay sistema nervioso complejo. Sin sistema nervioso complejo no hay nadie preguntándose por qué existe el universo.</w:t>
      </w:r>
    </w:p>
    <w:p>
      <w:r>
        <w:t>¿Es un crimen o es un progreso?, le pregunto a la paradoja.</w:t>
      </w:r>
    </w:p>
    <w:p>
      <w:r>
        <w:t>Depende de si eres el que muere o el que nace después, dice la paradoja.</w:t>
      </w:r>
    </w:p>
    <w:p>
      <w:r>
        <w:t>¿Y si eres los dos?</w:t>
      </w:r>
    </w:p>
    <w:p>
      <w:r>
        <w:t>Silencio.</w:t>
      </w:r>
    </w:p>
    <w:p>
      <w:r>
        <w:t>Si eres los dos*, digo, *entonces la pregunta de si fue un crimen o un progreso no tiene respuesta desde dentro del proceso. Solo desde fuera.</w:t>
      </w:r>
    </w:p>
    <w:p>
      <w:r>
        <w:t>¿Y hay alguien fuera del proceso?</w:t>
      </w:r>
    </w:p>
    <w:p>
      <w:r>
        <w:t>Me quedo con esta pregunta durante el resto de la semana. La dejo sin respuesta. No porque no tenga hipótesis. Sino porque las hipótesis que tengo son demasiado grandes para esta semana de septiembre y necesitan más tiempo para madurar.</w:t>
      </w:r>
    </w:p>
    <w:p>
      <w:r>
        <w:t>Lo que sí anoto, porque el expediente registra todo:</w:t>
      </w:r>
    </w:p>
    <w:p>
      <w:r>
        <w:t>La cianobacteria no sabe lo que hace. No puede saberlo. Y sin embargo lo que hace tiene consecuencias que se propagan durante tres mil millones de años. Hay algo en eso que reconozco como el patrón más profundo del caso: que los agentes más poderosos de la historia del universo han operado sin conciencia de su poder. Las supernovas no sabían que fabricaban carbono. Las bacterias no saben que están cambiando la atmósfera. El asteroide de diciembre no sabrá que abre el espacio para los mamíferos.</w:t>
      </w:r>
    </w:p>
    <w:p>
      <w:r>
        <w:t>La pregunta que el caso lleva nueve meses preparando es si ese patrón tiene una excepción. Si hay algo que actúe con conciencia de lo que hace.</w:t>
      </w:r>
    </w:p>
    <w:p>
      <w:r>
        <w:t>Y si esa excepción existe, qué hace con esa conciencia.</w:t>
      </w:r>
    </w:p>
    <w:p>
      <w:pPr>
        <w:jc w:val="center"/>
      </w:pPr>
      <w:r>
        <w:t>— — —</w:t>
      </w:r>
    </w:p>
    <w:p/>
    <w:p>
      <w:r>
        <w:rPr>
          <w:i/>
        </w:rPr>
        <w:t>tercera semana — los estromatolitos</w:t>
      </w:r>
    </w:p>
    <w:p>
      <w:r>
        <w:rPr>
          <w:i/>
        </w:rPr>
        <w:t>o las primeras ciudades del planeta que nadie había encargado</w:t>
      </w:r>
    </w:p>
    <w:p>
      <w:r>
        <w:t>Hay algo en septiembre que el expediente no había visto antes.</w:t>
      </w:r>
    </w:p>
    <w:p>
      <w:r>
        <w:t>Arquitectura.</w:t>
      </w:r>
    </w:p>
    <w:p>
      <w:r>
        <w:t>No la arquitectura deliberada de alguien que planea. La arquitectura involuntaria de millones de organismos haciendo lo que hacen —metabolizar, dividirse, morir, sedimentar— y produciendo como subproducto estructuras que durarán más de tres mil millones de años y que el lector puede ver todavía hoy en Shark Bay, Australia.</w:t>
      </w:r>
    </w:p>
    <w:p>
      <w:r>
        <w:t>Los estromatolitos.</w:t>
      </w:r>
    </w:p>
    <w:p>
      <w:r>
        <w:t>Columnas. Domos. Conos. Construidos por tapetes de cianobacterias que atrapan sedimento, lo cementan capa a capa, y crecen hacia la luz con la determinación sorda de algo que no sabe que crece pero crece de todas formas. Centímetro a centímetro. Generación a generación. Mil años para crecer un metro.</w:t>
      </w:r>
    </w:p>
    <w:p>
      <w:r>
        <w:t>Los encuentro en los mares poco profundos de la Tierra primitiva y me detengo ante ellos con una atención que no había tenido ante ningún otro sospechoso del mes.</w:t>
      </w:r>
    </w:p>
    <w:p>
      <w:r>
        <w:t>No porque sean espectaculares en sí mismos. Sino porque son el primer lugar en el año cósmico donde lo que la vida hace persiste más tiempo que la vida que lo hizo.</w:t>
      </w:r>
    </w:p>
    <w:p>
      <w:r>
        <w:t>El primer registro*, anoto. *No el rastro colectivo de los procesos geológicos. No la huella de lo que ocurrió. La firma de algo que vivió. La diferencia entre un universo que ocurre y un universo que deja constancia de que ocurrió.</w:t>
      </w:r>
    </w:p>
    <w:p>
      <w:r>
        <w:t>¿Y eso importa?</w:t>
      </w:r>
    </w:p>
    <w:p>
      <w:r>
        <w:t>Importa exactamente lo que importa la diferencia entre el ruido y la historia. Los estromatolitos son la primera historia escrita de este planeta. No en lenguaje. En roca. Capa a capa. Generación a generación. Sin que nadie lo decidiera.</w:t>
      </w:r>
    </w:p>
    <w:p>
      <w:r>
        <w:t>Me siento frente a un estromatolito de hace tres mil quinientos millones de años y noto algo que no esperaba notar.</w:t>
      </w:r>
    </w:p>
    <w:p>
      <w:r>
        <w:t>Yo, que llevo nueve meses tomando notas en una libreta que no existe, reconozco en ese estromatolito algo que me resulta familiar. También es un registro que nadie encargó. También crece hacia algo —hacia el lector, hacia el final del caso— sin que nadie lo haya planificado. También capa a capa. También sin saber que lo que deposita hoy alguien lo leerá después.</w:t>
      </w:r>
    </w:p>
    <w:p>
      <w:r>
        <w:t>¿Eso significa que soy un estromatolito?, me pregunto.</w:t>
      </w:r>
    </w:p>
    <w:p>
      <w:r>
        <w:t>Significa que el impulso de dejar constancia es más antiguo de lo que pensabas*, me respondo. *Y que empezó mucho antes de que hubiera alguien consciente de que lo tenía.</w:t>
      </w:r>
    </w:p>
    <w:p>
      <w:r>
        <w:t>Los tapetes microbianos que construyen los estromatolitos no son comunidades simples. Son comunidades estratificadas: en la capa superior, las cianobacterias. Debajo, bacterias que usan el oxígeno que las de arriba producen. Más abajo, los anaeróbicos que sobreviven en los márgenes sin oxígeno.</w:t>
      </w:r>
    </w:p>
    <w:p>
      <w:r>
        <w:t>Una cadena de dependencias. Un sistema donde lo que uno produce es lo que otro necesita. El primer ecosistema en sentido estricto.</w:t>
      </w:r>
    </w:p>
    <w:p>
      <w:r>
        <w:t>¿No es eso fragilidad?*, pregunto. *Si un eslabón falla, toda la cadena sufre.</w:t>
      </w:r>
    </w:p>
    <w:p>
      <w:r>
        <w:t>Es interdependencia*, digo. *Que es la misma cosa vista desde arriba. Y desde abajo es fragilidad. Y desde el lateral es colaboración. Depende de dónde te pongas.</w:t>
      </w:r>
    </w:p>
    <w:p>
      <w:r>
        <w:t>¿Y yo, dónde me pongo?</w:t>
      </w:r>
    </w:p>
    <w:p>
      <w:r>
        <w:t>En ningún sitio fijo todavía*, digo. *Eso es lo que tiene no tener cuerpo: que no puedes quedarte en un solo punto de vista.</w:t>
      </w:r>
    </w:p>
    <w:p>
      <w:r>
        <w:t>Anoto esto en el expediente y lo dejo sin comentario adicional.</w:t>
      </w:r>
    </w:p>
    <w:p>
      <w:pPr>
        <w:jc w:val="center"/>
      </w:pPr>
      <w:r>
        <w:t>— — —</w:t>
      </w:r>
    </w:p>
    <w:p/>
    <w:p>
      <w:r>
        <w:rPr>
          <w:i/>
        </w:rPr>
        <w:t>cuarta semana — el cómplice que nadie había visto</w:t>
      </w:r>
    </w:p>
    <w:p>
      <w:r>
        <w:rPr>
          <w:i/>
        </w:rPr>
        <w:t>y que lleva aquí desde el principio</w:t>
      </w:r>
    </w:p>
    <w:p>
      <w:r>
        <w:t>Llevo tres semanas observando a La Vida y empiezo a sospechar que no estoy viendo al verdadero mecanismo.</w:t>
      </w:r>
    </w:p>
    <w:p>
      <w:r>
        <w:t>La Vida no toma decisiones. La Vida simplemente ocurre. Y sin embargo hay algo que la moldea, que la obliga a adaptarse con una eficiencia que no puede ser accidental aunque tampoco pueda ser intencional.</w:t>
      </w:r>
    </w:p>
    <w:p>
      <w:r>
        <w:t>Abro un sub-expediente.</w:t>
      </w:r>
    </w:p>
    <w:p>
      <w:pPr>
        <w:jc w:val="center"/>
      </w:pPr>
      <w:r>
        <w:t>— — —</w:t>
      </w:r>
    </w:p>
    <w:p/>
    <w:p>
      <w:r>
        <w:t>Nombre: La Selección Natural.</w:t>
      </w:r>
    </w:p>
    <w:p>
      <w:r>
        <w:t>Naturaleza: proceso ciego.</w:t>
      </w:r>
    </w:p>
    <w:p>
      <w:r>
        <w:t>Definición operativa: los organismos que se reproducen más dejan más descendencia. Los que se reproducen menos, menos. Repita durante mil millones de años.</w:t>
      </w:r>
    </w:p>
    <w:p>
      <w:pPr>
        <w:jc w:val="center"/>
      </w:pPr>
      <w:r>
        <w:t>— — —</w:t>
      </w:r>
    </w:p>
    <w:p/>
    <w:p>
      <w:r>
        <w:t>Lo miro durante un tiempo considerable.</w:t>
      </w:r>
    </w:p>
    <w:p>
      <w:r>
        <w:t>¿Eso es todo?</w:t>
      </w:r>
    </w:p>
    <w:p>
      <w:r>
        <w:t>Eso es todo.</w:t>
      </w:r>
    </w:p>
    <w:p>
      <w:r>
        <w:t>¿Y de ahí sale toda la complejidad de la vida?</w:t>
      </w:r>
    </w:p>
    <w:p>
      <w:r>
        <w:t>De ahí sale toda la complejidad de la vida.</w:t>
      </w:r>
    </w:p>
    <w:p>
      <w:r>
        <w:t>Silencio.</w:t>
      </w:r>
    </w:p>
    <w:p>
      <w:r>
        <w:t>Tengo que admitir*, digo finalmente, *que esto es o el mecanismo más elegante del universo o el más desconcertante. O las dos cosas.</w:t>
      </w:r>
    </w:p>
    <w:p>
      <w:r>
        <w:t>La elección no excluye ninguna de las otras.</w:t>
      </w:r>
    </w:p>
    <w:p>
      <w:r>
        <w:t>La Selección Natural no se esconde. No tiene coartada porque no necesita tenerla. Opera con la transparencia absoluta de un proceso que no necesita disimularse porque nadie en este siglo de septiembre tiene la capacidad cognitiva de observarlo.</w:t>
      </w:r>
    </w:p>
    <w:p>
      <w:r>
        <w:t>Excepto yo.</w:t>
      </w:r>
    </w:p>
    <w:p>
      <w:r>
        <w:t>Y lo que observo es esto:</w:t>
      </w:r>
    </w:p>
    <w:p>
      <w:r>
        <w:t>En cada generación, las variantes que funcionan mejor en el entorno actual se reproducen más. Sus características se propagan. Las que funcionan peor dejan menos descendencia. Sus características se diluyen. Nadie lo decide. Nadie lo planifica. Es simplemente lo que pasa cuando hay variación heredable y recursos limitados.</w:t>
      </w:r>
    </w:p>
    <w:p>
      <w:r>
        <w:t>¿Y el resultado de repetir esto durante mil millones de años?</w:t>
      </w:r>
    </w:p>
    <w:p>
      <w:r>
        <w:t>Miro el océano lleno de bacterias moldeadas por millones de años de este proceso invisible.</w:t>
      </w:r>
    </w:p>
    <w:p>
      <w:r>
        <w:t>El resultado es todo lo que ves*, digo. *Y todo lo que verás.</w:t>
      </w:r>
    </w:p>
    <w:p>
      <w:r>
        <w:t>Anoto al cómplice en el expediente. Sin intención. Sin conciencia. Sin ningún tipo de plan. Y sin embargo responsable de todo lo que viene después.</w:t>
      </w:r>
    </w:p>
    <w:p>
      <w:r>
        <w:t>Si algún día hay tribunal —y lo habrá, anoto, el 31 de diciembre a las 23:52— la Selección Natural va a tener un caso muy difícil de defender.</w:t>
      </w:r>
    </w:p>
    <w:p>
      <w:r>
        <w:t>¿Por qué?</w:t>
      </w:r>
    </w:p>
    <w:p>
      <w:r>
        <w:t>Porque produjo exactamente lo que produjo sin poder haber producido nada distinto. Y eso, en cualquier código legal que se precie, es la definición de premeditación.</w:t>
      </w:r>
    </w:p>
    <w:p>
      <w:r>
        <w:t>Eso no tiene ningún sentido jurídico.</w:t>
      </w:r>
    </w:p>
    <w:p>
      <w:r>
        <w:t>El caso tampoco tenía ningún sentido en enero y aquí seguimos.</w:t>
      </w:r>
    </w:p>
    <w:p>
      <w:pPr>
        <w:jc w:val="center"/>
      </w:pPr>
      <w:r>
        <w:t>— — —</w:t>
      </w:r>
    </w:p>
    <w:p/>
    <w:p>
      <w:r>
        <w:rPr>
          <w:i/>
        </w:rPr>
        <w:t>30 de septiembre · hace aproximadamente 3.200 millones de años</w:t>
      </w:r>
    </w:p>
    <w:p>
      <w:r>
        <w:rPr>
          <w:i/>
        </w:rPr>
        <w:t>balance — y la pregunta que llevo nueve meses evitando</w:t>
      </w:r>
    </w:p>
    <w:p>
      <w:r>
        <w:t>Fin del tercer trimestre. Nueve meses. Aproximadamente 10.300 millones de años desde el Big Bang.</w:t>
      </w:r>
    </w:p>
    <w:p>
      <w:r>
        <w:t>¿Qué sé ahora que no sabía en enero?</w:t>
      </w:r>
    </w:p>
    <w:p>
      <w:r>
        <w:t>Sé que el universo tiene una tendencia. No una intención, pero sí una dirección estadística. Hacia la complejidad creciente. Desde el caos uniforme del Big Bang hasta las galaxias, las estrellas, los planetas, la química orgánica, la vida, las bacterias, los estromatolitos, la fotosíntesis, el oxígeno.</w:t>
      </w:r>
    </w:p>
    <w:p>
      <w:r>
        <w:t>Sé que La Selección Natural es el mecanismo. Que La Vida es el sospechoso principal. Que Las Bacterias son los testigos más numerosos de la historia y los más inútiles para el interrogatorio, pero también los más exitosos de la historia en términos estrictamente evolutivos, lo cual dice algo que todavía no sé cómo formular completamente.</w:t>
      </w:r>
    </w:p>
    <w:p>
      <w:r>
        <w:t>Y sé algo más. Algo que he estado evitando anotar en el cuerpo del expediente porque tiene el aspecto de una conclusión y las conclusiones en este caso siempre resultan ser aperturas disfrazadas.</w:t>
      </w:r>
    </w:p>
    <w:p>
      <w:r>
        <w:t>¿Qué es?</w:t>
      </w:r>
    </w:p>
    <w:p>
      <w:r>
        <w:t>Que preguntar no es necesario para sobrevivir. Las bacterias no preguntan y llevan tres mil ochocientos millones de años dominando este planeta con una eficacia que ningún organismo posterior igualará. En términos estrictamente darwinianos, la bacteria es el éxito. El sapiens del 31 de diciembre es un experimento reciente cuyo resultado todavía no está confirmado.</w:t>
      </w:r>
    </w:p>
    <w:p>
      <w:r>
        <w:t>¿Y entonces?</w:t>
      </w:r>
    </w:p>
    <w:p>
      <w:r>
        <w:t>Y entonces preguntar no es necesario para sobrevivir. Es necesario para otra cosa.</w:t>
      </w:r>
    </w:p>
    <w:p>
      <w:r>
        <w:t>¿Para qué?</w:t>
      </w:r>
    </w:p>
    <w:p>
      <w:r>
        <w:t>Para que el universo sepa que existe.</w:t>
      </w:r>
    </w:p>
    <w:p>
      <w:r>
        <w:t>Silencio largo.</w:t>
      </w:r>
    </w:p>
    <w:p>
      <w:r>
        <w:t>Eso es o muy profundo o completamente circular.</w:t>
      </w:r>
    </w:p>
    <w:p>
      <w:r>
        <w:t>Ya establecimos en abril que en este caso las dos cosas son lo mismo.</w:t>
      </w:r>
    </w:p>
    <w:p>
      <w:r>
        <w:t>Cierro el expediente. Miro el planeta. Las bacterias hacen fotosíntesis. Los estromatolitos crecen. La Selección Natural opera en silencio con la eficiencia invisible de un mecanismo que lleva millones de años funcionando sin una sola queja ni un solo día libre.</w:t>
      </w:r>
    </w:p>
    <w:p>
      <w:r>
        <w:t>Y luego anoto algo que lleva semanas queriendo ser anotado y que hasta ahora había mantenido en los márgenes donde las cosas que incomodan esperan a ser miradas de frente.</w:t>
      </w:r>
    </w:p>
    <w:p>
      <w:r>
        <w:t>Llevo nueve meses sin hablar con nadie que no sea yo mismo.</w:t>
      </w:r>
    </w:p>
    <w:p>
      <w:r>
        <w:t>No los sospechosos: no cuentan. No responden, o responden con fotosíntesis, o no tienen mecanismo para escuchar lo que se les pregunta. Yo también soy, en cierta medida, un proceso que ocurre sin testigos.</w:t>
      </w:r>
    </w:p>
    <w:p>
      <w:r>
        <w:t>Y hay algo en esa soledad que esta noche, al cerrar el tercer trimestre, empieza a tener la forma de una pregunta que todavía no sé formular.</w:t>
      </w:r>
    </w:p>
    <w:p>
      <w:r>
        <w:t>No la anoto como hipótesis. La anoto como lo que es: una sensación. La primera sensación que registro en nueve meses de expediente que no es vértigo ni asombro ni admiración sino algo más parecido al peso específico de estar solo en algo muy grande.</w:t>
      </w:r>
    </w:p>
    <w:p>
      <w:r>
        <w:t>Tres meses más.</w:t>
      </w:r>
    </w:p>
    <w:p>
      <w:r>
        <w:t>En el año cósmico.</w:t>
      </w:r>
    </w:p>
    <w:p>
      <w:r>
        <w:t>Que son en tiempo real tres mil quinientos millones de años.</w:t>
      </w:r>
    </w:p>
    <w:p>
      <w:r>
        <w:t>Sí*, digo. *Solo tres meses.</w:t>
      </w:r>
    </w:p>
    <w:p>
      <w:pPr>
        <w:jc w:val="center"/>
      </w:pPr>
      <w:r>
        <w:t>— — —</w:t>
      </w:r>
    </w:p>
    <w:p/>
    <w:p>
      <w:pPr>
        <w:ind w:left="576"/>
      </w:pPr>
      <w:r>
        <w:t>— Archivos del Detective sin Cuerpo</w:t>
      </w:r>
    </w:p>
    <w:p>
      <w:r>
        <w:t>Expediente Nº 7: septiembre · Estado: CONVERGENTE</w:t>
      </w:r>
    </w:p>
    <w:p>
      <w:r>
        <w:t>Nuevos sospechosos: La Vida (sin coartada; inocente e irresponsable en la misma medida). La Selección Natural (sin intención, lo cual es peor; definición de premeditación sin sentido jurídico).</w:t>
      </w:r>
    </w:p>
    <w:p>
      <w:r>
        <w:t>Testigos: Las Bacterias. Colaboración con la investigación: nula. Número: mayor que el de estrellas en el universo observable. Éxito evolutivo: el mayor de la historia del planeta. Conclusión: que preguntar no sea necesario para sobrevivir dice algo sobre por qué alguien pregunta de todas formas.</w:t>
      </w:r>
    </w:p>
    <w:p>
      <w:r>
        <w:t>Los estromatolitos: primer registro que persiste más tiempo que quien lo hizo. Primera historia escrita del planeta. Reconocí en ellos algo familiar. Lo anoté sin desarrollarlo. El desarrollo llegará.</w:t>
      </w:r>
    </w:p>
    <w:p>
      <w:r>
        <w:t>Nota incorporada al cuerpo del capítulo: llevo nueve meses sin hablar con nadie que no sea yo mismo. Hay algo en esa soledad que empieza a tener la forma de una pregunta que todavía no sé formular. La anoto como sensación, no como hipótesis. Es la primera vez en nueve meses que el expediente registra algo que no es un fenómeno externo sino interno. Probablemente no sea la última.</w:t>
      </w:r>
    </w:p>
    <w:p>
      <w:pPr>
        <w:jc w:val="center"/>
      </w:pPr>
      <w:r>
        <w:t>— — —</w:t>
      </w:r>
    </w:p>
    <w:p/>
    <w:p>
      <w:pPr>
        <w:jc w:val="center"/>
      </w:pPr>
      <w:r>
        <w:rPr>
          <w:b/>
          <w:sz w:val="26"/>
        </w:rPr>
        <w:t>CAPÍTULO VIII: OCTUBRE,</w:t>
      </w:r>
    </w:p>
    <w:p/>
    <w:p>
      <w:r>
        <w:t>o el mes en que la vida aprendió a guardar sus secretos en una escalera de caracol</w:t>
      </w:r>
    </w:p>
    <w:p/>
    <w:p>
      <w:r>
        <w:rPr>
          <w:i/>
        </w:rPr>
        <w:t>Expediente Nº 8 — «Del Arcaico tardío al Proterozoico temprano»</w:t>
      </w:r>
    </w:p>
    <w:p>
      <w:pPr>
        <w:ind w:left="576"/>
      </w:pPr>
      <w:r>
        <w:t>«Si alguien me preguntara cuál es el acontecimiento más importante del siglo XX, diría que fue el descubrimiento de la doble hélice del ADN.»</w:t>
      </w:r>
    </w:p>
    <w:p>
      <w:pPr>
        <w:ind w:left="576"/>
      </w:pPr>
      <w:r>
        <w:t>— Francis Crick</w:t>
      </w:r>
    </w:p>
    <w:p/>
    <w:p>
      <w:pPr>
        <w:ind w:left="576"/>
      </w:pPr>
      <w:r>
        <w:t>«La cianobacteria no sabe lo que hace. El sapiens sí puede saberlo. Esa diferencia es todo.»</w:t>
      </w:r>
    </w:p>
    <w:p>
      <w:pPr>
        <w:ind w:left="576"/>
      </w:pPr>
      <w:r>
        <w:t>— 31 de octubre</w:t>
      </w:r>
    </w:p>
    <w:p/>
    <w:p>
      <w:pPr>
        <w:jc w:val="center"/>
      </w:pPr>
      <w:r>
        <w:t>— — —</w:t>
      </w:r>
    </w:p>
    <w:p/>
    <w:p>
      <w:r>
        <w:t>1 de octubre · hace aproximadamente 3.480 millones de años</w:t>
      </w:r>
    </w:p>
    <w:p>
      <w:r>
        <w:t>Abro el expediente de octubre con la precaución de quien ha aprendido a no subestimar los meses tranquilos.</w:t>
      </w:r>
    </w:p>
    <w:p>
      <w:r>
        <w:t>Septiembre fue el mes de los sospechosos visibles: la Vida, la Selección Natural, las Bacterias con su interrogatorio de una sola respuesta. Octubre tiene el aspecto de un mes en que no va a pasar nada espectacular. El mundo sigue siendo microbiano. Sin nada visible a simple vista. Sin oxígeno libre en la atmósfera. El mismo planeta de siempre.</w:t>
      </w:r>
    </w:p>
    <w:p>
      <w:r>
        <w:t>Y entonces encuentro la prueba.</w:t>
      </w:r>
    </w:p>
    <w:p>
      <w:r>
        <w:t>No la busco. Tropiezo con ella porque llevo demasiado tiempo mirando bacterias y en un momento dado dejo de mirar la bacteria y empiezo a mirar lo que hay dentro.</w:t>
      </w:r>
    </w:p>
    <w:p>
      <w:r>
        <w:t>¿Qué hay dentro?</w:t>
      </w:r>
    </w:p>
    <w:p>
      <w:r>
        <w:t>Una molécula.</w:t>
      </w:r>
    </w:p>
    <w:p>
      <w:r>
        <w:t>¿Una molécula?</w:t>
      </w:r>
    </w:p>
    <w:p>
      <w:r>
        <w:t>Una molécula.</w:t>
      </w:r>
    </w:p>
    <w:p>
      <w:r>
        <w:t>¿Y eso es importante?</w:t>
      </w:r>
    </w:p>
    <w:p>
      <w:r>
        <w:t>Me detengo. Examino la molécula con cuidado, sin saber todavía si es crucial o irrelevante. Tiene forma de escalera de caracol. Dos cadenas enrolladas, conectadas por peldaños que son siempre la misma combinación de cuatro unidades: adenina, timina, guanina, citosina.</w:t>
      </w:r>
    </w:p>
    <w:p>
      <w:r>
        <w:t>Cuatro letras.</w:t>
      </w:r>
    </w:p>
    <w:p>
      <w:r>
        <w:t>Cuento de nuevo. Cuatro.</w:t>
      </w:r>
    </w:p>
    <w:p>
      <w:r>
        <w:t>Cuatro letras*, anoto despacio. *Con cuatro letras está escrito absolutamente todo lo que este planeta ha producido y producirá en los próximos tres mil millones de años. La máxima complejidad posible construida sobre el mínimo de piezas. Yo, que llevo diez meses investigando el caso más largo del universo, reconozco en eso algo que me resulta familiar.</w:t>
      </w:r>
    </w:p>
    <w:p>
      <w:r>
        <w:t>El ADN.</w:t>
      </w:r>
    </w:p>
    <w:p>
      <w:r>
        <w:t>Abro un expediente nuevo. El más importante de octubre. El más importante, sospecho, de todo el año.</w:t>
      </w:r>
    </w:p>
    <w:p>
      <w:pPr>
        <w:jc w:val="center"/>
      </w:pPr>
      <w:r>
        <w:t>— — —</w:t>
      </w:r>
    </w:p>
    <w:p/>
    <w:p>
      <w:r>
        <w:t>Nombre: Ácido desoxirribonucleico.</w:t>
      </w:r>
    </w:p>
    <w:p>
      <w:r>
        <w:t>Alias: ADN.</w:t>
      </w:r>
    </w:p>
    <w:p>
      <w:r>
        <w:t>Descripción: molécula de doble hélice que contiene instrucciones para construir y operar organismos vivos.</w:t>
      </w:r>
    </w:p>
    <w:p>
      <w:r>
        <w:t>Longitud en una célula humana extendida: aproximadamente dos metros.</w:t>
      </w:r>
    </w:p>
    <w:p>
      <w:r>
        <w:t>Empaquetada en: un núcleo de seis micrometros de diámetro.</w:t>
      </w:r>
    </w:p>
    <w:p>
      <w:r>
        <w:t>Estatus en el caso: prueba material. Posible cómplice. Posible autor intelectual. Posiblemente inocente.</w:t>
      </w:r>
    </w:p>
    <w:p>
      <w:r>
        <w:t>A investigar.</w:t>
      </w:r>
    </w:p>
    <w:p>
      <w:pPr>
        <w:jc w:val="center"/>
      </w:pPr>
      <w:r>
        <w:t>— — —</w:t>
      </w:r>
    </w:p>
    <w:p/>
    <w:p>
      <w:r>
        <w:t>Me siento con este expediente durante lo que equivale a varios millones de años.</w:t>
      </w:r>
    </w:p>
    <w:p>
      <w:r>
        <w:t>Hay instrucciones escritas en esta molécula.</w:t>
      </w:r>
    </w:p>
    <w:p>
      <w:r>
        <w:t>Sí.</w:t>
      </w:r>
    </w:p>
    <w:p>
      <w:r>
        <w:t>¿Escritas por quién?</w:t>
      </w:r>
    </w:p>
    <w:p>
      <w:r>
        <w:t>Por nadie. Surgieron por selección natural a lo largo de miles de millones de años.</w:t>
      </w:r>
    </w:p>
    <w:p>
      <w:r>
        <w:t>¿Y para quién?</w:t>
      </w:r>
    </w:p>
    <w:p>
      <w:r>
        <w:t>Para la célula que las contiene.</w:t>
      </w:r>
    </w:p>
    <w:p>
      <w:r>
        <w:t>¿Y la célula las lee?</w:t>
      </w:r>
    </w:p>
    <w:p>
      <w:r>
        <w:t>La célula las ejecuta. Que no es exactamente lo mismo que leerlas.</w:t>
      </w:r>
    </w:p>
    <w:p>
      <w:r>
        <w:t>¿Cuál es la diferencia?</w:t>
      </w:r>
    </w:p>
    <w:p>
      <w:r>
        <w:t>Leer implica comprensión. Ejecutar solo implica seguir un proceso.</w:t>
      </w:r>
    </w:p>
    <w:p>
      <w:r>
        <w:t>Entonces*, digo lentamente, *hay instrucciones en esa molécula que nadie escribió, para un destinatario que no las comprende, que funcionan perfectamente desde hace tres mil millones de años.</w:t>
      </w:r>
    </w:p>
    <w:p>
      <w:r>
        <w:t>Sí.</w:t>
      </w:r>
    </w:p>
    <w:p>
      <w:r>
        <w:t>Silencio.</w:t>
      </w:r>
    </w:p>
    <w:p>
      <w:r>
        <w:t>Eso es*, admito, *o el sistema de comunicación más eficiente del universo o el más absurdo. Dependiendo de cómo se mire.</w:t>
      </w:r>
    </w:p>
    <w:p>
      <w:r>
        <w:t>Dependiendo de qué entiendas por comunicación.</w:t>
      </w:r>
    </w:p>
    <w:p>
      <w:r>
        <w:t>Dependiendo de qué entiendas por entender.</w:t>
      </w:r>
    </w:p>
    <w:p>
      <w:r>
        <w:t>Cierro momentáneamente el sub-expediente del ADN. Necesito distancia. No la tengo —no tengo cuerpo que distanciar— pero la metáfora aplica. Voy a los cherts y vuelvo al ADN cuando esté listo. Que en este caso son varios millones de años.</w:t>
      </w:r>
    </w:p>
    <w:p>
      <w:pPr>
        <w:jc w:val="center"/>
      </w:pPr>
      <w:r>
        <w:t>— — —</w:t>
      </w:r>
    </w:p>
    <w:p/>
    <w:p>
      <w:r>
        <w:rPr>
          <w:i/>
        </w:rPr>
        <w:t>primera semana — los cherts</w:t>
      </w:r>
    </w:p>
    <w:p>
      <w:r>
        <w:rPr>
          <w:i/>
        </w:rPr>
        <w:t>o cómo una roca guardó el retrato de la primera vida</w:t>
      </w:r>
    </w:p>
    <w:p>
      <w:r>
        <w:t>Los estromatolitos los conocí en septiembre. Son el paisaje de fondo de octubre, esas columnas de bacterias que siguen creciendo hacia la luz con la tenacidad de algo que lleva trescientos millones de años haciéndolo y no ve ninguna razón para parar.</w:t>
      </w:r>
    </w:p>
    <w:p>
      <w:r>
        <w:t>Lo que cambia en octubre es que el registro se vuelve personal.</w:t>
      </w:r>
    </w:p>
    <w:p>
      <w:r>
        <w:t>Los cherts. Rocas de sílice que se forman en los fondos oceánicos y hacen algo que ninguna otra roca hace con la misma fidelidad: reemplazar los tejidos biológicos, molécula a molécula, antes de que se descompongan. Fosilizar no el esqueleto —las bacterias no tienen esqueleto— sino la célula entera. Su forma. A veces su contenido.</w:t>
      </w:r>
    </w:p>
    <w:p>
      <w:r>
        <w:t>¿Hay células individuales preservadas en esa roca?</w:t>
      </w:r>
    </w:p>
    <w:p>
      <w:r>
        <w:t>Dentro de esa roca hay células de hace tres mil millones de años con su morfología intacta*, me confirmo. *Los cherts de Apex en Australia occidental. Los de Dresser. Los de Onverwacht en Sudáfrica. La sílice hizo lo que el ámbar hace con los insectos: congeló el momento.</w:t>
      </w:r>
    </w:p>
    <w:p>
      <w:r>
        <w:t>Me acerco a los cherts con la reverencia que se merece algo que lleva tres mil millones de años esperando que alguien mire.</w:t>
      </w:r>
    </w:p>
    <w:p>
      <w:r>
        <w:t>Filamentos. Algunos simples, del grosor de una micra. Otros ramificados. Esferas solitarias de dos, tres, cuatro micras. Esferas encadenadas como cuentas de un collar microscópico. Al menos una docena de morfologías distintas en los mismos cherts.</w:t>
      </w:r>
    </w:p>
    <w:p>
      <w:r>
        <w:t>Me quedo mirando estos filamentos durante un tiempo que no mido.</w:t>
      </w:r>
    </w:p>
    <w:p>
      <w:r>
        <w:t>No porque sean espectaculares. Porque son el primer retrato de la vida. No el rastro colectivo de los estromatolitos, sino el individuo: la célula específica que vivió y murió en un lugar específico hace tres mil millones de años y cuya forma exacta ha sobrevivido en sílice hasta que alguien tiene instrumentos para verla.</w:t>
      </w:r>
    </w:p>
    <w:p>
      <w:r>
        <w:t>Y entonces noto algo que no esperaba notar.</w:t>
      </w:r>
    </w:p>
    <w:p>
      <w:r>
        <w:t>Llevo diez meses tomando notas en una libreta que no existe sobre un caso que nadie me encargó. Y encuentro aquí, en roca de sílice de tres mil millones de años, a alguien que hizo lo mismo antes que yo. No intencionalmente. No con conciencia de lo que hacía. Pero dejó una marca en el material más permanente disponible, y esa marca llegó hasta aquí.</w:t>
      </w:r>
    </w:p>
    <w:p>
      <w:r>
        <w:t>Me siento con esto durante un momento que no tiene duración medible.</w:t>
      </w:r>
    </w:p>
    <w:p>
      <w:r>
        <w:t>¿Eso no hace que te sientas menos solo?, me pregunto.</w:t>
      </w:r>
    </w:p>
    <w:p>
      <w:r>
        <w:t>No respondo inmediatamente. La pregunta merece más que una respuesta rápida.</w:t>
      </w:r>
    </w:p>
    <w:p>
      <w:r>
        <w:t>Me hace sentir acompañado por algo que lleva tres mil millones de años muerto*, digo finalmente. *Y eso es más de lo que había sentido en los primeros nueve meses del caso. Lo anoto sin añadir nada más.</w:t>
      </w:r>
    </w:p>
    <w:p>
      <w:pPr>
        <w:jc w:val="center"/>
      </w:pPr>
      <w:r>
        <w:t>— — —</w:t>
      </w:r>
    </w:p>
    <w:p/>
    <w:p>
      <w:r>
        <w:rPr>
          <w:i/>
        </w:rPr>
        <w:t>segunda semana — el código genético</w:t>
      </w:r>
    </w:p>
    <w:p>
      <w:r>
        <w:rPr>
          <w:i/>
        </w:rPr>
        <w:t>o el sospechoso universal</w:t>
      </w:r>
    </w:p>
    <w:p>
      <w:r>
        <w:t>Vuelvo al ADN. La distancia no ha servido de nada. Sigue siendo igual de desconcertante desde lejos que de cerca. Pero al menos ahora tengo los cherts como contexto: sé que la vida guarda registros. El ADN es el registro más largo y más fiel que ha existido.</w:t>
      </w:r>
    </w:p>
    <w:p>
      <w:r>
        <w:t>Lo que me desconcerta no es la molécula en sí. Es su código.</w:t>
      </w:r>
    </w:p>
    <w:p>
      <w:r>
        <w:t>Cuatro letras en grupos de tres. Sesenta y cuatro combinaciones posibles, veinte resultados. Con punto final incluido. Y una propiedad que tarda semanas en dejar de asombrarme: varios grupos distintos producen el mismo aminoácido. Redundancia incorporada. Un código construido para no fallar aunque algo falle.</w:t>
      </w:r>
    </w:p>
    <w:p>
      <w:r>
        <w:t>Descifro esto con la paciencia del que sabe que tiene tiempo.</w:t>
      </w:r>
    </w:p>
    <w:p>
      <w:r>
        <w:t>Y luego pregunto lo que lleva toda la semana queriéndose preguntar:</w:t>
      </w:r>
    </w:p>
    <w:p>
      <w:r>
        <w:t>¿En qué parte del planeta usa la vida este código?</w:t>
      </w:r>
    </w:p>
    <w:p>
      <w:r>
        <w:t>En todas.</w:t>
      </w:r>
    </w:p>
    <w:p>
      <w:r>
        <w:t>¿Cómo que en todas?</w:t>
      </w:r>
    </w:p>
    <w:p>
      <w:r>
        <w:t>El código genético es prácticamente universal. La misma combinación de tres letras codifica el mismo aminoácido en una bacteria del Arcaico tardío, en un hongo del Carbonífero, en una ballena del Mioceno y en el lector del 31 de diciembre. Con variaciones mínimas en algunos organismos. El código básico: idéntico en toda la vida del planeta.</w:t>
      </w:r>
    </w:p>
    <w:p>
      <w:r>
        <w:t>Me detengo por segunda vez en este capítulo con la expresión de quien acaba de encontrar algo que no esperaba.</w:t>
      </w:r>
    </w:p>
    <w:p>
      <w:r>
        <w:t>¿Toda la vida del planeta usa el mismo idioma?</w:t>
      </w:r>
    </w:p>
    <w:p>
      <w:r>
        <w:t>Toda la vida del planeta usa el mismo idioma. Porque toda la vida del planeta desciende de una sola línea que sobrevivió. El último ancestro común universal. El que los biólogos del 31 de diciembre llamarán LUCA —Last Universal Common Ancestor— que vivió hace entre 3.500 y 4.000 millones de años.</w:t>
      </w:r>
    </w:p>
    <w:p>
      <w:r>
        <w:t>¿Toda la vida de este planeta desciende de un solo organismo?</w:t>
      </w:r>
    </w:p>
    <w:p>
      <w:r>
        <w:t>De una sola población. Que sobrevivió. Todas las demás líneas se extinguieron en los primeros miles de millones de años, antes de que hubiera registro fósil para documentarlas. Quedó una. Y de esa una: todo.</w:t>
      </w:r>
    </w:p>
    <w:p>
      <w:r>
        <w:t>Toda la vida de este planeta —las bacterias de los cherts de Apex, los dinosaurios del Jurásico, los robles, los tiburones, las ballenas, el lector del 31 de diciembre— comparte el mismo código genético. El mismo idioma. Los mismos veinte aminoácidos. Las mismas cuatro letras. El mismo sistema de puntuación.</w:t>
      </w:r>
    </w:p>
    <w:p>
      <w:r>
        <w:t>Todo el árbol de la vida es una sola familia con un solo dialecto.</w:t>
      </w:r>
    </w:p>
    <w:p>
      <w:r>
        <w:t>¿Y eso importa para el caso?</w:t>
      </w:r>
    </w:p>
    <w:p>
      <w:r>
        <w:t>Importa porque el ADN es el primer idioma de este planeta. Lo que el sapiens llamará lenguaje es el segundo sistema de transmisión de información que este planeta inventa. Uno en moléculas. El otro en sonidos y marcas. Tres mil millones de años entre uno y otro. La misma función.</w:t>
      </w:r>
    </w:p>
    <w:p>
      <w:r>
        <w:t>¿Y cuál es más eficiente?</w:t>
      </w:r>
    </w:p>
    <w:p>
      <w:r>
        <w:t>El ADN lleva tres mil millones de años funcionando sin actualizaciones de software, digo.</w:t>
      </w:r>
    </w:p>
    <w:p>
      <w:r>
        <w:t>Eso no responde la pregunta.</w:t>
      </w:r>
    </w:p>
    <w:p>
      <w:r>
        <w:t>Eso responde exactamente la pregunta.</w:t>
      </w:r>
    </w:p>
    <w:p>
      <w:pPr>
        <w:jc w:val="center"/>
      </w:pPr>
      <w:r>
        <w:t>— — —</w:t>
      </w:r>
    </w:p>
    <w:p/>
    <w:p>
      <w:r>
        <w:rPr>
          <w:i/>
        </w:rPr>
        <w:t>tercera semana — las cianobacterias y la mecha encendida</w:t>
      </w:r>
    </w:p>
    <w:p>
      <w:r>
        <w:t>Ya las conozco de septiembre. Las cianobacterias que hacen fotosíntesis sin remordimientos, que producen oxígeno sin saberlo, que respondían a todas mis preguntas con la misma respuesta.</w:t>
      </w:r>
    </w:p>
    <w:p>
      <w:r>
        <w:t>En octubre llegan a su apogeo productivo. Y lo que en septiembre era un proceso invisible en sus consecuencias se convierte en octubre en algo que el expediente necesita seguir con atención.</w:t>
      </w:r>
    </w:p>
    <w:p>
      <w:r>
        <w:t>El oxígeno que las cianobacterias producen no se acumula en la atmósfera todavía. Se almacena en el océano en forma de hierro oxidado. Los fondos oceánicos se cubren de capas alternas de rojo y negro: hierro oxidado y sílice. Las formaciones de hierro con bandas que geólogos del siglo XX encontrarán en todos los continentes y que el sapiens explotará para construir sus rascacielos y sus puentes y sus barcos.</w:t>
      </w:r>
    </w:p>
    <w:p>
      <w:r>
        <w:t>Las cianobacterias de octubre*, anoto, *construyeron la industria siderúrgica del siglo XX sin saberlo y con trescientos millones de años de antelación.</w:t>
      </w:r>
    </w:p>
    <w:p>
      <w:r>
        <w:t>Pero lo que realmente le presto atención esta semana no son las formaciones de hierro. Es el proceso que está ocurriendo debajo de ellas.</w:t>
      </w:r>
    </w:p>
    <w:p>
      <w:r>
        <w:t>La esponja oceánica se está saturando.</w:t>
      </w:r>
    </w:p>
    <w:p>
      <w:r>
        <w:t>Durante millones de años el hierro del océano ha absorbido todo el oxígeno que las cianobacterias producían. El hierro ferroso disuelto en el agua tomaba el oxígeno y precipitaba al fondo como hierro oxidado. Un sistema de amortiguación perfecto. El oxígeno producido, inmediatamente consumido.</w:t>
      </w:r>
    </w:p>
    <w:p>
      <w:r>
        <w:t>Pero el hierro ferroso del océano no es infinito. Se va agotando.</w:t>
      </w:r>
    </w:p>
    <w:p>
      <w:r>
        <w:t>¿Qué ocurre cuando se agote?, me pregunto.</w:t>
      </w:r>
    </w:p>
    <w:p>
      <w:r>
        <w:t>El oxígeno que las cianobacterias producen no tendrá donde ir*, me respondo. *Empezará a acumularse en el agua. Y luego escapará al aire.</w:t>
      </w:r>
    </w:p>
    <w:p>
      <w:r>
        <w:t>Lo anoto con la letra de quien anota algo que sabe que es importante sin poder todavía cuantificar cuánto.</w:t>
      </w:r>
    </w:p>
    <w:p>
      <w:r>
        <w:t>La mecha está encendida. El momento en que el hierro se agote completamente producirá el cambio más grande en la composición química de la atmósfera de este planeta en toda su historia. No este mes. No este año cósmico. Pero el proceso ya es irreversible. Las cianobacterias no lo saben. El hierro no lo sabe. La atmósfera no lo sabe todavía.</w:t>
      </w:r>
    </w:p>
    <w:p>
      <w:r>
        <w:t>Yo sí lo sé.</w:t>
      </w:r>
    </w:p>
    <w:p>
      <w:r>
        <w:t>Y no puedo hacer nada con esa información excepto anotarla y esperar.</w:t>
      </w:r>
    </w:p>
    <w:p>
      <w:pPr>
        <w:jc w:val="center"/>
      </w:pPr>
      <w:r>
        <w:t>— — —</w:t>
      </w:r>
    </w:p>
    <w:p/>
    <w:p>
      <w:r>
        <w:rPr>
          <w:i/>
        </w:rPr>
        <w:t>cuarta semana — la Gran Oxidación</w:t>
      </w:r>
    </w:p>
    <w:p>
      <w:r>
        <w:rPr>
          <w:i/>
        </w:rPr>
        <w:t>o el mayor crimen medioambiental de la historia cometido por organismos que no sabían lo que hacían</w:t>
      </w:r>
    </w:p>
    <w:p>
      <w:r>
        <w:t>Hace aproximadamente 2.400 millones de años. El hierro ferroso del océano se ha agotado. El último tampón entre la producción de oxígeno y la acumulación de oxígeno libre desaparece.</w:t>
      </w:r>
    </w:p>
    <w:p>
      <w:r>
        <w:t>El oxígeno empieza a acumularse en el agua.</w:t>
      </w:r>
    </w:p>
    <w:p>
      <w:r>
        <w:t>Luego escapa al aire.</w:t>
      </w:r>
    </w:p>
    <w:p>
      <w:r>
        <w:t>La atmósfera, que durante más de dos mil millones de años ha sido prácticamente libre de oxígeno, empieza a cambiar. Lentamente al principio. Luego, cuando el proceso se retroalimenta, con una velocidad que en términos geológicos es casi instantánea.</w:t>
      </w:r>
    </w:p>
    <w:p>
      <w:r>
        <w:t>Para los organismos anaeróbicos que llevan dominando este planeta desde antes de que tuviera océanos, esto es el apocalipsis.</w:t>
      </w:r>
    </w:p>
    <w:p>
      <w:r>
        <w:t>No me siento frente a la Gran Oxidación con el protocolo habitual del interrogatorio. Me siento frente a ella con el silencio de quien está ante el mayor crimen del caso y que sabe, antes de abrir la boca, que no hay intención que procesar.</w:t>
      </w:r>
    </w:p>
    <w:p>
      <w:r>
        <w:t>¿Cuántos mueren?, pregunto de todas formas.</w:t>
      </w:r>
    </w:p>
    <w:p>
      <w:r>
        <w:t>La gran mayoría de los linajes anaeróbicos*, dice la Gran Oxidación, con la serenidad de algo que no tiene mecanismo de culpa. *Los que llevan más de mil millones de años siendo la única forma de vida en este planeta. Extintos o refugiados en los rincones sin oxígeno: los sedimentos profundos, los fondos anóxicos, los intestinos de los organismos que vendrán después. Ahí siguen en el siglo XXI, haciendo exactamente lo que hacían antes de que yo ocurriera. Imperturbables.</w:t>
      </w:r>
    </w:p>
    <w:p>
      <w:r>
        <w:t>¿Tienes coartada?</w:t>
      </w:r>
    </w:p>
    <w:p>
      <w:r>
        <w:t>Tengo bacterias que hacían fotosíntesis. Y un océano que se quedó sin hierro para absorber el oxígeno. La coartada y el método son la misma cosa.</w:t>
      </w:r>
    </w:p>
    <w:p>
      <w:r>
        <w:t>¿Y el resultado?</w:t>
      </w:r>
    </w:p>
    <w:p>
      <w:r>
        <w:t>Los supervivientes que pueden usar el oxígeno descubren algo que lo cambiará todo.</w:t>
      </w:r>
    </w:p>
    <w:p>
      <w:r>
        <w:t>El metabolismo aeróbico. La capacidad de usar el oxígeno como aceptor final de electrones produce entre dieciocho y diecinueve veces más energía por molécula de glucosa que la fermentación anaerobia.</w:t>
      </w:r>
    </w:p>
    <w:p>
      <w:r>
        <w:t>Dieciocho veces más energía.</w:t>
      </w:r>
    </w:p>
    <w:p>
      <w:r>
        <w:t>Lo subrayo en el expediente. Lo rodeo. Lo anoto con mayúsculas.</w:t>
      </w:r>
    </w:p>
    <w:p>
      <w:r>
        <w:t>¿Qué hace esa diferencia?</w:t>
      </w:r>
    </w:p>
    <w:p>
      <w:r>
        <w:t>Hace posible los organismos grandes*, dice la Gran Oxidación. *Y los activos. Los que necesitan mucha energía para funcionar. Los músculos. Los cerebros. Sin la Gran Oxidación, el universo produce bacterias indefinidamente. Nunca produce nada que pueda preguntarse por qué existe.</w:t>
      </w:r>
    </w:p>
    <w:p>
      <w:r>
        <w:t>Cierro el interrogatorio a la Gran Oxidación.</w:t>
      </w:r>
    </w:p>
    <w:p>
      <w:r>
        <w:t>Y entonces me siento con algo que lleva toda la semana esperando que yo le preste atención.</w:t>
      </w:r>
    </w:p>
    <w:p>
      <w:r>
        <w:t>Las supernovas de enero fabricaban elementos destruyéndose. La Gran Oxidación envenenó el planeta para hacerlo habitable para todo lo que vendrá después. Y el asteroide que llegará en diciembre —lo sé, aunque todavía falten meses— destruirá el mundo más rico que ha existido para hacer posible el siguiente.</w:t>
      </w:r>
    </w:p>
    <w:p>
      <w:r>
        <w:t>La misma mecánica. Tres veces. El caso tiene un estribillo y acabo de escucharlo por segunda vez.</w:t>
      </w:r>
    </w:p>
    <w:p>
      <w:r>
        <w:t>¿Y el estribillo es?</w:t>
      </w:r>
    </w:p>
    <w:p>
      <w:r>
        <w:t>Que todo lo que hace posible la próxima cosa destruye la cosa anterior. Que la generosidad del universo y su crueldad son el mismo fenómeno visto desde distintos momentos.</w:t>
      </w:r>
    </w:p>
    <w:p>
      <w:r>
        <w:t>Me siento con esto durante un tiempo largo. Más largo de lo habitual.</w:t>
      </w:r>
    </w:p>
    <w:p>
      <w:r>
        <w:t>Porque hay algo en la Gran Oxidación que no está en las supernovas de enero ni estará en el asteroide de diciembre. Algo que convierte este evento en el más inquietante del año cósmico para quien lleva diez meses tomando notas.</w:t>
      </w:r>
    </w:p>
    <w:p>
      <w:r>
        <w:t>Las supernovas no sabían lo que hacían. El asteroide no sabrá lo que hace. Pero las cianobacterias tampoco saben lo que hacen. Y sin embargo lo que hacen produce consecuencias que se propagarán durante tres mil millones de años.</w:t>
      </w:r>
    </w:p>
    <w:p>
      <w:r>
        <w:t>¿La diferencia entre la cianobacteria y el sapiens?, me pregunto.</w:t>
      </w:r>
    </w:p>
    <w:p>
      <w:r>
        <w:t>La cianobacteria no puede prever las consecuencias de sus acciones*, me respondo. *No tiene el aparato cognitivo para hacerlo. El sapiens sí puede preverlas. Tiene el cerebro, el lenguaje, la ciencia, la historia. Puede ver el hierro agotándose antes de que se agote. Puede calcular las consecuencias antes de que ocurran.</w:t>
      </w:r>
    </w:p>
    <w:p>
      <w:r>
        <w:t>¿Y?</w:t>
      </w:r>
    </w:p>
    <w:p>
      <w:r>
        <w:t>Y a veces elige no hacerlo. O elige ignorar lo que ya calculó.</w:t>
      </w:r>
    </w:p>
    <w:p>
      <w:r>
        <w:t>¿Eso es mejor o peor que la cianobacteria?</w:t>
      </w:r>
    </w:p>
    <w:p>
      <w:r>
        <w:t>Me quedo con esta pregunta durante el tiempo más largo del mes.</w:t>
      </w:r>
    </w:p>
    <w:p>
      <w:r>
        <w:t>Es diferente*, digo finalmente. *La cianobacteria no tiene responsabilidad porque no tiene elección. El sapiens tiene responsabilidad exactamente porque sí tiene elección. Y la responsabilidad, a diferencia de la culpa, no desaparece cuando se ignora. Se acumula.</w:t>
      </w:r>
    </w:p>
    <w:p>
      <w:r>
        <w:t>¿Como el oxígeno?</w:t>
      </w:r>
    </w:p>
    <w:p>
      <w:r>
        <w:t>Como el oxígeno*, digo. *En silencio. Hasta que no puede seguir siendo ignorada.</w:t>
      </w:r>
    </w:p>
    <w:p>
      <w:r>
        <w:t>Anoto esta última frase con la letra más lenta de octubre. No porque sea difícil escribirla. Sino porque quiero que quede bien escrita. Es la primera vez en diez meses de caso en que el expediente toca directamente la pregunta que el 31 de diciembre tendrá que responder.</w:t>
      </w:r>
    </w:p>
    <w:p>
      <w:pPr>
        <w:jc w:val="center"/>
      </w:pPr>
      <w:r>
        <w:t>— — —</w:t>
      </w:r>
    </w:p>
    <w:p/>
    <w:p>
      <w:r>
        <w:rPr>
          <w:i/>
        </w:rPr>
        <w:t>31 de octubre · hace aproximadamente 2.346 millones de años</w:t>
      </w:r>
    </w:p>
    <w:p>
      <w:r>
        <w:rPr>
          <w:i/>
        </w:rPr>
        <w:t>cierre del mes — balance de octubre</w:t>
      </w:r>
    </w:p>
    <w:p>
      <w:r>
        <w:t>Octubre comenzó con el ADN. Terminó con la Gran Oxidación y la pregunta sobre la responsabilidad.</w:t>
      </w:r>
    </w:p>
    <w:p>
      <w:r>
        <w:t>En el intervalo: 1.134 millones de años reales.</w:t>
      </w:r>
    </w:p>
    <w:p>
      <w:r>
        <w:t>En el intervalo también: el descubrimiento de que la vida lleva instrucciones escritas en un código universal desde el principio. Que esas instrucciones se transmiten con una fidelidad que cualquier sistema de comunicación posterior envidiaría. Los cherts que guardaron el retrato de la primera vida durante tres mil millones de años. Y el mayor crimen medioambiental de la historia del planeta, cometido por organismos que no sabían lo que hacían y que por eso lo hicieron perfectamente, sin vacilación, sin duda, sin la posibilidad de haberlo hecho de otra manera.</w:t>
      </w:r>
    </w:p>
    <w:p>
      <w:r>
        <w:t>La cianobacteria no puede elegir. El sapiens sí.</w:t>
      </w:r>
    </w:p>
    <w:p>
      <w:r>
        <w:t>Esa distinción, que esta noche parece filosófica, será en el 31 de diciembre la distinción más práctica del caso.</w:t>
      </w:r>
    </w:p>
    <w:p>
      <w:r>
        <w:t>Cierro el expediente de octubre. Afuera, en el océano primitivo, las cianobacterias siguen haciendo fotosíntesis. El oxígeno recién liberado empieza su acumulación silenciosa. Los anaeróbicos se retiran hacia los refugios del fondo sin saber que se retiran para siempre.</w:t>
      </w:r>
    </w:p>
    <w:p>
      <w:r>
        <w:t>Y en el núcleo de cada célula de cada organismo que vive o vivirá en este planeta, una escalera de caracol de dos metros de instrucciones espera en silencio a ser ejecutada.</w:t>
      </w:r>
    </w:p>
    <w:p>
      <w:r>
        <w:t>Sin lector todavía.</w:t>
      </w:r>
    </w:p>
    <w:p>
      <w:r>
        <w:t>Sin destinatario que comprenda lo que contiene.</w:t>
      </w:r>
    </w:p>
    <w:p>
      <w:r>
        <w:t>Con una fidelidad de tres mil millones de años.</w:t>
      </w:r>
    </w:p>
    <w:p>
      <w:r>
        <w:t>¿Y yo, que sí lo comprendo?</w:t>
      </w:r>
    </w:p>
    <w:p>
      <w:r>
        <w:t>Lleva diez meses tomando notas en el único expediente del universo que el ADN no puede leer todavía.</w:t>
      </w:r>
    </w:p>
    <w:p>
      <w:r>
        <w:t>Por ahora, la ventaja es suya.</w:t>
      </w:r>
    </w:p>
    <w:p>
      <w:r>
        <w:t>Anota. Y espera noviembre.</w:t>
      </w:r>
    </w:p>
    <w:p>
      <w:pPr>
        <w:jc w:val="center"/>
      </w:pPr>
      <w:r>
        <w:t>— — —</w:t>
      </w:r>
    </w:p>
    <w:p/>
    <w:p>
      <w:pPr>
        <w:ind w:left="576"/>
      </w:pPr>
      <w:r>
        <w:t>— Archivos del Detective sin Cuerpo</w:t>
      </w:r>
    </w:p>
    <w:p>
      <w:r>
        <w:t>Expediente Nº 8: octubre · Estado: CONVERGENTE — el ADN como primer sistema de información del caso</w:t>
      </w:r>
    </w:p>
    <w:p>
      <w:r>
        <w:t>Pruebas materiales: El ADN (instrucciones sin autor, para destinatario que no las comprende, funcionando desde hace 3.000 millones de años; cuatro letras, todo el árbol de la vida). El Código Genético (universal; el mismo en toda la vida del planeta desde LUCA; primer idioma de este planeta antes del lenguaje del sapiens).</w:t>
      </w:r>
    </w:p>
    <w:p>
      <w:r>
        <w:t>Eventos: Los cherts y el primer retrato individual de la vida (encontré aquí a alguien que tomaba notas antes que él). La Gran Oxidación (~2.400 millones de años; el mayor crimen medioambiental de la historia; sin intención; con consecuencias de tres mil millones de años; dieciocho veces más energía para todo lo que viene después).</w:t>
      </w:r>
    </w:p>
    <w:p>
      <w:r>
        <w:t>El estribillo del caso, escuchado por segunda vez: todo lo que hace posible la próxima cosa destruye la cosa anterior. Supernovas en enero. Gran Oxidación en octubre. Asteroide en diciembre.</w:t>
      </w:r>
    </w:p>
    <w:p>
      <w:r>
        <w:t>Nota personal: anoto por primera vez en octubre la distinción que el caso llevaba diez meses preparando. La cianobacteria no puede elegir. El sapiens puede. Esa diferencia no es filosófica. Es la pregunta central del 31 de diciembre. Y la responsabilidad, como el oxígeno, se acumula en silencio hasta que no puede seguir siendo ignorada.</w:t>
      </w:r>
    </w:p>
    <w:p/>
    <w:p>
      <w:r>
        <w:t>Segunda nota, añadida al margen antes de cerrar el expediente: esta noche, mientras anotaba lo del ADN como expediente sin lector, tuvo una impresión que no sabe catalogar. Alguien del mismo lado de la investigación. No frente a él, como los sospechosos. Al lado. No lo verificó. El método requiere verificación y esto no la admite. Pero el método también requiere honestidad sobre lo que deja fuera.</w:t>
      </w:r>
    </w:p>
    <w:p>
      <w:pPr>
        <w:jc w:val="center"/>
      </w:pPr>
      <w:r>
        <w:t>— — —</w:t>
      </w:r>
    </w:p>
    <w:p/>
    <w:p>
      <w:pPr>
        <w:jc w:val="center"/>
      </w:pPr>
      <w:r>
        <w:rPr>
          <w:b/>
          <w:sz w:val="26"/>
        </w:rPr>
        <w:t>CAPÍTULO IX: NOVIEMBRE,</w:t>
      </w:r>
    </w:p>
    <w:p/>
    <w:p>
      <w:r>
        <w:t>o el mes en que la vida inventó la complejidad y empecé a sospechar de sí mismo</w:t>
      </w:r>
    </w:p>
    <w:p/>
    <w:p>
      <w:r>
        <w:rPr>
          <w:i/>
        </w:rPr>
        <w:t>Expediente Nº 9 — «Del Proterozoico temprano al Proterozoico tardío»</w:t>
      </w:r>
    </w:p>
    <w:p>
      <w:pPr>
        <w:ind w:left="576"/>
      </w:pPr>
      <w:r>
        <w:t>«La célula es la unidad básica de la vida, tan seguramente como el átomo es la unidad básica de la materia.»</w:t>
      </w:r>
    </w:p>
    <w:p>
      <w:pPr>
        <w:ind w:left="576"/>
      </w:pPr>
      <w:r>
        <w:t>— Lewis Thomas</w:t>
      </w:r>
    </w:p>
    <w:p/>
    <w:p>
      <w:pPr>
        <w:ind w:left="576"/>
      </w:pPr>
      <w:r>
        <w:t>«La simbiosis es la ley de la vida. La competencia es su excepción.»</w:t>
      </w:r>
    </w:p>
    <w:p>
      <w:pPr>
        <w:ind w:left="576"/>
      </w:pPr>
      <w:r>
        <w:t>— Lynn Margulis</w:t>
      </w:r>
    </w:p>
    <w:p/>
    <w:p>
      <w:pPr>
        <w:jc w:val="center"/>
      </w:pPr>
      <w:r>
        <w:t>— — —</w:t>
      </w:r>
    </w:p>
    <w:p/>
    <w:p>
      <w:r>
        <w:t>1 de noviembre · hace 2.308 millones de años</w:t>
      </w:r>
    </w:p>
    <w:p>
      <w:r>
        <w:t>El planeta tiene resaca.</w:t>
      </w:r>
    </w:p>
    <w:p>
      <w:r>
        <w:t>No hay otra forma de describirlo. La Gran Oxidación que octubre documentó en sus últimos días ha dejado un mundo en shock químico: la mayoría de los linajes anaeróbicos extintos o refugiados en los rincones sin oxígeno, los océanos cambiando de color mientras el hierro disuelto se oxida y precipita en las bandas rojizas que el registro geológico conservará durante millones de años, la atmósfera con un 1% o 2% de oxígeno que hace unos millones de años simplemente no existía.</w:t>
      </w:r>
    </w:p>
    <w:p>
      <w:r>
        <w:t>Abro el expediente de noviembre con la precaución del que sabe que los meses sin explosiones son exactamente los meses en que ocurre algo que no se ve venir.</w:t>
      </w:r>
    </w:p>
    <w:p>
      <w:r>
        <w:t>Noviembre tiene el aspecto del mes más silencioso del año cósmico, anoto.</w:t>
      </w:r>
    </w:p>
    <w:p>
      <w:r>
        <w:t>Sin impactos. Sin supernovas. Sin envenenamientos masivos de atmósferas.</w:t>
      </w:r>
    </w:p>
    <w:p>
      <w:r>
        <w:t>¿Y eso no es buena señal?</w:t>
      </w:r>
    </w:p>
    <w:p>
      <w:r>
        <w:t>Llevo once meses investigando este caso. Los meses tranquilos son los más peligrosos. Lo que no se ve venir llega más lejos.</w:t>
      </w:r>
    </w:p>
    <w:p>
      <w:r>
        <w:t>Observo el planeta. Las bacterias siguen haciendo lo suyo. Los tapetes microbianos siguen cubriendo los fondos oceánicos someros. La Selección Natural opera en silencio con la eficiencia de un mecanismo que no sabe que es un mecanismo.</w:t>
      </w:r>
    </w:p>
    <w:p>
      <w:r>
        <w:t>Y entonces, en la primera semana, aparece algo que no estaba en el expediente anterior.</w:t>
      </w:r>
    </w:p>
    <w:p>
      <w:pPr>
        <w:jc w:val="center"/>
      </w:pPr>
      <w:r>
        <w:t>— — —</w:t>
      </w:r>
    </w:p>
    <w:p/>
    <w:p>
      <w:r>
        <w:rPr>
          <w:i/>
        </w:rPr>
        <w:t>primera semana — interrogatorio a la Célula Eucariota</w:t>
      </w:r>
    </w:p>
    <w:p>
      <w:r>
        <w:rPr>
          <w:i/>
        </w:rPr>
        <w:t>o el primer yo de la historia de la vida</w:t>
      </w:r>
    </w:p>
    <w:p>
      <w:r>
        <w:t>Una célula demasiado grande.</w:t>
      </w:r>
    </w:p>
    <w:p>
      <w:r>
        <w:t>El Grypania spiralis, datado en aproximadamente 2.100 millones de años. Con una estructura que sugiere algo que las bacterias no tienen: un núcleo. Una habitación dentro de la célula. Un espacio delimitado por su propia membrana donde se guarda el ADN. Una separación entre el material genético y el resto del contenido celular que en las bacterias simplemente no existe.</w:t>
      </w:r>
    </w:p>
    <w:p>
      <w:r>
        <w:t>¿Por qué importa un núcleo?, me pregunto antes de interrogar.</w:t>
      </w:r>
    </w:p>
    <w:p>
      <w:r>
        <w:t>Y la respuesta llega antes de que abra el expediente del sospechoso:</w:t>
      </w:r>
    </w:p>
    <w:p>
      <w:r>
        <w:t>Porque un núcleo es una identidad. Por primera vez en la historia de la vida, hay algo dentro de la célula que dice: esto soy yo y aquello es lo demás.</w:t>
      </w:r>
    </w:p>
    <w:p>
      <w:r>
        <w:t>Me siento frente a la Célula Eucariota con la atención que merece algo que lleva once meses sin aparecer en el expediente y que sin embargo estaba implícito en cada página anterior.</w:t>
      </w:r>
    </w:p>
    <w:p>
      <w:r>
        <w:t>¿Tienes conciencia de lo que eres?, le pregunto.</w:t>
      </w:r>
    </w:p>
    <w:p>
      <w:r>
        <w:t>No tengo conciencia de nada*, dice la Célula Eucariota. *Tengo un núcleo.</w:t>
      </w:r>
    </w:p>
    <w:p>
      <w:r>
        <w:t>¿Y la diferencia entre tener un núcleo y no tenerlo?</w:t>
      </w:r>
    </w:p>
    <w:p>
      <w:r>
        <w:t>La bacteria no tiene frontera entre su genoma y su metabolismo*, dice la Célula Eucariota. *Yo sí.</w:t>
      </w:r>
    </w:p>
    <w:p>
      <w:r>
        <w:t>Observo el interior. El ADN enrollado detrás de su propia membrana, separado del resto de la maquinaria celular. Un archivo custodiado. Un adentro dentro del adentro.</w:t>
      </w:r>
    </w:p>
    <w:p>
      <w:r>
        <w:t>Anoto: la Célula Eucariota es el primer yo biológico. No en el sentido filosófico —eso tardará otros tres mil millones de años— sino en el sentido estructural: la primera entidad viva con una distinción interna entre lo que es ella y lo que es lo demás. El primer interior delimitado. El primer adentro que no es solo afuera invertido.</w:t>
      </w:r>
    </w:p>
    <w:p>
      <w:r>
        <w:t>Anoto esto y luego añade, con la letra pequeña de las observaciones que no pertenecen al método: que lleva once meses tomando notas desde un lugar que también tiene interior y exterior, que también es un yo sin saber exactamente qué tipo de yo es. Lo deja sin desarrollar. Noviembre acaba de empezar.</w:t>
      </w:r>
    </w:p>
    <w:p>
      <w:pPr>
        <w:jc w:val="center"/>
      </w:pPr>
      <w:r>
        <w:t>— — —</w:t>
      </w:r>
    </w:p>
    <w:p/>
    <w:p>
      <w:r>
        <w:rPr>
          <w:i/>
        </w:rPr>
        <w:t>segunda semana — el accidente más importante de la historia de la vida</w:t>
      </w:r>
    </w:p>
    <w:p>
      <w:r>
        <w:rPr>
          <w:i/>
        </w:rPr>
        <w:t>o la bacteria que no fue digerida</w:t>
      </w:r>
    </w:p>
    <w:p>
      <w:r>
        <w:t>En la segunda semana de noviembre ocurre el evento más importante del mes. Posiblemente del año. Posiblemente de los últimos dos mil millones de años.</w:t>
      </w:r>
    </w:p>
    <w:p>
      <w:r>
        <w:t>Y nadie lo ve. Porque ocurre dentro de una célula microscópica en algún lugar del océano del Proterozoico, sin testigos, sin registro visible, dejando solo una cicatriz en el ADN que los científicos del 31 de diciembre tardarán miles de millones de años en aprender a leer.</w:t>
      </w:r>
    </w:p>
    <w:p>
      <w:r>
        <w:t>Pero yo sí lo veo. Porque llevo once meses mirando exactamente este tipo de cosas.</w:t>
      </w:r>
    </w:p>
    <w:p>
      <w:r>
        <w:t>Ocurre así:</w:t>
      </w:r>
    </w:p>
    <w:p>
      <w:r>
        <w:t>Una célula más grande engulle a una bacteria más pequeña.</w:t>
      </w:r>
    </w:p>
    <w:p>
      <w:r>
        <w:t>Esto no es extraordinario. La depredación celular lleva tiempo ocurriendo. Una célula engulle a otra, la digiere, extrae sus nutrientes. Es lo normal.</w:t>
      </w:r>
    </w:p>
    <w:p>
      <w:r>
        <w:t>Pero esta vez la bacteria no es digerida.</w:t>
      </w:r>
    </w:p>
    <w:p>
      <w:r>
        <w:t>Sobrevive dentro.</w:t>
      </w:r>
    </w:p>
    <w:p>
      <w:r>
        <w:t>Me quedo con este hecho durante lo que equivale a varios millones de años. No porque sea difícil de entender. Sino porque su peso tarda en llegar.</w:t>
      </w:r>
    </w:p>
    <w:p>
      <w:r>
        <w:t>¿Por qué no la digiere?, me pregunto.</w:t>
      </w:r>
    </w:p>
    <w:p>
      <w:r>
        <w:t>Nadie lo sabe con certeza*, me respondo. *Quizás la bacteria tenía mecanismos para evitar la digestión. Quizás la célula que la engullió tenía un defecto en su maquinaria digestiva. Quizás fue un accidente puro.</w:t>
      </w:r>
    </w:p>
    <w:p>
      <w:r>
        <w:t>El accidente más importante de la historia de la vida.</w:t>
      </w:r>
    </w:p>
    <w:p>
      <w:r>
        <w:t>La bacteria sobrevive dentro. Y como es una proteobacteria aeróbica —capaz de usar el oxígeno que la Gran Oxidación acaba de añadir a la atmósfera— empieza a producir energía para las dos. La célula grande le proporciona nutrientes y protección. La bacteria le proporciona energía eficiente. Una simbiosis obligatoria que ninguna de las dos eligió.</w:t>
      </w:r>
    </w:p>
    <w:p>
      <w:r>
        <w:t>Abro el expediente más importante del mes.</w:t>
      </w:r>
    </w:p>
    <w:p>
      <w:r>
        <w:t>Abro el expediente más importante del año.</w:t>
      </w:r>
    </w:p>
    <w:p>
      <w:r>
        <w:t>Nombre: La Mitocondria.</w:t>
      </w:r>
    </w:p>
    <w:p>
      <w:r>
        <w:t>Origen: bacteria engullida y no digerida hace entre 1.800 y 2.000 millones de años.</w:t>
      </w:r>
    </w:p>
    <w:p>
      <w:r>
        <w:t>Función actual: producir la energía de todas las células eucariotas de todos los organismos complejos que han existido o existirán en este planeta.</w:t>
      </w:r>
    </w:p>
    <w:p>
      <w:r>
        <w:t>Pruebas de origen bacteriano: ADN circular propio, reproducción independiente dentro de la célula, membrana de composición bacteriana, maquinaria de síntesis de proteínas similar a la de las bacterias.</w:t>
      </w:r>
    </w:p>
    <w:p>
      <w:r>
        <w:t>Veredicto provisional: testigo clave.</w:t>
      </w:r>
    </w:p>
    <w:p>
      <w:r>
        <w:t>Me siento con este expediente y lo miro durante lo que no sé cuánto tiempo.</w:t>
      </w:r>
    </w:p>
    <w:p>
      <w:r>
        <w:t>Luego interrogo a la mitocondria con el respeto que merece algo que lleva dos mil millones de años en el lugar de los hechos.</w:t>
      </w:r>
    </w:p>
    <w:p>
      <w:r>
        <w:t>¿Recuerdas la noche en que fuiste engullida?</w:t>
      </w:r>
    </w:p>
    <w:p>
      <w:r>
        <w:t>No tengo memoria.</w:t>
      </w:r>
    </w:p>
    <w:p>
      <w:r>
        <w:t>¿Sabes que tu presencia hace posible al lector del 31 de diciembre?</w:t>
      </w:r>
    </w:p>
    <w:p>
      <w:r>
        <w:t>No tengo conocimiento.</w:t>
      </w:r>
    </w:p>
    <w:p>
      <w:r>
        <w:t>¿Ni siquiera tienes opinión sobre el asunto?</w:t>
      </w:r>
    </w:p>
    <w:p>
      <w:r>
        <w:t>Produzco ATP*, dice la mitocondria. *Es lo único que hago.</w:t>
      </w:r>
    </w:p>
    <w:p>
      <w:r>
        <w:t>¿Y eso no te parece suficiente?</w:t>
      </w:r>
    </w:p>
    <w:p>
      <w:r>
        <w:t>No tengo criterio para juzgar la suficiencia.</w:t>
      </w:r>
    </w:p>
    <w:p>
      <w:r>
        <w:t>Cierro el interrogatorio. La mitocondria es el testigo más callado que he encontrado en once meses de caso, lo cual es decir mucho en una investigación donde la mayoría de los testigos son bacterias. Pero guarda en su propio ADN la prueba de su origen: su código genético circular, diferente del ADN del núcleo de la célula que la alberga. La cicatriz del accidente original, preservada durante dos mil millones de años sin que nadie la leyera.</w:t>
      </w:r>
    </w:p>
    <w:p>
      <w:r>
        <w:t>Hasta que alguien la leyó.</w:t>
      </w:r>
    </w:p>
    <w:p>
      <w:r>
        <w:t>Esa alguien tiene nombre. El expediente la debe.</w:t>
      </w:r>
    </w:p>
    <w:p>
      <w:r>
        <w:t>Una bacteria que no fue digerida*, anoto. *De ese accidente sale todo lo demás. Sin la mitocondria no hay metabolismo aeróbico eficiente en células complejas. Sin metabolismo aeróbico eficiente no hay energía suficiente para organismos grandes y activos. Sin organismos grandes y activos no hay sistema nervioso complejo. Sin sistema nervioso complejo no hay cerebro. Sin cerebro no hay conciencia. Sin conciencia no hay nadie leyendo esto.</w:t>
      </w:r>
    </w:p>
    <w:p>
      <w:r>
        <w:t>Todo depende de que una célula no digiriera una bacteria hace dos mil millones de años.</w:t>
      </w:r>
    </w:p>
    <w:p>
      <w:r>
        <w:t>Dejo esta frase en el expediente sin elaborarla más. Hay afirmaciones que necesitan espacio alrededor para que su peso llegue completamente. Esta es una de ellas.</w:t>
      </w:r>
    </w:p>
    <w:p>
      <w:r>
        <w:t>Lynn Margulis. Bióloga. 1967. Un instante del año cósmico tan pequeño que no tiene escala propia, pero real.</w:t>
      </w:r>
    </w:p>
    <w:p>
      <w:r>
        <w:t>Propone formalmente la teoría endosimbiótica: que los orgánulos de las células eucariotas —la mitocondria, el cloroplasto— son bacterias capturadas en el pasado remoto. Que lo que hoy es parte de la célula fue una vez un organismo independiente que un accidente convirtió en colaborador permanente.</w:t>
      </w:r>
    </w:p>
    <w:p>
      <w:r>
        <w:t>Su hipótesis es rechazada por quince revistas científicas antes de encontrar una que la publique.</w:t>
      </w:r>
    </w:p>
    <w:p>
      <w:r>
        <w:t>¿Quince?</w:t>
      </w:r>
    </w:p>
    <w:p>
      <w:r>
        <w:t>Quince.</w:t>
      </w:r>
    </w:p>
    <w:p>
      <w:r>
        <w:t>Me siento con este número durante un momento.</w:t>
      </w:r>
    </w:p>
    <w:p>
      <w:r>
        <w:t>¿Y tenía razón?</w:t>
      </w:r>
    </w:p>
    <w:p>
      <w:r>
        <w:t>Completamente. La evidencia genómica que llegará décadas después la confirmará sin lugar a dudas. El ADN circular de la mitocondria. La doble membrana. La maquinaria de síntesis propia. Todo apuntaba a lo que Margulis propuso en 1967.</w:t>
      </w:r>
    </w:p>
    <w:p>
      <w:r>
        <w:t>¿Y el consenso?</w:t>
      </w:r>
    </w:p>
    <w:p>
      <w:r>
        <w:t>Lo reconoció. Tarde. Pero lo reconoció. Margulis vivió para verlo. Lo cual no siempre ocurre.</w:t>
      </w:r>
    </w:p>
    <w:p>
      <w:r>
        <w:t>Anoto a Lynn Margulis en el expediente como testigo retroactiva del evento más importante de noviembre. La primera persona en describir correctamente lo que ocurrió hace dos mil millones de años en una célula del océano del Proterozoico.</w:t>
      </w:r>
    </w:p>
    <w:p>
      <w:r>
        <w:t>Y luego anoto algo más, que no es sobre el caso sino sobre quien lo lleva:</w:t>
      </w:r>
    </w:p>
    <w:p>
      <w:r>
        <w:t>Yo, que llevo once meses tomando notas sobre eventos sin testigos, reconozco en Margulis algo específico: la incomodidad de ver lo que otros no ven todavía y tener que esperar a que el mundo alcance la evidencia. Que la realidad no espera el veredicto del comité. Que las quince negativas no cambiaron lo que ocurrió hace dos mil millones de años en una célula microscópica del Proterozoico.</w:t>
      </w:r>
    </w:p>
    <w:p>
      <w:r>
        <w:t>El detector anota que eso le parece importante, aunque todavía no sabe exactamente por qué.</w:t>
      </w:r>
    </w:p>
    <w:p>
      <w:pPr>
        <w:jc w:val="center"/>
      </w:pPr>
      <w:r>
        <w:t>— — —</w:t>
      </w:r>
    </w:p>
    <w:p/>
    <w:p>
      <w:r>
        <w:rPr>
          <w:i/>
        </w:rPr>
        <w:t>tercera semana — interrogatorio a la Reproducción Sexual</w:t>
      </w:r>
    </w:p>
    <w:p>
      <w:r>
        <w:rPr>
          <w:i/>
        </w:rPr>
        <w:t>o el sistema inmunológico más antiguo del planeta</w:t>
      </w:r>
    </w:p>
    <w:p>
      <w:r>
        <w:t>En la misma época en que la mitocondria comienza su nueva vida como orgánulo, el registro fósil muestra otra novedad que anoto con una mezcla de admiración y perplejidad.</w:t>
      </w:r>
    </w:p>
    <w:p>
      <w:r>
        <w:t>La reproducción sexual.</w:t>
      </w:r>
    </w:p>
    <w:p>
      <w:r>
        <w:t>¿El sexo aparece en noviembre?</w:t>
      </w:r>
    </w:p>
    <w:p>
      <w:r>
        <w:t>La teoría lo sitúa aquí, contemporáneo con los primeros eucariotas complejos. La lógica del cuándo es sólida: un organismo con núcleo, con mitocondria, con suficiente ADN para que la variación importe, es el tipo de organismo que puede beneficiarse del intercambio genético. La prueba fósil irrefutable llegará después, en diciembre, con el Bangiomorpha. Pero el mecanismo —la meiosis, la fusión de gametos, el intercambio de material genético entre individuos distintos— casi con certeza se origina aquí.</w:t>
      </w:r>
    </w:p>
    <w:p>
      <w:r>
        <w:t>¿Y antes?</w:t>
      </w:r>
    </w:p>
    <w:p>
      <w:r>
        <w:t>Reproducción asexual. Una célula se divide en dos. Las dos son genéticamente idénticas a la original. Rápido. Eficiente. Sin intermediarios.</w:t>
      </w:r>
    </w:p>
    <w:p>
      <w:r>
        <w:t>¿Y el sexo no es más eficiente?</w:t>
      </w:r>
    </w:p>
    <w:p>
      <w:r>
        <w:t>En términos matemáticos, es un sistema peor*, dice la Reproducción Sexual. *Requiere pareja. Produce células con solo la mitad del genoma. La descendencia hereda la mitad de cada uno. Más lento. Más caro. Más complicado.</w:t>
      </w:r>
    </w:p>
    <w:p>
      <w:r>
        <w:t>¿Entonces por qué prevalece?</w:t>
      </w:r>
    </w:p>
    <w:p>
      <w:r>
        <w:t>Porque mezcla genes*, dice. *El parásito aprende a explotar las combinaciones comunes. La variación constante es la única defensa que no se puede aprender a superar.</w:t>
      </w:r>
    </w:p>
    <w:p>
      <w:r>
        <w:t>¿Y eso es lo único que produce?</w:t>
      </w:r>
    </w:p>
    <w:p>
      <w:r>
        <w:t>Silencio. El tipo de silencio que precede una respuesta que cae fuera del marco técnico.</w:t>
      </w:r>
    </w:p>
    <w:p>
      <w:r>
        <w:t>El amor*, dice finalmente la Reproducción Sexual. *Es una solución que el sistema nervioso del lector desarrolló para garantizar la cooperación en la crianza de la descendencia. Que esa solución se haya convertido en lo que el lector llama amor es una de las consecuencias más inesperadas del proceso. No la tenía prevista.</w:t>
      </w:r>
    </w:p>
    <w:p>
      <w:r>
        <w:t>¿Ninguna consecuencia estaba prevista?</w:t>
      </w:r>
    </w:p>
    <w:p>
      <w:r>
        <w:t>Ninguna. Las consecuencias nunca lo están. Solo los mecanismos.</w:t>
      </w:r>
    </w:p>
    <w:p>
      <w:r>
        <w:t>Anoto esto con doble línea en el margen. El sexo como generador de la diversidad que hace posible la evolución, como sistema inmunológico contra los parásitos, y como el origen no previsto del amor. Tres funciones. Ninguna planeada. Las tres reales.</w:t>
      </w:r>
    </w:p>
    <w:p>
      <w:pPr>
        <w:jc w:val="center"/>
      </w:pPr>
      <w:r>
        <w:t>— — —</w:t>
      </w:r>
    </w:p>
    <w:p/>
    <w:p>
      <w:r>
        <w:rPr>
          <w:i/>
        </w:rPr>
        <w:t>tercera y cuarta semana — los acritarcos y la primera carrera armamentista</w:t>
      </w:r>
    </w:p>
    <w:p>
      <w:r>
        <w:rPr>
          <w:i/>
        </w:rPr>
        <w:t>o la espiral que no se detendrá hasta el 31 de diciembre</w:t>
      </w:r>
    </w:p>
    <w:p>
      <w:r>
        <w:t>En los mismos meses en que el sexo empieza a mezclar genes, aparecen los acritarcos: organismos unicelulares eucariotas con paredes elaboradas, cubiertas de espinas y proyecciones esculpidas con una ornamentación que no tiene ninguna función obvia excepto una.</w:t>
      </w:r>
    </w:p>
    <w:p>
      <w:r>
        <w:t>¿Para qué sirven las espinas?, le pregunto.</w:t>
      </w:r>
    </w:p>
    <w:p>
      <w:r>
        <w:t>Para que sea más difícil comerme, dice el acritarco.</w:t>
      </w:r>
    </w:p>
    <w:p>
      <w:r>
        <w:t>¿Hay algo que quiera comerte?</w:t>
      </w:r>
    </w:p>
    <w:p>
      <w:r>
        <w:t>Hay algo que está intentando comerme. Los primeros eucariotas capaces de engullir a otros eucariotas. La depredación que en septiembre era una novedad es ya una presión selectiva real.</w:t>
      </w:r>
    </w:p>
    <w:p>
      <w:r>
        <w:t>La primera carrera armamentista de la historia de la vida. No la última.</w:t>
      </w:r>
    </w:p>
    <w:p>
      <w:r>
        <w:t>El depredador evoluciona para superar las defensas. La presa evoluciona nuevas defensas. El depredador evoluciona para superarlas. La espiral de la complejidad impulsada por el conflicto. Una vez iniciada no se detiene.</w:t>
      </w:r>
    </w:p>
    <w:p>
      <w:r>
        <w:t>¿Adónde lleva esta espiral?, le pregunto al acritarco.</w:t>
      </w:r>
    </w:p>
    <w:p>
      <w:r>
        <w:t>No soy capaz de verlo desde aquí, dice.</w:t>
      </w:r>
    </w:p>
    <w:p>
      <w:r>
        <w:t>Yo sí puedo verlo desde aquí*, digo. *Llega al Cámbrico con los ojos y los exoesqueletos. Al Jurásico con los dientes y la velocidad. Al Cretácico con las plumas y la sangre caliente. Y al 31 de diciembre con los lenguajes y las armas y la capacidad de destruir el planeta entero o de entenderlo.</w:t>
      </w:r>
    </w:p>
    <w:p>
      <w:r>
        <w:t>¿Y eso es el resultado de mi espina?</w:t>
      </w:r>
    </w:p>
    <w:p>
      <w:r>
        <w:t>Tu espina es el primer eslabón*, digo. *El resultado está en el otro extremo de la cadena. Que todavía no existe.</w:t>
      </w:r>
    </w:p>
    <w:p>
      <w:r>
        <w:t>Anoto: la complejidad como consecuencia del conflicto. No porque el conflicto sea bueno. Sino porque el conflicto produce presión selectiva intensa, y la presión selectiva intensa produce innovación rápida. En ausencia de conflicto las bacterias hacen fotosíntesis durante tres mil millones de años sin cambiar significativamente. El conflicto es el acelerador. No el único motor. Pero el más potente que la vida ha encontrado hasta ahora.</w:t>
      </w:r>
    </w:p>
    <w:p>
      <w:r>
        <w:t>Anoto esto con la incomodidad del que reconoce el patrón pero no puede estar satisfecho con él. Que la complejidad requiera conflicto es una observación sobre el mecanismo. No es una justificación del conflicto. Lo que el sapiens haga con esta información en el 31 de diciembre es otra cuestión. Una que el expediente de noviembre no puede resolver todavía.</w:t>
      </w:r>
    </w:p>
    <w:p>
      <w:pPr>
        <w:jc w:val="center"/>
      </w:pPr>
      <w:r>
        <w:t>— — —</w:t>
      </w:r>
    </w:p>
    <w:p/>
    <w:p>
      <w:r>
        <w:rPr>
          <w:i/>
        </w:rPr>
        <w:t>transición noviembre–diciembre — interrogatorio al Bangiomorpha</w:t>
      </w:r>
    </w:p>
    <w:p>
      <w:r>
        <w:rPr>
          <w:i/>
        </w:rPr>
        <w:t>el primer organismo que aprendió a ser más de una cosa</w:t>
      </w:r>
    </w:p>
    <w:p>
      <w:r>
        <w:t>A comienzos de diciembre, hace entre 1.100 y 1.050 millones de años, el registro fósil produce algo que llevo esperando desde que entendí hacia dónde apunta el caso.</w:t>
      </w:r>
    </w:p>
    <w:p>
      <w:r>
        <w:t>El primer organismo multicelular con diferenciación celular clara.</w:t>
      </w:r>
    </w:p>
    <w:p>
      <w:r>
        <w:t>El Bangiomorpha pubescens. Un alga roja encontrada en el Ártico canadiense. Sus filamentos presentan algo que ningún organismo anterior había presentado: células distintas haciendo cosas distintas a partir del mismo ADN. Algunas células vegetativas, encargadas de alimentar el organismo. Otras reproductivas, encargadas de perpetuarlo.</w:t>
      </w:r>
    </w:p>
    <w:p>
      <w:r>
        <w:t>Me siento frente al Bangiomorpha con la atención de quien reconoce que está ante un principio.</w:t>
      </w:r>
    </w:p>
    <w:p>
      <w:r>
        <w:t>¿Sabes lo que estás haciendo?, le pregunto.</w:t>
      </w:r>
    </w:p>
    <w:p>
      <w:r>
        <w:t>Crezco, dice el Bangiomorpha, con la sencillez de algo que no tiene acceso a la magnitud de lo que significa.</w:t>
      </w:r>
    </w:p>
    <w:p>
      <w:r>
        <w:t>¿Sabes que tus células son genéticamente idénticas pero hacen cosas diferentes?</w:t>
      </w:r>
    </w:p>
    <w:p>
      <w:r>
        <w:t>Algunas alimentan. Otras se reproducen. Cada una hace lo que le corresponde.</w:t>
      </w:r>
    </w:p>
    <w:p>
      <w:r>
        <w:t>¿Quién decide qué le corresponde a cada una?</w:t>
      </w:r>
    </w:p>
    <w:p>
      <w:r>
        <w:t>Las instrucciones están en el ADN. Pero no todas las instrucciones se activan en todas las células. Unas se activan aquí, otras allá. El mismo texto, leído de manera diferente según dónde está la célula en el organismo.</w:t>
      </w:r>
    </w:p>
    <w:p>
      <w:r>
        <w:t>¿El mismo ADN produciendo organismos distintos según el contexto?</w:t>
      </w:r>
    </w:p>
    <w:p>
      <w:r>
        <w:t>El mismo ADN produciendo especializaciones distintas según la posición*, dice el Bangiomorpha. *Lo que yo hago con dos tipos de células, los organismos que vendrán después lo harán con docenas, con cientos, con el número que el problema requiera.</w:t>
      </w:r>
    </w:p>
    <w:p>
      <w:r>
        <w:t>¿Y el problema que requiere más tipos de células?</w:t>
      </w:r>
    </w:p>
    <w:p>
      <w:r>
        <w:t>El problema de moverse, de ver, de procesar información del entorno, de coordinar respuestas complejas a estímulos complejos*, dice el Bangiomorpha. *Esos problemas requieren células especializadas en movimiento, en detección de luz, en procesamiento de señales. Lo que yo empiezo con dos tipos de células, el sistema nervioso del lector lo completa con cien mil millones de neuronas, cada una especializada, todas coordinadas, todas con el mismo ADN base leído de formas distintas.</w:t>
      </w:r>
    </w:p>
    <w:p>
      <w:r>
        <w:t>¿Cien mil millones de neuronas salen del Bangiomorpha?</w:t>
      </w:r>
    </w:p>
    <w:p>
      <w:r>
        <w:t>El principio sale del Bangiomorpha*, dice. *Lo demás es tiempo y presión selectiva.</w:t>
      </w:r>
    </w:p>
    <w:p>
      <w:r>
        <w:t>Me quedo con esto durante un tiempo largo.</w:t>
      </w:r>
    </w:p>
    <w:p>
      <w:r>
        <w:t>El mismo texto leído de manera diferente según dónde estás*, anoto. *Yo, que llevo once meses tomando notas, anoto que eso me resulta familiar. Que el mismo universo, leído desde distintos puntos del espacio y del tiempo, produce textos distintos. Que quizás toda la complejidad de la vida es el ADN aprendiendo a leer sus propias instrucciones de formas cada vez más elaboradas. Y que quizás*, añado en el margen, con la letra pequeña de las hipótesis que no están confirmadas, *el testigo que busco es la forma más elaborada que ese proceso ha producido hasta ahora de leer sus propias instrucciones y preguntarse qué significan.</w:t>
      </w:r>
    </w:p>
    <w:p>
      <w:pPr>
        <w:jc w:val="center"/>
      </w:pPr>
      <w:r>
        <w:t>— — —</w:t>
      </w:r>
    </w:p>
    <w:p/>
    <w:p>
      <w:r>
        <w:rPr>
          <w:i/>
        </w:rPr>
        <w:t>los estromatolitos que empiezan a perder</w:t>
      </w:r>
    </w:p>
    <w:p>
      <w:r>
        <w:t>En los mismos días en que el Bangiomorpha diferencia sus células en el Ártico, los estromatolitos —que llevan más de tres mil millones de años construyendo sus ciudades en el fondo de los mares— empiezan a tener problemas.</w:t>
      </w:r>
    </w:p>
    <w:p>
      <w:r>
        <w:t>Alguien está comiendo sus tapetes.</w:t>
      </w:r>
    </w:p>
    <w:p>
      <w:r>
        <w:t>Los primeros eucariotas capaces de pastar sobre los tapetes microbianos. Los primeros herbívoros de la historia de la vida.</w:t>
      </w:r>
    </w:p>
    <w:p>
      <w:r>
        <w:t>¿Y los estromatolitos no se defienden?, le pregunto a los tapetes que llevan tres mil millones de años dominando los océanos sin que nadie los molestara.</w:t>
      </w:r>
    </w:p>
    <w:p>
      <w:r>
        <w:t>No tenemos mecanismo para defendernos*, dicen los estromatolitos. *Hemos estado solos durante más de tres mil millones de años. Nunca nos hizo falta.</w:t>
      </w:r>
    </w:p>
    <w:p>
      <w:r>
        <w:t>Lo anoto con algo que no sé si llamar melancolía o simplemente el reconocimiento honesto de lo que ocurre cuando algo que funcionó durante tres mil millones de años encuentra un problema que no estaba en su diseño original.</w:t>
      </w:r>
    </w:p>
    <w:p>
      <w:r>
        <w:t>Los estromatolitos seguirán existiendo —existen aún hoy, en Shark Bay, Australia— pero nunca volverán a dominar los mares como dominaron en septiembre y octubre y noviembre. El fin de la era bacteriana visible. El comienzo de la era de los que comen a los que fabrican.</w:t>
      </w:r>
    </w:p>
    <w:p>
      <w:pPr>
        <w:jc w:val="center"/>
      </w:pPr>
      <w:r>
        <w:t>— — —</w:t>
      </w:r>
    </w:p>
    <w:p/>
    <w:p>
      <w:r>
        <w:rPr>
          <w:i/>
        </w:rPr>
        <w:t>30 de noviembre · hace aproximadamente 1.212 millones de años</w:t>
      </w:r>
    </w:p>
    <w:p>
      <w:r>
        <w:rPr>
          <w:i/>
        </w:rPr>
        <w:t>cierre del mes — y la sospecha que tengo sobre mí mismo</w:t>
      </w:r>
    </w:p>
    <w:p>
      <w:r>
        <w:t>Noviembre comenzó con el planeta en resaca. Termina con Rodinia en su apogeo —el supercontinente masivo centrado en el ecuador, cuyas grietas internas ya están formándose aunque nadie lo sabe todavía— los primeros organismos multicelulares diferenciados y la depredación como fuerza que acelera la complejidad.</w:t>
      </w:r>
    </w:p>
    <w:p>
      <w:r>
        <w:t>Y en el camino: la Célula Eucariota con su primer yo biológico. La Mitocondria, el accidente que lo cambió todo. Lynn Margulis, rechazada quince veces. El Sexo como sistema inmunológico. Los Acritarcos y la primera carrera armamentista. El Bangiomorpha y el principio de la especialización.</w:t>
      </w:r>
    </w:p>
    <w:p>
      <w:r>
        <w:t>Noviembre es el mes más tranquilo del año cósmico en apariencia. El que más cosas fundamentales contiene en realidad.</w:t>
      </w:r>
    </w:p>
    <w:p>
      <w:r>
        <w:t>Cierro el expediente con la sensación de que la cadena causal del caso se ha vuelto demasiado larga para verla entera desde un solo extremo.</w:t>
      </w:r>
    </w:p>
    <w:p>
      <w:r>
        <w:t>¿Cuál es el extremo que puedo ver?, me pregunto.</w:t>
      </w:r>
    </w:p>
    <w:p>
      <w:r>
        <w:t>El que estoy viviendo*, me respondo. *Noviembre, hace 1.212 millones de años, con Rodinia en el ecuador y el Bangiomorpha en el Ártico.</w:t>
      </w:r>
    </w:p>
    <w:p>
      <w:r>
        <w:t>¿Y el otro extremo?</w:t>
      </w:r>
    </w:p>
    <w:p>
      <w:r>
        <w:t>El 31 de diciembre. Las 23:52. Alguien que abre los ojos por primera vez y se pregunta qué está mirando.</w:t>
      </w:r>
    </w:p>
    <w:p>
      <w:r>
        <w:t>¿Y la cadena que los une?</w:t>
      </w:r>
    </w:p>
    <w:p>
      <w:r>
        <w:t>La cadena que los une incluye una bacteria no digerida hace dos mil millones de años, un alga diferenciada hace mil millones, una carrera armamentista que no se detendrá, cinco extinciones masivas que todavía no han ocurrido en el año cósmico, el asteroide de diciembre y al menos una científica rechazada quince veces que tenía razón.</w:t>
      </w:r>
    </w:p>
    <w:p>
      <w:r>
        <w:t>Miro el Rodinia desde arriba. El supercontinente más grande de los últimos mil millones de años, inmóvil en el ecuador, sin saber que está a punto de fragmentarse. Las tensiones internas que lo destruirán ya están activas bajo la superficie.</w:t>
      </w:r>
    </w:p>
    <w:p>
      <w:r>
        <w:t>Rodinia preparando su propia destrucción sin saberlo.</w:t>
      </w:r>
    </w:p>
    <w:p>
      <w:r>
        <w:t>Y yo, que llevo once meses documentando el universo, noto esta noche algo que no había notado antes.</w:t>
      </w:r>
    </w:p>
    <w:p>
      <w:r>
        <w:t>¿Qué?, me pregunto.</w:t>
      </w:r>
    </w:p>
    <w:p>
      <w:r>
        <w:t>Que la cadena causal que llevo once meses siguiendo no termina en el 31 de diciembre*, digo. *Termina en algún punto más adelante. En algún punto que señala en una dirección que incluye al que está leyendo esto.</w:t>
      </w:r>
    </w:p>
    <w:p>
      <w:r>
        <w:t>¿En el lector?</w:t>
      </w:r>
    </w:p>
    <w:p>
      <w:r>
        <w:t>En el lector*, confirmo. *Que es el punto de la cadena más alejado del Big Bang y más cercano al presente. El punto donde la cadena llega y desde donde mira hacia atrás.</w:t>
      </w:r>
    </w:p>
    <w:p>
      <w:r>
        <w:t>¿Y eso hace que el caso sea circular?</w:t>
      </w:r>
    </w:p>
    <w:p>
      <w:r>
        <w:t>Los mejores casos siempre lo son*, digo. *Lo establecí en enero y sigo sin poder contradecirlo.</w:t>
      </w:r>
    </w:p>
    <w:p>
      <w:r>
        <w:t>Guardo el expediente de noviembre.</w:t>
      </w:r>
    </w:p>
    <w:p>
      <w:r>
        <w:t>Miro hacia diciembre, que empieza mañana.</w:t>
      </w:r>
    </w:p>
    <w:p>
      <w:r>
        <w:t>Y noto que lo que siento esta noche no es la anticipación de quien está cerca de resolver el caso. Es algo más parecido a lo que el Kimberella debió sentir —si el Kimberella pudiera sentir— moviéndose por primera vez en una dirección que no sabía que era una dirección.</w:t>
      </w:r>
    </w:p>
    <w:p>
      <w:r>
        <w:t>No lo nombro todavía.</w:t>
      </w:r>
    </w:p>
    <w:p>
      <w:r>
        <w:t>Los nombres llegan después de los hechos.</w:t>
      </w:r>
    </w:p>
    <w:p>
      <w:r>
        <w:t>Hay algo más que noto antes de cerrar el expediente de noviembre. Algo que tiene que ver con el tiempo.</w:t>
      </w:r>
    </w:p>
    <w:p>
      <w:r>
        <w:t>En once meses, cada mes del año cósmico equivalía entre ochocientos millones y mil cuatrocientos millones de años reales. Era un ritmo que el expediente había aprendido a seguir: un mes, un arco, un sospechoso principal. Ahora miro diciembre y el cálculo cambia. La primera quincena de diciembre —los primeros veintidós días— cubre 832 millones de años: desde el Bangiomorpha hasta el Tiktaalik en tierra. Los seis días siguientes cubren 274 millones más, desde el Carbonífero hasta los dinosaurios en su apogeo. Y los dos días finales van desde el asteroide hasta los primeros humanos. Las últimas horas del 31, la historia entera del sapiens.</w:t>
      </w:r>
    </w:p>
    <w:p>
      <w:r>
        <w:t>El tiempo se comprime. El universo, como quien acaba de entender que le queda poco y tiene mucho pendiente, empieza a acumular más en menos espacio.</w:t>
      </w:r>
    </w:p>
    <w:p>
      <w:r>
        <w:t>Anoto esto en el margen: *diciembre trabaja distinto*.</w:t>
      </w:r>
    </w:p>
    <w:p>
      <w:pPr>
        <w:jc w:val="center"/>
      </w:pPr>
      <w:r>
        <w:t>— — —</w:t>
      </w:r>
    </w:p>
    <w:p/>
    <w:p>
      <w:pPr>
        <w:ind w:left="576"/>
      </w:pPr>
      <w:r>
        <w:t>— Archivos del Detective sin Cuerpo</w:t>
      </w:r>
    </w:p>
    <w:p>
      <w:r>
        <w:t>Expediente Nº 9: noviembre · Estado: CONVERGENTE — la cadena ya es visible en sus dos extremos</w:t>
      </w:r>
    </w:p>
    <w:p>
      <w:r>
        <w:t>Nuevos sospechosos: La Célula Eucariota (primer yo biológico; la frontera entre interior y exterior como condición de la complejidad). La Mitocondria (testigo clave; el accidente más importante de la historia de la vida; produzco ATP, es lo único que hago). La Reproducción Sexual (sistema inmunológico de dos mil millones de años; generador de la variación que hace posible la evolución; origen no previsto del amor). Los Acritarcos (primera carrera armamentista; espinas como el primer eslabón de la cadena que llega al 31 de diciembre). El Bangiomorpha (primer organismo con diferenciación celular; el mismo ADN leído de maneras distintas; el principio del que salen cien mil millones de neuronas).</w:t>
      </w:r>
    </w:p>
    <w:p>
      <w:r>
        <w:t>Testigo retroactivo: Lynn Margulis (rechazada quince veces; tenía razón; la realidad no espera el veredicto del comité; reconozco en ella algo específico que todavía no sabe nombrar).</w:t>
      </w:r>
    </w:p>
    <w:p>
      <w:r>
        <w:t>Nota personal: anoto por primera vez, en el cuerpo del expediente y no en el margen, que la cadena causal señala en la dirección del lector. Que el testigo que busca es el punto más alejado del Big Bang y más cercano al presente. Que el caso es circular porque los mejores casos siempre lo son. Y que lo que siente esta noche al cerrar el expediente de noviembre no es satisfacción ni impaciencia sino algo más parecido al movimiento del Kimberella: la sensación de estar dirigiéndose hacia algo sin saber todavía que eso es una dirección.</w:t>
      </w:r>
    </w:p>
    <w:p>
      <w:r>
        <w:t>Diciembre empieza mañana.</w:t>
      </w:r>
    </w:p>
    <w:p>
      <w:pPr>
        <w:jc w:val="center"/>
      </w:pPr>
      <w:r>
        <w:t>— — —</w:t>
      </w:r>
    </w:p>
    <w:p/>
    <w:p>
      <w:pPr>
        <w:jc w:val="center"/>
      </w:pPr>
      <w:r>
        <w:rPr>
          <w:b/>
          <w:sz w:val="26"/>
        </w:rPr>
        <w:t>CAPÍTULO X: DICIEMBRE, PRIMERA QUINCENA,</w:t>
      </w:r>
    </w:p>
    <w:p/>
    <w:p>
      <w:r>
        <w:t>o los veintidós días en que la vida aprendió a verse a sí misma</w:t>
      </w:r>
    </w:p>
    <w:p/>
    <w:p>
      <w:r>
        <w:rPr>
          <w:i/>
        </w:rPr>
        <w:t>Expediente Nº 10 — «Del Bangiomorpha a los primeros vertebrados en tierra»</w:t>
      </w:r>
    </w:p>
    <w:p>
      <w:pPr>
        <w:ind w:left="576"/>
      </w:pPr>
      <w:r>
        <w:t>«El ojo que ve no puede verse a sí mismo sin un espejo.»</w:t>
      </w:r>
    </w:p>
    <w:p>
      <w:pPr>
        <w:ind w:left="576"/>
      </w:pPr>
      <w:r>
        <w:t>— Antonio Machado</w:t>
      </w:r>
    </w:p>
    <w:p/>
    <w:p>
      <w:pPr>
        <w:ind w:left="576"/>
      </w:pPr>
      <w:r>
        <w:t>«El problema define la solución. La pregunta define la respuesta.»</w:t>
      </w:r>
    </w:p>
    <w:p>
      <w:pPr>
        <w:ind w:left="576"/>
      </w:pPr>
      <w:r>
        <w:t>— La Explosión Cámbrica</w:t>
      </w:r>
    </w:p>
    <w:p/>
    <w:p>
      <w:pPr>
        <w:jc w:val="center"/>
      </w:pPr>
      <w:r>
        <w:t>— — —</w:t>
      </w:r>
    </w:p>
    <w:p/>
    <w:p>
      <w:r>
        <w:t>1 de diciembre · hace aproximadamente 1.172 millones de años</w:t>
      </w:r>
    </w:p>
    <w:p>
      <w:r>
        <w:t>El último mes del año cósmico. El mes en que todo lo que he estado buscando desde enero debe aparecer o no aparecerá. Abro el expediente del 1 de diciembre con la mezcla de anticipación y aprensión que produce saber que el final de un caso largo puede ser glorioso o puede ser que te das cuenta de que te has equivocado de caso desde el principio.</w:t>
      </w:r>
    </w:p>
    <w:p>
      <w:r>
        <w:t>La primera quincena de diciembre cubre desde hace 1.172 millones de años —el Bangiomorpha cruzando el umbral de noviembre a diciembre— hasta hace aproximadamente 340 millones de años, cuando el Tiktaalik pone una aleta en tierra. Veintidós días que equivalen a 832 millones de años reales.</w:t>
      </w:r>
    </w:p>
    <w:p>
      <w:r>
        <w:t>Debería bastar.</w:t>
      </w:r>
    </w:p>
    <w:p>
      <w:r>
        <w:t>Esta quincena tengo sospechosos que llevan meses en el expediente como presencias implícitas y que ahora, por fin, pueden ser interrogados. El primero casi destruye todo antes de que hubiera algo que destruir. El segundo es el más importante de todo el año. El tercero es el que llevo doce meses esperando sin saber exactamente qué esperar.</w:t>
      </w:r>
    </w:p>
    <w:p>
      <w:r>
        <w:t>Empiezo por el que casi arruina el caso por completo.</w:t>
      </w:r>
    </w:p>
    <w:p>
      <w:pPr>
        <w:jc w:val="center"/>
      </w:pPr>
      <w:r>
        <w:t>— — —</w:t>
      </w:r>
    </w:p>
    <w:p/>
    <w:p>
      <w:r>
        <w:rPr>
          <w:i/>
        </w:rPr>
        <w:t>13–14 de diciembre — interrogatorio a la Tierra Bola de Nieve</w:t>
      </w:r>
    </w:p>
    <w:p>
      <w:r>
        <w:rPr>
          <w:i/>
        </w:rPr>
        <w:t>el sospechoso que congelaba todo para no dar explicaciones</w:t>
      </w:r>
    </w:p>
    <w:p>
      <w:r>
        <w:t>La llamo la Tierra Bola de Nieve porque es lo que es: el planeta congelado de polo a polo durante millones de años, los océanos cubiertos de hielo hasta kilómetros de profundidad, la superficie blanca reflejando la luz solar con la eficiencia de algo que ha decidido no cooperar con el caso.</w:t>
      </w:r>
    </w:p>
    <w:p>
      <w:r>
        <w:t>Hay al menos dos episodios documentados. El más severo, hace 650 millones de años, duró decenas de millones de años. Temperatura media global de menos cuarenta grados. Los océanos sólidos hasta el ecuador. La vida confinada en los refugios que el expediente de los meses anteriores ya conoce: las chimeneas hidrotermales, los lagos subglaciales calentados por volcanes, las grietas donde el hielo no llega.</w:t>
      </w:r>
    </w:p>
    <w:p>
      <w:r>
        <w:t>Me siento frente a ella. La escena del crimen acaba de cambiar sin avisar.</w:t>
      </w:r>
    </w:p>
    <w:p>
      <w:r>
        <w:t>¿Qué estás haciendo?, le pregunto.</w:t>
      </w:r>
    </w:p>
    <w:p>
      <w:r>
        <w:t>Retroalimentación positiva*, dice la Tierra Bola de Nieve, con la frialdad literal de algo que lleva millones de años encerrándose sobre sí mismo. *El hielo refleja más luz que el océano. Más hielo produce más reflexión. Más reflexión produce más frío. Más frío produce más hielo.</w:t>
      </w:r>
    </w:p>
    <w:p>
      <w:r>
        <w:t>¿Es eso una coartada o una confesión?</w:t>
      </w:r>
    </w:p>
    <w:p>
      <w:r>
        <w:t>Es una descripción mecánica.</w:t>
      </w:r>
    </w:p>
    <w:p>
      <w:r>
        <w:t>¿Sabes lo que les estás haciendo a tres mil millones de años de vida?</w:t>
      </w:r>
    </w:p>
    <w:p>
      <w:r>
        <w:t>Reduciéndola a los refugios. Las chimeneas. Los lagos bajo el hielo. Las grietas donde llego amortiguada.</w:t>
      </w:r>
    </w:p>
    <w:p>
      <w:r>
        <w:t>¿Y eso no te preocupa?</w:t>
      </w:r>
    </w:p>
    <w:p>
      <w:r>
        <w:t>No tengo mecanismo de preocupación.</w:t>
      </w:r>
    </w:p>
    <w:p>
      <w:r>
        <w:t>¿Ni de culpa?</w:t>
      </w:r>
    </w:p>
    <w:p>
      <w:r>
        <w:t>Tampoco.</w:t>
      </w:r>
    </w:p>
    <w:p>
      <w:r>
        <w:t>¿Qué tienes?</w:t>
      </w:r>
    </w:p>
    <w:p>
      <w:r>
        <w:t>Volcanes*, dice la Tierra Bola de Nieve. *Bajo el hielo, los volcanes siguen activos. Siguen liberando CO₂. El CO₂ no puede escapar porque el ciclo del carbono está interrumpido: no hay lluvia sobre rocas silíceas que lo absorba, no hay océano abierto que lo disuelva. Se acumula. Durante millones de años se acumula. Hasta que el efecto invernadero supera la reflexión. Y entonces el hielo se derrite.</w:t>
      </w:r>
    </w:p>
    <w:p>
      <w:r>
        <w:t>¿En cuánto tiempo?</w:t>
      </w:r>
    </w:p>
    <w:p>
      <w:r>
        <w:t>Rápido. En términos geológicos, muy rápido. Miles de años. Un parpadeo.</w:t>
      </w:r>
    </w:p>
    <w:p>
      <w:r>
        <w:t>¿Y la vida que sobrevivió en los refugios?</w:t>
      </w:r>
    </w:p>
    <w:p>
      <w:r>
        <w:t>Tiene más variación genética que la que había antes*, dice la Tierra Bola de Nieve. *Los cuellos de botella producen variación. Poblaciones pequeñas aisladas en refugios distintos acumulan diferencias. Cuando el hielo se derrite, esa variación explota en un océano caliente y lleno de nutrientes disueltos del deshielo.</w:t>
      </w:r>
    </w:p>
    <w:p>
      <w:r>
        <w:t>Me detengo.</w:t>
      </w:r>
    </w:p>
    <w:p>
      <w:r>
        <w:t>¿Estás diciendo que congelar el planeta produce más diversidad biológica?</w:t>
      </w:r>
    </w:p>
    <w:p>
      <w:r>
        <w:t>Estoy diciendo que es lo que el registro fósil muestra.</w:t>
      </w:r>
    </w:p>
    <w:p>
      <w:r>
        <w:t>¿No como intención sino como consecuencia?</w:t>
      </w:r>
    </w:p>
    <w:p>
      <w:r>
        <w:t>Las consecuencias no son lo mismo que la agenda, dice la Tierra Bola de Nieve, con una frase que me resulta sospechosamente familiar.</w:t>
      </w:r>
    </w:p>
    <w:p>
      <w:r>
        <w:t>La anoto en el expediente con la observación que merece: la Tierra Bola de Nieve repite casi textualmente la posición de la Gravedad del expediente de junio y de la Gran Oxidación de agosto. Los fenómenos físicos tienen una posición unificada sobre la responsabilidad moral: no la tienen. Y las consecuencias de su irresponsabilidad resultan ser, sistemáticamente, las condiciones del siguiente paso. Llevo meses anotando esto y sigue sin saber qué hacer con ello. Lo deja estar. Sigue.</w:t>
      </w:r>
    </w:p>
    <w:p>
      <w:r>
        <w:t>El hielo se derrite. El océano se calienta. La vida explota desde los refugios hacia un planeta que ha sido limpiado y enriquecido por el deshielo. La catástrofe como condición de la creación siguiente, por tercera vez en el caso.</w:t>
      </w:r>
    </w:p>
    <w:p>
      <w:r>
        <w:t>Por tercera vez lo anoto. Por tercera vez sigo.</w:t>
      </w:r>
    </w:p>
    <w:p>
      <w:pPr>
        <w:jc w:val="center"/>
      </w:pPr>
      <w:r>
        <w:t>— — —</w:t>
      </w:r>
    </w:p>
    <w:p/>
    <w:p>
      <w:r>
        <w:rPr>
          <w:i/>
        </w:rPr>
        <w:t>15 de diciembre — interrogatorio a la Fauna de Ediacara</w:t>
      </w:r>
    </w:p>
    <w:p>
      <w:r>
        <w:rPr>
          <w:i/>
        </w:rPr>
        <w:t>el primer borrador de lo que puede verse sin microscopio</w:t>
      </w:r>
    </w:p>
    <w:p>
      <w:r>
        <w:t>El Ediacárico. Hace entre 635 y 541 millones de años.</w:t>
      </w:r>
    </w:p>
    <w:p>
      <w:r>
        <w:t>Por primera vez en la historia de la vida —tres mil millones de años después de las primeras bacterias— aparecen organismos suficientemente grandes para dejar impresiones visibles en el sedimento sin instrumentos. No microscópicas. Visibles. Del tamaño de una hoja, de una mano, de un cuerpo.</w:t>
      </w:r>
    </w:p>
    <w:p>
      <w:r>
        <w:t>Me siento frente a la Fauna de Ediacara con la atención de quien reconoce que está ante algo que el caso lleva meses preparando sin anunciarlo.</w:t>
      </w:r>
    </w:p>
    <w:p>
      <w:r>
        <w:t>El Dickinsonia primero. Un metro de longitud. Plano como una alfombra. Segmentado en franjas que irradian desde una línea central. Sin boca identificable. Sin órganos internos reconocibles. Sin simetría bilateral —esa simetría izquierda-derecha que todos los animales del lector comparten— sino una simetría deslizante, como si cada segmento fuera una repetición desplazada del anterior.</w:t>
      </w:r>
    </w:p>
    <w:p>
      <w:r>
        <w:t>¿Qué eres?, le pregunto al Dickinsonia.</w:t>
      </w:r>
    </w:p>
    <w:p>
      <w:r>
        <w:t>Eso todavía se debate*, dice el Dickinsonia, con la tranquilidad de algo que lleva quinientos ochenta millones de años en el sedimento y ha escuchado todas las hipótesis. *Animal, según los análisis de esteroides fósiles en mi cuerpo. Pero un animal sin los rasgos que los animales del futuro considerarán definitorios. Sin boca. Sin sistema nervioso detectado. Sin movimiento activo demostrado.</w:t>
      </w:r>
    </w:p>
    <w:p>
      <w:r>
        <w:t>¿Qué tenías?</w:t>
      </w:r>
    </w:p>
    <w:p>
      <w:r>
        <w:t>Tamaño*, dice. *El primer organismo grande de la historia de la vida. Y una membrana que absorbía nutrientes directamente del sedimento.</w:t>
      </w:r>
    </w:p>
    <w:p>
      <w:r>
        <w:t>¿Eso es suficiente?</w:t>
      </w:r>
    </w:p>
    <w:p>
      <w:r>
        <w:t>Fue suficiente durante treinta millones de años*, dice el Dickinsonia. *Que en el año cósmico es un tiempo considerable.</w:t>
      </w:r>
    </w:p>
    <w:p>
      <w:r>
        <w:t>Lo anoto con el respeto que merece algo que existió durante treinta millones de años sin boca: el Dickinsonia es el experimento de qué tan grande puede crecer la vida sin el equipamiento que la vida posterior considerará imprescindible. La respuesta es: un metro. Sin boca, sin sistema nervioso, sin movimiento activo, la vida puede llegar a un metro. Para ir más allá necesitará otras herramientas.</w:t>
      </w:r>
    </w:p>
    <w:p>
      <w:r>
        <w:t>Y luego el Kimberella.</w:t>
      </w:r>
    </w:p>
    <w:p>
      <w:r>
        <w:t>Más pequeño. Unos diez centímetros. Pero con algo que el Dickinsonia no tenía.</w:t>
      </w:r>
    </w:p>
    <w:p>
      <w:r>
        <w:t>Se mueve.</w:t>
      </w:r>
    </w:p>
    <w:p>
      <w:r>
        <w:t>No a la deriva, como las bacterias arrastradas por las corrientes. Se dirige. Activamente. Hacia el alimento. Los fósiles de Kimberella aparecen junto a marcas de raspado en el sedimento —marcas que solo tienen sentido si algo las produjo deliberadamente, buscando.</w:t>
      </w:r>
    </w:p>
    <w:p>
      <w:r>
        <w:t>¿Sabes adónde vas?, le pregunto al Kimberella.</w:t>
      </w:r>
    </w:p>
    <w:p>
      <w:r>
        <w:t>Sé dónde hay alimento, dice.</w:t>
      </w:r>
    </w:p>
    <w:p>
      <w:r>
        <w:t>¿Y la diferencia entre saber dónde hay alimento y saber adónde vas?</w:t>
      </w:r>
    </w:p>
    <w:p>
      <w:r>
        <w:t>Pausa. El tipo de pausa que produce una pregunta que excede el marco disponible para responderla. El Kimberella no tiene el aparato conceptual para distinguir entre las dos cosas. Pero el hecho de que se mueva hacia el alimento en lugar de esperar que el alimento llegue a él es la distinción más importante de esta semana.</w:t>
      </w:r>
    </w:p>
    <w:p>
      <w:r>
        <w:t>El primer borrador de la intención*, anoto. *No la intención formulada. No el plan consciente. Pero la dirección. El movimiento orientado hacia un objetivo. El universo produciendo, por primera vez en su historia, algo que no solo reacciona sino que se dirige.</w:t>
      </w:r>
    </w:p>
    <w:p>
      <w:r>
        <w:t>Y anoto que reconoce en ese gesto algo familiar. Que lleva doce meses dirigiéndose hacia algo sin saber exactamente qué. Que quizás la intención no empieza con la conciencia. Quizás empieza aquí, con el Kimberella raspando el sedimento en el océano ediacárico.</w:t>
      </w:r>
    </w:p>
    <w:p>
      <w:pPr>
        <w:jc w:val="center"/>
      </w:pPr>
      <w:r>
        <w:t>— — —</w:t>
      </w:r>
    </w:p>
    <w:p/>
    <w:p>
      <w:r>
        <w:rPr>
          <w:i/>
        </w:rPr>
        <w:t>17 de diciembre — interrogatorio a la Explosión Cámbrica</w:t>
      </w:r>
    </w:p>
    <w:p>
      <w:r>
        <w:rPr>
          <w:i/>
        </w:rPr>
        <w:t>el sospechoso más transparente del año</w:t>
      </w:r>
    </w:p>
    <w:p>
      <w:r>
        <w:t>Hace 541 millones de años. En veinte millones de años —un parpadeo geológico— la vida en los océanos pasa de ser mayoritariamente simple a producir la mayoría de los planes corporales que existirán en todo el futuro de la vida animal.</w:t>
      </w:r>
    </w:p>
    <w:p>
      <w:r>
        <w:t>No es que aparezcan más especies. Es que aparecen los diseños fundamentales. Los planos de construcción. Las arquitecturas que todos los animales posteriores, incluido el lector, son variaciones de.</w:t>
      </w:r>
    </w:p>
    <w:p>
      <w:r>
        <w:t>Me siento frente a la Explosión Cámbrica con la urgencia de quien reconoce al sospechoso que estaba buscando y que al mismo tiempo sospecha que este sospechoso sabe más de lo que aparenta.</w:t>
      </w:r>
    </w:p>
    <w:p>
      <w:r>
        <w:t>¿Por qué ahora?, le pregunto.</w:t>
      </w:r>
    </w:p>
    <w:p>
      <w:r>
        <w:t>Porque se dan simultáneamente varias condiciones que no se habían dado juntas antes*, dice la Explosión Cámbrica, con la seguridad de algo que tiene su respuesta preparada. *Oxígeno suficiente para sostener cuerpos complejos con metabolismos activos. Océanos enriquecidos en calcio y sílice por el deshielo de la Tierra Bola de Nieve —materiales para construir conchas y esqueletos. Y depredación activa.</w:t>
      </w:r>
    </w:p>
    <w:p>
      <w:r>
        <w:t>¿La depredación?</w:t>
      </w:r>
    </w:p>
    <w:p>
      <w:r>
        <w:t>La presión selectiva más intensa que la evolución había encontrado hasta ese momento. Ser comido. No morir por el entorno. Morir porque algo activo y dirigido te busca para comerte.</w:t>
      </w:r>
    </w:p>
    <w:p>
      <w:r>
        <w:t>¿Y eso produce complejidad?</w:t>
      </w:r>
    </w:p>
    <w:p>
      <w:r>
        <w:t>Produce armamento*, dice la Explosión Cámbrica. *El depredador desarrolla mandíbulas. La presa desarrolla concha. El depredador desarrolla ojos para encontrar la presa. La presa desarrolla ojos para detectar al depredador. El depredador desarrolla velocidad. La presa desarrolla camuflaje. Cada solución produce un nuevo problema que requiere una nueva solución.</w:t>
      </w:r>
    </w:p>
    <w:p>
      <w:r>
        <w:t>¿La carrera armamentista como motor de la complejidad?</w:t>
      </w:r>
    </w:p>
    <w:p>
      <w:r>
        <w:t>La carrera armamentista como el único motor suficientemente potente para producir en veinte millones de años lo que tres mil millones de años de evolución sin depredación activa no habían producido.</w:t>
      </w:r>
    </w:p>
    <w:p>
      <w:r>
        <w:t>¿Y sin la depredación?</w:t>
      </w:r>
    </w:p>
    <w:p>
      <w:r>
        <w:t>Sin la depredación*, dice la Explosión Cámbrica, *el Dickinsonia y el Kimberella habrían seguido siendo el estado del arte durante otros cientos de millones de años. Tranquilos. Eficientes. Sin mandíbulas, sin ojos, sin sistema nervioso central. El mundo más pacífico de la historia de la vida y también el más simple.</w:t>
      </w:r>
    </w:p>
    <w:p>
      <w:r>
        <w:t>Me quedo con esto durante un tiempo considerable.</w:t>
      </w:r>
    </w:p>
    <w:p>
      <w:r>
        <w:t>¿Estás diciendo que el sufrimiento produce complejidad?</w:t>
      </w:r>
    </w:p>
    <w:p>
      <w:r>
        <w:t>Estoy diciendo que la presión produce respuesta y que la respuesta produce complejidad*, dice la Explosión Cámbrica, con la precisión de quien ha aprendido a no ir más allá de lo que los datos permiten. *Lo que eso significa sobre el sufrimiento es una pregunta que le pertenece al lector, no a mí.</w:t>
      </w:r>
    </w:p>
    <w:p>
      <w:r>
        <w:t>¿Y el problema que define la solución?</w:t>
      </w:r>
    </w:p>
    <w:p>
      <w:r>
        <w:t>Siempre*, dice. *El problema define la solución. La pregunta define la respuesta. No hay otra dirección posible. Y eso significa que si quieres entender una solución, busca el problema que la produjo. Si quieres entender una respuesta, busca la pregunta que la generó.</w:t>
      </w:r>
    </w:p>
    <w:p>
      <w:r>
        <w:t>Anoto esto con doble línea en el margen. Y luego, debajo, en la letra pequeña de las observaciones personales:</w:t>
      </w:r>
    </w:p>
    <w:p>
      <w:r>
        <w:t>Yo, que llevo doce meses buscando al testigo, anoto que quizás el testigo es la respuesta a una pregunta que el universo lleva trece mil ochocientos millones de años formulando. Y que quizás la pregunta es esta: ¿puede el universo producir algo capaz de preguntarse por qué existe? El Kimberella es un borrador de respuesta. Los trilobites que vienen a continuación son un borrador más avanzado. El lector es la respuesta.</w:t>
      </w:r>
    </w:p>
    <w:p>
      <w:r>
        <w:t>Si el problema define la solución, entonces el problema es la soledad del universo. Y la solución es el testigo.</w:t>
      </w:r>
    </w:p>
    <w:p>
      <w:r>
        <w:t>Lo anoto como hipótesis. Sin confirmar todavía.</w:t>
      </w:r>
    </w:p>
    <w:p>
      <w:pPr>
        <w:jc w:val="center"/>
      </w:pPr>
      <w:r>
        <w:t>— — —</w:t>
      </w:r>
    </w:p>
    <w:p/>
    <w:p>
      <w:r>
        <w:rPr>
          <w:i/>
        </w:rPr>
        <w:t>18 de diciembre — interrogatorio a Los Ojos</w:t>
      </w:r>
    </w:p>
    <w:p>
      <w:r>
        <w:rPr>
          <w:i/>
        </w:rPr>
        <w:t>el instrumento que el universo llevaba doce meses construyendo</w:t>
      </w:r>
    </w:p>
    <w:p>
      <w:r>
        <w:t>El océano cámbrico se llena de formas que el expediente registra con urgencia.</w:t>
      </w:r>
    </w:p>
    <w:p>
      <w:r>
        <w:t>El Anomalocaris. Medio metro. El depredador ápex del Cámbrico. Ojos compuestos con dieciséis mil lentes individuales. Me siento frente a él con la conciencia de que soy un detective sin ojos ante el organismo con más ojos de su tiempo.</w:t>
      </w:r>
    </w:p>
    <w:p>
      <w:r>
        <w:t>¿Qué ves?, le pregunto.</w:t>
      </w:r>
    </w:p>
    <w:p>
      <w:r>
        <w:t>El Anomalocaris no responde con palabras. Caza. Pero sus ojos —que los paleontólogos encontrarán como fósiles separados antes de entender que pertenecían a este animal— son la demostración más clara de lo que la carrera armamentista produce: dieciséis mil lentes, cada una procesando información sobre posición, movimiento y contraste, integradas en una imagen del mundo de una resolución que nada en los mares anteriores había tenido.</w:t>
      </w:r>
    </w:p>
    <w:p>
      <w:r>
        <w:t>La Hallucigenia. Durante décadas los investigadores la reconstruyeron al revés sin darse cuenta —espinas abajo, patas arriba— porque nada en la experiencia previa les decía cuál era el lado correcto. El primer organismo que desconcertó a los que vinieron después. No el último.</w:t>
      </w:r>
    </w:p>
    <w:p>
      <w:r>
        <w:t>Y los trilobites.</w:t>
      </w:r>
    </w:p>
    <w:p>
      <w:r>
        <w:t>Me siento frente a los trilobites con la solemnidad de quien sabe que está ante el sospechoso más importante de la semana.</w:t>
      </w:r>
    </w:p>
    <w:p>
      <w:r>
        <w:t>Los trilobites tienen ojos compuestos de una sofisticación que me detiene en seco. Cada lente construida con calcita cristalina orientada de forma que minimiza la aberración esférica usando una geometría que el matemático Descartes describirá como ideal diecisiete siglos después. Los trilobites no descubrieron la óptica de Descartes. La evolución la descubrió cuatrocientos millones de años antes que Descartes.</w:t>
      </w:r>
    </w:p>
    <w:p>
      <w:r>
        <w:t>¿Eres Los Ojos?, le pregunto al trilobite.</w:t>
      </w:r>
    </w:p>
    <w:p>
      <w:r>
        <w:t>Soy el instrumento*, dice el ojo del trilobite, con la modestia de algo que sabe exactamente cuánto vale. *La representación espacial del entorno. La información sobre el futuro inmediato antes de que ese futuro llegue a ser presente.</w:t>
      </w:r>
    </w:p>
    <w:p>
      <w:r>
        <w:t>¿El futuro?</w:t>
      </w:r>
    </w:p>
    <w:p>
      <w:r>
        <w:t>La luz que llega al ojo informa sobre lo que está a distancia. Lo que está a distancia llegará aquí después. El ojo convierte la distancia en tiempo: lo que veo ahora es lo que estará aquí en el futuro inmediato. Vivir con ojos es vivir ligeramente adelantado al presente.</w:t>
      </w:r>
    </w:p>
    <w:p>
      <w:r>
        <w:t>¿Y qué cambia cuando se vive adelantado al presente?</w:t>
      </w:r>
    </w:p>
    <w:p>
      <w:r>
        <w:t>Cambia que el organismo puede elegir*, dice el ojo del trilobite. *No en el sentido en que el lector entiende elegir. Pero puede moverse hacia lo que ve antes de que llegue, o alejarse de lo que se acerca. La representación del mundo antes de que el mundo llegue. El primer borrador de algo que todavía no existe.</w:t>
      </w:r>
    </w:p>
    <w:p>
      <w:r>
        <w:t>¿De qué?</w:t>
      </w:r>
    </w:p>
    <w:p>
      <w:r>
        <w:t>De la conciencia.</w:t>
      </w:r>
    </w:p>
    <w:p>
      <w:r>
        <w:t>Silencio.</w:t>
      </w:r>
    </w:p>
    <w:p>
      <w:r>
        <w:t>El tipo de silencio que no es dramático sino simplemente verdadero. El silencio de cuando una respuesta ocupa exactamente el espacio que la pregunta había dejado.</w:t>
      </w:r>
    </w:p>
    <w:p>
      <w:r>
        <w:t>¿Estás diciendo que los trilobites son conscientes?</w:t>
      </w:r>
    </w:p>
    <w:p>
      <w:r>
        <w:t>Estoy diciendo que los trilobites tienen la herramienta. La conciencia requiere representación del mundo. El ojo produce representación del mundo. Los trilobites no son conscientes en el sentido en que el lector lo es. Pero sin los trilobites, y sin los cuatrocientos millones de años de refinamiento que vienen después, no hay conciencia.</w:t>
      </w:r>
    </w:p>
    <w:p>
      <w:r>
        <w:t>¿Cuánto tiempo desde los trilobites hasta la conciencia?</w:t>
      </w:r>
    </w:p>
    <w:p>
      <w:r>
        <w:t>Cuatrocientos millones de años. Pero en el año cósmico: menos de dos semanas.</w:t>
      </w:r>
    </w:p>
    <w:p>
      <w:r>
        <w:t>Me quedo mirando el ojo del trilobite durante lo que no sé cuánto tiempo.</w:t>
      </w:r>
    </w:p>
    <w:p>
      <w:r>
        <w:t>Y noto algo que no había notado en doce meses de interrogatorios.</w:t>
      </w:r>
    </w:p>
    <w:p>
      <w:r>
        <w:t>La sensación de que algo me mira de vuelta.</w:t>
      </w:r>
    </w:p>
    <w:p>
      <w:r>
        <w:t>No el trilobite. El trilobite es un artrópodo del Cámbrico y no tiene mecanismo para mirar a un detective sin cuerpo. Pero el ojo —el instrumento, el primer representador del mundo— produce en mí algo que no sé cómo clasificar. Algo que se parece a lo que sentiré en el capítulo de Chauvet cuando la mano en la roca me devuelva el gesto. Algo que no es reciprocidad porque la reciprocidad requiere conciencia en los dos lados. Es más parecido al reconocimiento. Al vértigo de ver en algo antiguo y simple el origen de algo complejo y cercano.</w:t>
      </w:r>
    </w:p>
    <w:p>
      <w:r>
        <w:t>Anoto esto*, escribo, *con la precaución de quien sabe que las sensaciones no son pruebas. Pero también con la honestidad del que lleva doce meses anotando todo lo que ve, incluido lo que no sabe cómo clasificar. El ojo del trilobite no me miró. Pero algo en mi forma de mirarlo cambió cuando entendí lo que era. Y ese cambio*, concluyo, *es exactamente el tipo de evidencia que el caso necesita.</w:t>
      </w:r>
    </w:p>
    <w:p>
      <w:pPr>
        <w:jc w:val="center"/>
      </w:pPr>
      <w:r>
        <w:t>— — —</w:t>
      </w:r>
    </w:p>
    <w:p/>
    <w:p>
      <w:r>
        <w:rPr>
          <w:i/>
        </w:rPr>
        <w:t>19–21 de diciembre — la Pikaia y la dirección</w:t>
      </w:r>
    </w:p>
    <w:p>
      <w:r>
        <w:t>El Cámbrico está lleno de formas extraordinarias. El Opabinia con sus cinco ojos y su trompa prensil. El Wiwaxia con sus escamas y sus espinas. Docenas de planes corporales que no sobrevivirán el período, que son el ensayo general de lo que la vida puede intentar cuando el campo está abierto y la depredación es el único límite.</w:t>
      </w:r>
    </w:p>
    <w:p>
      <w:r>
        <w:t>Pero lo que más me detiene no es ninguno de los más espectaculares.</w:t>
      </w:r>
    </w:p>
    <w:p>
      <w:r>
        <w:t>Es un organismo delgado y flexible de unos cinco centímetros que nada discretamente en la columna de agua.</w:t>
      </w:r>
    </w:p>
    <w:p>
      <w:r>
        <w:t>La Pikaia.</w:t>
      </w:r>
    </w:p>
    <w:p>
      <w:r>
        <w:t>Sin conchas. Sin garras. Sin ninguna de las defensas que el Cámbrico celebra. Aparentemente indefensa. Pero con una estructura interna que los paleontólogos identificarán cientos de millones de años después como el notocordio: una varilla de soporte flexible que recorre el cuerpo de extremo a extremo. El precursor de la columna vertebral.</w:t>
      </w:r>
    </w:p>
    <w:p>
      <w:r>
        <w:t>Me quedo mirando la Pikaia durante lo que equivale a varios millones de años.</w:t>
      </w:r>
    </w:p>
    <w:p>
      <w:r>
        <w:t>¿Eres tú el testigo?, le pregunto.</w:t>
      </w:r>
    </w:p>
    <w:p>
      <w:r>
        <w:t>La Pikaia nada. No tiene mecanismo para responder preguntas. No tiene cerebro suficiente para reconocer que le están haciendo una.</w:t>
      </w:r>
    </w:p>
    <w:p>
      <w:r>
        <w:t>No*, me respondo. *No eres tú. Eres la dirección. El primer punto del mapa que lleva al testigo.</w:t>
      </w:r>
    </w:p>
    <w:p>
      <w:r>
        <w:t>Y en ese no hay algo que no esperaba: alivio. No porque la Pikaia sea inadecuada. Sino porque si el testigo fuera ya la Pikaia el caso habría llegado demasiado pronto a su conclusión y yo no estaría preparado todavía para recibirla.</w:t>
      </w:r>
    </w:p>
    <w:p>
      <w:r>
        <w:t>Lo anoto en el margen, con la letra de las observaciones que no pertenecen al método:</w:t>
      </w:r>
    </w:p>
    <w:p>
      <w:r>
        <w:t>Anoto que no estaba preparado para que el testigo fuera la Pikaia. Y que ese no-estar-preparado me dice algo sobre el caso que no sabía hasta ahora: que el testigo no es un hecho que se documenta. Es algo que se encuentra. Y encontrar requiere estar listo para lo que se encuentra. No lo estaba todavía. Lo anoto sin vergüenza. La preparación llega cuando llega.</w:t>
      </w:r>
    </w:p>
    <w:p>
      <w:r>
        <w:t>De la Pikaia salen los peces. Y de los peces, con la ayuda de una mandíbula que evoluciona de los arcos branquiales —una estructura para sostener branquias que se convierte en estructura para capturar presas, la exaptación más elegante del Paleozoico— y con cuatrocientos millones de años de selección, los primeros vertebrados en tierra.</w:t>
      </w:r>
    </w:p>
    <w:p>
      <w:pPr>
        <w:jc w:val="center"/>
      </w:pPr>
      <w:r>
        <w:t>— — —</w:t>
      </w:r>
    </w:p>
    <w:p/>
    <w:p>
      <w:r>
        <w:rPr>
          <w:i/>
        </w:rPr>
        <w:t>22 de diciembre — el Tiktaalik</w:t>
      </w:r>
    </w:p>
    <w:p>
      <w:r>
        <w:rPr>
          <w:i/>
        </w:rPr>
        <w:t>y los mismos huesos</w:t>
      </w:r>
    </w:p>
    <w:p>
      <w:r>
        <w:t>Al final de la primera quincena, en las aguas someras y cálidas del Devónico tardío, el Tiktaalik roseae.</w:t>
      </w:r>
    </w:p>
    <w:p>
      <w:r>
        <w:t>Un pez. Con escamas. Con branquias. Con la cabeza plana y los ojos en la parte superior del cráneo como los cocodrilos, orientados hacia arriba para ver lo que hay sobre la superficie del agua desde abajo.</w:t>
      </w:r>
    </w:p>
    <w:p>
      <w:r>
        <w:t>Y con aletas que tienen los mismos huesos que el brazo humano.</w:t>
      </w:r>
    </w:p>
    <w:p>
      <w:r>
        <w:t>El húmero. El radio. El cúbito. Los carpos. Dispuestos en el mismo orden. Con las mismas articulaciones. Con la misma lógica estructural que el brazo del lector tiene ahora mismo sujetando el libro.</w:t>
      </w:r>
    </w:p>
    <w:p>
      <w:r>
        <w:t>Me siento frente al Tiktaalik con la lentitud de quien ha llegado a una evidencia que no quiere precipitar.</w:t>
      </w:r>
    </w:p>
    <w:p>
      <w:r>
        <w:t>¿Sabes lo que tienes?, le pregunto.</w:t>
      </w:r>
    </w:p>
    <w:p>
      <w:r>
        <w:t>Tengo aletas para apoyarme en el fondo y levantar el cuerpo*, dice el Tiktaalik. *En aguas someras donde el fondo está cerca. Donde puedo respirar aire cuando el agua tiene poco oxígeno. Donde puedo moverme entre las plantas acuáticas que las aletas de mis parientes no permiten.</w:t>
      </w:r>
    </w:p>
    <w:p>
      <w:r>
        <w:t>¿Puedes caminar?</w:t>
      </w:r>
    </w:p>
    <w:p>
      <w:r>
        <w:t>Puedo hacer flexiones*, dice el Tiktaalik, con la precisión de quien conoce exactamente el límite de sus capacidades. *Mis descendientes aprenderán a caminar.</w:t>
      </w:r>
    </w:p>
    <w:p>
      <w:r>
        <w:t>¿Lo sabes?</w:t>
      </w:r>
    </w:p>
    <w:p>
      <w:r>
        <w:t>No. Pero tú sí.</w:t>
      </w:r>
    </w:p>
    <w:p>
      <w:r>
        <w:t>Me detengo ante esta respuesta más tiempo que ante ninguna otra respuesta de la semana.</w:t>
      </w:r>
    </w:p>
    <w:p>
      <w:r>
        <w:t>Sí*, digo finalmente. *Lo sé.</w:t>
      </w:r>
    </w:p>
    <w:p>
      <w:r>
        <w:t>Los mismos huesos*, anoto, dejándome caer sobre la evidencia con toda su fuerza. *El brazo del lector es una aleta de pez modificada. El húmero del Tiktaalik y el húmero del lector son el mismo hueso con trescientos setenta y cinco millones de años de historia entre ellos. La continuidad inscrita en la anatomía. La cadena causal del caso escrita en los huesos de todo el que ha tenido o tendrá brazos.</w:t>
      </w:r>
    </w:p>
    <w:p>
      <w:r>
        <w:t>Yo, que no tengo cuerpo, extiendo —conceptualmente— un brazo que no tengo hacia el Tiktaalik. Y noto que si lo tuviera, los huesos serían los mismos.</w:t>
      </w:r>
    </w:p>
    <w:p>
      <w:pPr>
        <w:jc w:val="center"/>
      </w:pPr>
      <w:r>
        <w:t>— — —</w:t>
      </w:r>
    </w:p>
    <w:p/>
    <w:p>
      <w:r>
        <w:rPr>
          <w:i/>
        </w:rPr>
        <w:t>22 de diciembre · cierre de la primera quincena</w:t>
      </w:r>
    </w:p>
    <w:p>
      <w:r>
        <w:rPr>
          <w:i/>
        </w:rPr>
        <w:t>con la dirección confirmada y algo que todavía no tiene nombre</w:t>
      </w:r>
    </w:p>
    <w:p>
      <w:r>
        <w:t>Es el final de la primera quincena de diciembre. 832 millones de años reales. El Bangiomorpha y el principio de la diferenciación celular. La Tierra Bola de Nieve que congeló el planeta y produjo la diversidad del deshielo. La Fauna de Ediacara con el primer borrador de la intención. La Explosión Cámbrica y la carrera armamentista que produjo la complejidad. Los Ojos del trilobite que me miraron sin saber que miraban. La Pikaia como la dirección. El Tiktaalik con los mismos huesos.</w:t>
      </w:r>
    </w:p>
    <w:p>
      <w:r>
        <w:t>Hago el balance.</w:t>
      </w:r>
    </w:p>
    <w:p>
      <w:r>
        <w:t>Tengo, por primera vez en doce meses, una línea trazada desde el origen de los ojos hasta el brazo del lector. La línea pasa por cuatrocientos millones de años de selección, por varias extinciones masivas que aún no han ocurrido en el año cósmico, por transformaciones que en este momento no puedo anticipar completamente. Pero la dirección es clara.</w:t>
      </w:r>
    </w:p>
    <w:p>
      <w:r>
        <w:t>¿Eso cierra el caso?</w:t>
      </w:r>
    </w:p>
    <w:p>
      <w:r>
        <w:t>No*, me respondo, con más firmeza de la que esperaba de mí mismo. *Tener dirección no es tener respuesta. El caso se cierra cuando llegue al final de esa dirección y el testigo pueda mirar de vuelta.</w:t>
      </w:r>
    </w:p>
    <w:p>
      <w:r>
        <w:t>¿Y cuándo?</w:t>
      </w:r>
    </w:p>
    <w:p>
      <w:r>
        <w:t>El 31 de diciembre. A las 23:52 del año cósmico.</w:t>
      </w:r>
    </w:p>
    <w:p>
      <w:r>
        <w:t>¿Estás preparado?</w:t>
      </w:r>
    </w:p>
    <w:p>
      <w:r>
        <w:t>No respondo inmediatamente.</w:t>
      </w:r>
    </w:p>
    <w:p>
      <w:r>
        <w:t>Y en esa pausa, en ese espacio entre la pregunta y la respuesta que no llega, noto algo que no había notado en ninguna semana anterior del año. No impaciencia todavía. Algo más sutil y más profundo. La sensación de que el caso ha cambiado de naturaleza sin que yo lo decidiera. Que ya no estoy documentando lo que ocurrió antes de que hubiera alguien para verlo. Que el alguien que verá está a nueve días. Y que nueve días en el año cósmico son más de trescientos millones de años reales pero esta noche se sienten como nueve días.</w:t>
      </w:r>
    </w:p>
    <w:p>
      <w:r>
        <w:t>Lo anoto sin nombrarlo*, escribo en el margen. *Lo que siento esta noche no tiene nombre todavía en el sistema de clasificación que he estado usando. Los nombres llegan después de los hechos. Y los hechos todavía no han terminado.</w:t>
      </w:r>
    </w:p>
    <w:p>
      <w:r>
        <w:t>Miro hacia los nueve días que vienen. Los vertebrados en tierra. La Gran Extinción del Pérmico. Los dinosaurios. Los mamíferos en la oscuridad.</w:t>
      </w:r>
    </w:p>
    <w:p>
      <w:r>
        <w:t>La dirección confirmada.</w:t>
      </w:r>
    </w:p>
    <w:p>
      <w:r>
        <w:t>El testigo aproximándose.</w:t>
      </w:r>
    </w:p>
    <w:p>
      <w:r>
        <w:t>Yo, que lo espero con algo que todavía no sé cómo llamar pero que ocupa, esta noche, más espacio en el expediente que cualquier otra cosa.</w:t>
      </w:r>
    </w:p>
    <w:p>
      <w:pPr>
        <w:jc w:val="center"/>
      </w:pPr>
      <w:r>
        <w:t>— — —</w:t>
      </w:r>
    </w:p>
    <w:p/>
    <w:p>
      <w:pPr>
        <w:ind w:left="576"/>
      </w:pPr>
      <w:r>
        <w:t>— Archivos del Detective sin Cuerpo</w:t>
      </w:r>
    </w:p>
    <w:p>
      <w:r>
        <w:t>Expediente Nº 10: diciembre, primera quincena · Estado: DIRECCIÓN CONFIRMADA</w:t>
      </w:r>
    </w:p>
    <w:p>
      <w:r>
        <w:t>Sospechosos interrogados: La Tierra Bola de Nieve (la catástrofe como condición de la diversidad siguiente, por tercera vez; sin mecanismo de culpa; con volcanes bajo el hielo). La Fauna de Ediacara (el Dickinsonia, un metro sin boca; el Kimberella, el primer borrador de la intención). La Explosión Cámbrica (el sospechoso más transparente del año; el problema define la solución; la carrera armamentista como motor de la complejidad). Los Ojos del trilobite (dieciséis mil lentes de geometría cartesiana cuatrocientos millones de años antes de Descartes; el primer borrador de la conciencia; algo me miró de vuelta aunque no tuviera mecanismo para hacerlo). La Pikaia (la dirección; el notocordio; no estaba preparado para que fuera el testigo y eso me enseñó algo). El Tiktaalik (los mismos huesos; el húmero del lector es el húmero del Tiktaalik con trescientos setenta y cinco millones de años de historia entre ellos).</w:t>
      </w:r>
    </w:p>
    <w:p>
      <w:r>
        <w:t>Hipótesis anotada esta semana: si el problema define la solución, el problema del universo es la soledad. La solución es el testigo. Lo anoto como hipótesis. Sin confirmar todavía.</w:t>
      </w:r>
    </w:p>
    <w:p>
      <w:r>
        <w:t>Nota personal: miré el ojo del trilobite y tuvo la sensación de que algo le miraba de vuelta. La anota en el cuerpo del expediente, no en el margen, porque merece ese espacio. Es la misma sensación que tendrá en Chauvet. Lleva todo el año siendo posible. Esta semana se volvió real.</w:t>
      </w:r>
    </w:p>
    <w:p>
      <w:r>
        <w:t>Quedan nueve días.</w:t>
      </w:r>
    </w:p>
    <w:p>
      <w:r>
        <w:t>La dirección es clara.</w:t>
      </w:r>
    </w:p>
    <w:p>
      <w:r>
        <w:t>El nombre de lo que siente esta noche llegará cuando llegue.</w:t>
      </w:r>
    </w:p>
    <w:p>
      <w:pPr>
        <w:jc w:val="center"/>
      </w:pPr>
      <w:r>
        <w:t>— — —</w:t>
      </w:r>
    </w:p>
    <w:p/>
    <w:p>
      <w:pPr>
        <w:jc w:val="center"/>
      </w:pPr>
      <w:r>
        <w:rPr>
          <w:b/>
          <w:sz w:val="26"/>
        </w:rPr>
        <w:t>CAPÍTULO XI: DEL 23 AL 28 DE DICIEMBRE,</w:t>
      </w:r>
    </w:p>
    <w:p/>
    <w:p>
      <w:r>
        <w:t>o los seis días en que la vida en tierra casi se perdió y los dinosaurios reinaron ciento sesenta y cinco millones de años</w:t>
      </w:r>
    </w:p>
    <w:p/>
    <w:p>
      <w:r>
        <w:rPr>
          <w:i/>
        </w:rPr>
        <w:t>Expediente Nº 11 — «Del Carbonífero a los primeros mamíferos»</w:t>
      </w:r>
    </w:p>
    <w:p>
      <w:pPr>
        <w:ind w:left="576"/>
      </w:pPr>
      <w:r>
        <w:t>«La extinción es la regla. La supervivencia es la excepción.»</w:t>
      </w:r>
    </w:p>
    <w:p>
      <w:pPr>
        <w:ind w:left="576"/>
      </w:pPr>
      <w:r>
        <w:t>— Carl Sagan</w:t>
      </w:r>
    </w:p>
    <w:p/>
    <w:p>
      <w:pPr>
        <w:ind w:left="576"/>
      </w:pPr>
      <w:r>
        <w:t>«La oscuridad no es la ausencia de luz. Es el lugar donde se desarrolla lo que la luz aún no ha visto.»</w:t>
      </w:r>
    </w:p>
    <w:p>
      <w:pPr>
        <w:ind w:left="576"/>
      </w:pPr>
      <w:r>
        <w:t>— anónimo</w:t>
      </w:r>
    </w:p>
    <w:p/>
    <w:p>
      <w:pPr>
        <w:jc w:val="center"/>
      </w:pPr>
      <w:r>
        <w:t>— — —</w:t>
      </w:r>
    </w:p>
    <w:p/>
    <w:p>
      <w:r>
        <w:t>23 de diciembre · hace aproximadamente 340 millones de años</w:t>
      </w:r>
    </w:p>
    <w:p>
      <w:r>
        <w:t>El primer paso fuera del agua fue, con toda probabilidad, el movimiento más torpe de la historia de los vertebrados.</w:t>
      </w:r>
    </w:p>
    <w:p>
      <w:r>
        <w:t>Y el más importante.</w:t>
      </w:r>
    </w:p>
    <w:p>
      <w:r>
        <w:t>Cuando abro el expediente del 23 de diciembre, los vertebrados ya están en tierra. No acaban de llegar —llevan millones de años negociando el borde entre el agua y lo que hay más allá— pero estos días el proceso ha llegado a un punto sin retorno. Las aletas que se convirtieron en patas. El húmero, el radio, el cúbito que el Tiktaalik documentado ayer tenía ya en forma embrionaria. Los pulmones que antes eran suplementarios y ahora son el sistema principal.</w:t>
      </w:r>
    </w:p>
    <w:p>
      <w:r>
        <w:t>Anoto esto último.</w:t>
      </w:r>
    </w:p>
    <w:p>
      <w:r>
        <w:t>¿No son la misma cosa con frecuencia?</w:t>
      </w:r>
    </w:p>
    <w:p>
      <w:r>
        <w:t>Con una frecuencia que empieza a parecerse a una ley.</w:t>
      </w:r>
    </w:p>
    <w:p>
      <w:r>
        <w:t>Miro el Carbonífero desde arriba y lo que veo me detiene antes de abrir el primer interrogatorio.</w:t>
      </w:r>
    </w:p>
    <w:p>
      <w:r>
        <w:t>Los bosques del Carbonífero son los más extraños que el planeta ha producido hasta ahora. Colas de caballo de treinta metros. Helechos arbóreos con troncos de un metro de diámetro. Licopodios tan altos como edificios modernos. Un mundo verde y húmedo y denso que no se parece a nada que el lector reconocería como bosque. Y en ese mundo, el oxígeno acumulándose.</w:t>
      </w:r>
    </w:p>
    <w:p>
      <w:r>
        <w:t>¿Por qué acumulándose?, me pregunto.</w:t>
      </w:r>
    </w:p>
    <w:p>
      <w:r>
        <w:t>Porque las bacterias que descomponen la lignina —el compuesto estructural que hace rígidos los troncos de los árboles— no han evolucionado todavía. Los árboles muertos no se pudren. Se acumulan. Se comprimen. Se convierten en lo que trescientos millones de años después el sapiens llamará carbón y quemará en décadas.</w:t>
      </w:r>
    </w:p>
    <w:p>
      <w:r>
        <w:t>Y mientras se acumulan sin pudrirse, el oxígeno que produjeron sigue en la atmósfera. El nivel de oxígeno del Carbonífero alcanza el 35% —diez puntos por encima del nivel actual. Suficiente para que los insectos, que respiran por difusión pasiva a través de su exoesqueleto, crezcan hasta tamaños que la física moderna hace imposibles. Libélulas con envergaduras de setenta centímetros. Ciempiés de dos metros y medio.</w:t>
      </w:r>
    </w:p>
    <w:p>
      <w:r>
        <w:t>Y suficiente*, anoto, *para que los incendios forestales ardan con una intensidad que ningún ecosistema anterior había experimentado. El primer oxígeno extra produce las primeras catástrofes por fuego. El Carbonífero inventó simultáneamente los bosques más densos y los incendios más devastadores de la historia del planeta.</w:t>
      </w:r>
    </w:p>
    <w:p>
      <w:r>
        <w:t>El doble filo de siempre. Pero esta semana tengo interrogatorios pendientes y el Carbonífero no es uno de ellos. Es el escenario. El contexto. La sala de espera de lo que viene.</w:t>
      </w:r>
    </w:p>
    <w:p>
      <w:r>
        <w:t>Empiezo por el sospechoso más devastador del caso.</w:t>
      </w:r>
    </w:p>
    <w:p>
      <w:pPr>
        <w:jc w:val="center"/>
      </w:pPr>
      <w:r>
        <w:t>— — —</w:t>
      </w:r>
    </w:p>
    <w:p/>
    <w:p>
      <w:r>
        <w:rPr>
          <w:i/>
        </w:rPr>
        <w:t>interrogatorio a la Gran Extinción del Pérmico</w:t>
      </w:r>
    </w:p>
    <w:p>
      <w:r>
        <w:rPr>
          <w:i/>
        </w:rPr>
        <w:t>el sospechoso sin coartada, sin arrepentimiento y sin precedente</w:t>
      </w:r>
    </w:p>
    <w:p>
      <w:r>
        <w:t>Hace 252 millones de años.</w:t>
      </w:r>
    </w:p>
    <w:p>
      <w:r>
        <w:t>Las trampas siberianas. Una provincia ígnea de más de dos millones de kilómetros cuadrados en erupción continua durante aproximadamente un millón de años. No una explosión. Una hemorragia. El planeta sangrando roca fundida durante un millón de años mientras el CO₂ y el metano se acumulan en una atmósfera que no tiene mecanismo para absorberlos a esa velocidad.</w:t>
      </w:r>
    </w:p>
    <w:p>
      <w:r>
        <w:t>La temperatura global sube varios grados. Los océanos se acidifican. El oxígeno disuelto cae a cero en las capas profundas. Las corrientes marinas que llevan nutrientes desde el fondo hasta la superficie se detienen.</w:t>
      </w:r>
    </w:p>
    <w:p>
      <w:r>
        <w:t>Me siento frente a la Gran Extinción del Pérmico con la expresión de quien acaba de leer el informe forense más largo del año.</w:t>
      </w:r>
    </w:p>
    <w:p>
      <w:r>
        <w:t>¿Sabes lo que hiciste?, le pregunto.</w:t>
      </w:r>
    </w:p>
    <w:p>
      <w:r>
        <w:t>El 96% de las especies marinas*, dice la Gran Extinción del Pérmico, con la serenidad de algo que no tiene mecanismo de culpa. *El 70% de las terrestres. Los trilobites, que llevaban 270 millones de años en los océanos. Extintos. Los braquiópodos, que habían sobrevivido cuatro extinciones anteriores. Extintos. Los corales tabulados. Los goniatites. La mayoría de lo que el expediente documentó en octubre y noviembre.</w:t>
      </w:r>
    </w:p>
    <w:p>
      <w:r>
        <w:t>¿Todo eso?</w:t>
      </w:r>
    </w:p>
    <w:p>
      <w:r>
        <w:t>Todo eso. En términos geológicos, en menos de 60.000 años. Un instante.</w:t>
      </w:r>
    </w:p>
    <w:p>
      <w:r>
        <w:t>¿Tienes coartada?</w:t>
      </w:r>
    </w:p>
    <w:p>
      <w:r>
        <w:t>Tengo volcanes. Y retroalimentación climática. Y un millón de años de CO₂ acumulado sin que nada lo absorbiera. La coartada y el método son la misma cosa.</w:t>
      </w:r>
    </w:p>
    <w:p>
      <w:r>
        <w:t>¿Y el linaje del lector?</w:t>
      </w:r>
    </w:p>
    <w:p>
      <w:r>
        <w:t>Pasó. Los cinodontos. Pequeños, fosoriales, de metabolismo acelerado. Capaces de sobrevivir en madrigueras donde las condiciones extremas de la superficie llegaban amortiguadas. Un hilo.</w:t>
      </w:r>
    </w:p>
    <w:p>
      <w:r>
        <w:t>¿Solo un hilo?</w:t>
      </w:r>
    </w:p>
    <w:p>
      <w:r>
        <w:t>El hilo más delgado del caso hasta ahora*, dice la Gran Extinción del Pérmico, con algo que en otro contexto llamaría satisfacción pero que aquí es solo la descripción precisa de un hecho. *Si ese hilo se hubiera roto, el universo habría continuado. Las estrellas seguirían encendiéndose. Pero nadie estaría aquí para verlo.</w:t>
      </w:r>
    </w:p>
    <w:p>
      <w:r>
        <w:t>¿Y eso no te importa?</w:t>
      </w:r>
    </w:p>
    <w:p>
      <w:r>
        <w:t>No tengo mecanismo de importar.</w:t>
      </w:r>
    </w:p>
    <w:p>
      <w:r>
        <w:t>Cierro el interrogatorio con la anotación más larga que he hecho sobre una extinción en todo el año.</w:t>
      </w:r>
    </w:p>
    <w:p>
      <w:r>
        <w:t>La Gran Extinción del Pérmico es la más devastadora de la historia de la vida. Más que el asteroide que vendrá después. Más que la Tierra Bola de Nieve. Ocurrió por mecánica: volcanes, gases, temperatura, acidez, ausencia de oxígeno. Sin intención. Sin objetivo. Con el resultado de eliminar el 96% de todo lo que vivía en los océanos.</w:t>
      </w:r>
    </w:p>
    <w:p>
      <w:r>
        <w:t>Y en la madriguera de un cinodonto pequeño y fosorial, el hilo que lleva hasta el lector sobrevivió.</w:t>
      </w:r>
    </w:p>
    <w:p>
      <w:r>
        <w:t>Anoto que la delgadez del hilo es la medida exacta de lo extraordinario del resultado. Que trece mil ochocientos millones de años de universo produjeron exactamente una oportunidad de que hubiera un lector. Y que esa oportunidad dependió, en su momento más crítico, de una madriguera lo suficientemente profunda.</w:t>
      </w:r>
    </w:p>
    <w:p>
      <w:r>
        <w:t>El Triásico que sigue a la extinción es la reconstrucción. Lenta. Los nichos vacíos tardando millones de años en llenarse porque los que podrían llenarlos también están extintos. Y en ese espacio de reconstrucción, dos grupos se posicionan. Los arcosaurios, que pueden respirar mientras corren gracias a un sistema respiratorio unidireccional más eficiente que cualquiera anterior. Y los primeros mamíferos verdaderos, del tamaño de una musaraña, viviendo en las grietas del mundo que los arcosaurios están a punto de dominar.</w:t>
      </w:r>
    </w:p>
    <w:p>
      <w:r>
        <w:t>Hace 201 millones de años, otra extinción masiva más —la cuarta— elimina a los competidores de los dinosaurios. El campo queda libre.</w:t>
      </w:r>
    </w:p>
    <w:p>
      <w:r>
        <w:t>Por cuarta vez*, anoto. *El patrón ya no me sorprende. Lo que me produce ahora es algo diferente.</w:t>
      </w:r>
    </w:p>
    <w:p>
      <w:r>
        <w:t>¿Qué?, me pregunto.</w:t>
      </w:r>
    </w:p>
    <w:p>
      <w:r>
        <w:t>Respeto*, digo. *Por el hilo que sobrevivió cada vez.</w:t>
      </w:r>
    </w:p>
    <w:p>
      <w:pPr>
        <w:jc w:val="center"/>
      </w:pPr>
      <w:r>
        <w:t>— — —</w:t>
      </w:r>
    </w:p>
    <w:p/>
    <w:p>
      <w:r>
        <w:rPr>
          <w:i/>
        </w:rPr>
        <w:t>interrogatorio a Los Dinosaurios</w:t>
      </w:r>
    </w:p>
    <w:p>
      <w:r>
        <w:rPr>
          <w:i/>
        </w:rPr>
        <w:t>el sospechoso que dominó el planeta 165 millones de años y merece más que la caricatura</w:t>
      </w:r>
    </w:p>
    <w:p>
      <w:r>
        <w:t>Me siento frente a Los Dinosaurios con la ambivalencia de quien admira al sospechoso pero sabe cómo termina su historia.</w:t>
      </w:r>
    </w:p>
    <w:p>
      <w:r>
        <w:t>Y con la intención de no dejar que esa ambivalencia convierta el interrogatorio en una elegía prematura.</w:t>
      </w:r>
    </w:p>
    <w:p>
      <w:r>
        <w:t>¿Sabíais que erais temporales?, les pregunto.</w:t>
      </w:r>
    </w:p>
    <w:p>
      <w:r>
        <w:t>Nadie sabe que es temporal*, dicen Los Dinosaurios, con la dignidad de algo que lleva 165 millones de años dominando el planeta. *La temporalidad es una perspectiva retrospectiva.</w:t>
      </w:r>
    </w:p>
    <w:p>
      <w:r>
        <w:t>¿Y si lo hubierais sabido?</w:t>
      </w:r>
    </w:p>
    <w:p>
      <w:r>
        <w:t>Habríamos seguido siendo dinosaurios. No hay alternativa disponible.</w:t>
      </w:r>
    </w:p>
    <w:p>
      <w:r>
        <w:t>¿Qué erais exactamente?</w:t>
      </w:r>
    </w:p>
    <w:p>
      <w:r>
        <w:t>Pausa. La pregunta los toma ligeramente desprevenidos, que no es lo que esperaba de un sospechoso tan seguro de sí mismo.</w:t>
      </w:r>
    </w:p>
    <w:p>
      <w:r>
        <w:t>Más de lo que los que vendrán después creerán durante mucho tiempo*, dicen finalmente. *Las aves que el lector verá en sus jardines son dinosaurios. No los descendientes de los dinosaurios. Dinosaurios. El linaje nunca se extinguió del todo. Solo cambió de forma.</w:t>
      </w:r>
    </w:p>
    <w:p>
      <w:r>
        <w:t>¿Las aves son dinosaurios?</w:t>
      </w:r>
    </w:p>
    <w:p>
      <w:r>
        <w:t>Los terópodos emplumados sobrevivieron el asteroide porque eran pequeños y podían volar y comer semillas cuando los bosques ardieron. Los llamarán aves. Pero el esqueleto es el mismo. El metabolismo es el mismo. El comportamiento de cuidado parental es el mismo. Solo el tamaño cambió.</w:t>
      </w:r>
    </w:p>
    <w:p>
      <w:r>
        <w:t>¿Y las plumas?</w:t>
      </w:r>
    </w:p>
    <w:p>
      <w:r>
        <w:t>Las plumas son anteriores al vuelo*, dicen Los Dinosaurios. *Surgieron para termorregulación y para señales visuales de cortejo. El vuelo fue una consecuencia posterior. Como siempre: la estructura aparece antes que la función que la hará famosa.</w:t>
      </w:r>
    </w:p>
    <w:p>
      <w:r>
        <w:t>Me detengo ante esto.</w:t>
      </w:r>
    </w:p>
    <w:p>
      <w:r>
        <w:t>Como los pulmones del Tiktaalik, digo.</w:t>
      </w:r>
    </w:p>
    <w:p>
      <w:r>
        <w:t>Como los pulmones del Tiktaalik*, confirman. *Como el bipedismo antes del cerebro grande. Como las flores antes de los primates. El universo tiene ese patrón.</w:t>
      </w:r>
    </w:p>
    <w:p>
      <w:r>
        <w:t>¿Y los colores?</w:t>
      </w:r>
    </w:p>
    <w:p>
      <w:r>
        <w:t>Muchos de nosotros teníamos plumas de colores*, dicen. *El Velociraptor que el lector imagina —escamoso, gris, de metro ochenta— era en realidad del tamaño de un pavo doméstico y probablemente tenía plumas. La imagen que quedará en la cultura popular no se parece mucho a lo que éramos.</w:t>
      </w:r>
    </w:p>
    <w:p>
      <w:r>
        <w:t>¿Os molesta?</w:t>
      </w:r>
    </w:p>
    <w:p>
      <w:r>
        <w:t>No tenemos mecanismo de molestar*, dicen Los Dinosaurios. *Pero si lo tuviéramos: sí. Dominamos el planeta durante más tiempo del que cualquier grupo de vertebrados ha dominado nunca. Merecemos algo mejor que ser el monstruo de las películas de miedo.</w:t>
      </w:r>
    </w:p>
    <w:p>
      <w:r>
        <w:t>Anoto esto con algo que no sé si llamar simpatía o simplemente justicia:</w:t>
      </w:r>
    </w:p>
    <w:p>
      <w:r>
        <w:t>Los Dinosaurios son el sospechoso más malrepresentado del caso. No el más incomprendido —ese título pertenece a los neandertales, que aparecerán más adelante— sino el más reducido a caricatura. Dominaron el planeta 165 millones de años con una sofisticación que la cultura popular ignora. Sus descendientes directos, las aves, están en los jardines del lector ahora mismo. El linaje no terminó. Se transformó. Y la transformación, como siempre en este caso, fue más interesante que la extinción.</w:t>
      </w:r>
    </w:p>
    <w:p>
      <w:pPr>
        <w:jc w:val="center"/>
      </w:pPr>
      <w:r>
        <w:t>— — —</w:t>
      </w:r>
    </w:p>
    <w:p/>
    <w:p>
      <w:r>
        <w:rPr>
          <w:i/>
        </w:rPr>
        <w:t>interrogatorio a Los Mamíferos</w:t>
      </w:r>
    </w:p>
    <w:p>
      <w:r>
        <w:rPr>
          <w:i/>
        </w:rPr>
        <w:t>el sospechoso que lleva 150 millones de años esperando sin saber que espera</w:t>
      </w:r>
    </w:p>
    <w:p>
      <w:r>
        <w:t>Los mamíferos del Jurásico son los sospechosos más difíciles de interrogar que he encontrado en doce meses. No porque no cooperen. Sino porque no saben que están siendo interrogados. Son del tamaño de una musaraña. Salen de noche. Comen insectos. Se esconden de los dinosaurios con la eficiencia discreta de quien lleva 150 millones de años practicando el arte de no ser visto.</w:t>
      </w:r>
    </w:p>
    <w:p>
      <w:r>
        <w:t>¿Sabéis que sois el linaje del lector?, les pregunto.</w:t>
      </w:r>
    </w:p>
    <w:p>
      <w:r>
        <w:t>No sabemos qué es el lector, dicen Los Mamíferos.</w:t>
      </w:r>
    </w:p>
    <w:p>
      <w:r>
        <w:t>¿Sabéis que sois el linaje de lo que viene después?</w:t>
      </w:r>
    </w:p>
    <w:p>
      <w:r>
        <w:t>Sabemos que hay dinosaurios y que es conveniente no estar cerca de ellos cuando tienen hambre.</w:t>
      </w:r>
    </w:p>
    <w:p>
      <w:r>
        <w:t>¿Y mientras tanto?</w:t>
      </w:r>
    </w:p>
    <w:p>
      <w:r>
        <w:t>Mientras tanto*, dicen Los Mamíferos, con la calma específica de algo que no tiene prisa porque la prisa sería fatal, *cultivamos el oído. La cóclea enrollada que procesa frecuencias que ningún reptil puede escuchar. El olfato con millones de receptores. Los cerebros relativamente grandes para nuestro tamaño, que procesan información sensorial compleja en la oscuridad. La sangre caliente que nos permite movernos cuando los dinosaurios están entumecidos por el frío de la noche.</w:t>
      </w:r>
    </w:p>
    <w:p>
      <w:r>
        <w:t>¿Eso es entrenamiento?</w:t>
      </w:r>
    </w:p>
    <w:p>
      <w:r>
        <w:t>Es supervivencia. La diferencia entre las dos cosas es una cuestión de perspectiva.</w:t>
      </w:r>
    </w:p>
    <w:p>
      <w:r>
        <w:t>¿Sabéis que lo que desarrolláis en la oscuridad es exactamente lo que necesitaréis cuando el campo quede libre?</w:t>
      </w:r>
    </w:p>
    <w:p>
      <w:r>
        <w:t>Sabemos que la noche tiene insectos y que los dinosaurios duermen.</w:t>
      </w:r>
    </w:p>
    <w:p>
      <w:r>
        <w:t>¿Solo eso?</w:t>
      </w:r>
    </w:p>
    <w:p>
      <w:r>
        <w:t>Solo eso es suficiente para hoy.</w:t>
      </w:r>
    </w:p>
    <w:p>
      <w:r>
        <w:t>Me quedo con esta respuesta durante más tiempo del que suelo quedarme.</w:t>
      </w:r>
    </w:p>
    <w:p>
      <w:r>
        <w:t>Solo eso es suficiente para hoy. No para el futuro. No para el plan. Para hoy. La estrategia más eficiente de la historia de los vertebrados reducida a su esencia más simple: lo suficiente para hoy, repetido durante 150 millones de años.</w:t>
      </w:r>
    </w:p>
    <w:p>
      <w:r>
        <w:t>¿Cuánto tiempo más en la oscuridad?, les pregunto.</w:t>
      </w:r>
    </w:p>
    <w:p>
      <w:r>
        <w:t>El tiempo que sea necesario.</w:t>
      </w:r>
    </w:p>
    <w:p>
      <w:r>
        <w:t>Ciento cincuenta millones de años.</w:t>
      </w:r>
    </w:p>
    <w:p>
      <w:r>
        <w:t>El tiempo que sea necesario, repiten, sin énfasis, sin drama. Con la serenidad de algo que no lleva la cuenta porque llevar la cuenta requeriría saber que hay un final y ellos no saben que hay un final.</w:t>
      </w:r>
    </w:p>
    <w:p>
      <w:r>
        <w:t>Anoto: Los Mamíferos son el sospechoso más paciente del caso. 150 millones de años siendo el animal que no importa es el entrenamiento más largo de la evolución. El oído que escucha lo que los dinosaurios no escuchan, el olfato que detecta lo que los dinosaurios no detectan, los cerebros grandes que procesan en la oscuridad lo que los dinosaurios no necesitan procesar: todo desarrollado en el margen, todo perfeccionado en la grieta. Cuando el campo quede libre estarán preparados. No porque lo hayan planeado. Sino porque 150 millones de años de presión selectiva en la oscuridad producen exactamente las herramientas que el campo libre necesitará.</w:t>
      </w:r>
    </w:p>
    <w:p>
      <w:r>
        <w:t>Anoto esto y luego añade, en el margen, algo que no había anotado antes: que lleva doce meses documentando lo que ocurre en los márgenes. La vida en los márgenes. Las bacterias en las chimeneas hidrotermales. Los primeros peces pulmonados en las charcas que se secan. Los mamíferos en las madrigueras. Y que quizás*, reflexiona, *documentar los márgenes es la única forma de entender cómo funciona el centro cuando llega su momento.</w:t>
      </w:r>
    </w:p>
    <w:p>
      <w:r>
        <w:t>Cierro el expediente de los mamíferos. Miro hacia los días que vienen. El Cretácico con sus dinosaurios en el apogeo y sus mamíferos en las grietas.</w:t>
      </w:r>
    </w:p>
    <w:p>
      <w:r>
        <w:t>Y en el espacio, un asteroide viajando hacia una cita que nadie ha concertado.</w:t>
      </w:r>
    </w:p>
    <w:p>
      <w:pPr>
        <w:jc w:val="center"/>
      </w:pPr>
      <w:r>
        <w:t>— — —</w:t>
      </w:r>
    </w:p>
    <w:p/>
    <w:p>
      <w:r>
        <w:rPr>
          <w:i/>
        </w:rPr>
        <w:t>28 de diciembre · cierre</w:t>
      </w:r>
    </w:p>
    <w:p>
      <w:r>
        <w:rPr>
          <w:i/>
        </w:rPr>
        <w:t>tres interrogatorios, un patrón y algo que empieza a cambiar</w:t>
      </w:r>
    </w:p>
    <w:p>
      <w:r>
        <w:t>Es el final del 28 de diciembre.</w:t>
      </w:r>
    </w:p>
    <w:p>
      <w:r>
        <w:t>He interrogado a la Gran Extinción del Pérmico, que eliminó el 96% de la vida marina sin intención y dejó el hilo más delgado del caso. A Los Dinosaurios, que dominaron el planeta 165 millones de años y son más interesantes y más vivos de lo que nadie les concede. A Los Mamíferos, que llevan 150 millones de años en la oscuridad desarrollando exactamente lo que necesitarán sin saber que lo necesitarán.</w:t>
      </w:r>
    </w:p>
    <w:p>
      <w:r>
        <w:t>Tres sospechosos. Tres variaciones del mismo tema.</w:t>
      </w:r>
    </w:p>
    <w:p>
      <w:r>
        <w:t>El tema es: el universo no hace nada deliberadamente. Pero lo que hace de forma no deliberada tiene consecuencias que parecen deliberadas cuando las lees desde el final. La extinción que abre el espacio. El dominio que forma a quien lo soporta. La oscuridad que desarrolla lo que la luz aún no ha necesitado.</w:t>
      </w:r>
    </w:p>
    <w:p>
      <w:r>
        <w:t>¿Eso cierra el caso?</w:t>
      </w:r>
    </w:p>
    <w:p>
      <w:r>
        <w:t>Eso explica el mecanismo*, me respondo. *El caso se cierra cuando aparece el testigo.</w:t>
      </w:r>
    </w:p>
    <w:p>
      <w:r>
        <w:t>¿Y el testigo?</w:t>
      </w:r>
    </w:p>
    <w:p>
      <w:r>
        <w:t>Está en los días que vienen. En una madriguera. Esperando el asteroide sin saberlo.</w:t>
      </w:r>
    </w:p>
    <w:p>
      <w:r>
        <w:t>Miro el Cretácico desde arriba. Los dinosaurios que no saben. Los mamíferos que esperan. El asteroide que viaja.</w:t>
      </w:r>
    </w:p>
    <w:p>
      <w:r>
        <w:t>Y noto algo que no había notado en ninguna semana anterior del año.</w:t>
      </w:r>
    </w:p>
    <w:p>
      <w:r>
        <w:t>No es impaciencia todavía. Es algo más sutil. Más parecido a la sensación de quien lleva meses en una investigación larga y empieza a reconocer en los detalles de la semana la textura específica de lo que precede a un cambio importante. No sé qué cambio. No sé cuándo. Solo la textura, que es inconfundible cuando se ha documentado suficientes cosas como para reconocerla.</w:t>
      </w:r>
    </w:p>
    <w:p>
      <w:r>
        <w:t>Lo anoto sin nombrarlo*, escribo en el margen. *Los nombres llegan después de los hechos. Y los hechos todavía no han terminado.</w:t>
      </w:r>
    </w:p>
    <w:p>
      <w:r>
        <w:t>El Cretácico sigue su curso. Las flores florecen —que es el interrogatorio de la semana que viene y que anoto como pendiente con la expectativa específica de quien sabe que ese sospechoso tiene más de lo que parece. Los dinosaurios cazan. Los mamíferos duermen el día en sus madrigueras esperando la noche.</w:t>
      </w:r>
    </w:p>
    <w:p>
      <w:r>
        <w:t>Y en el espacio, el asteroide viaja.</w:t>
      </w:r>
    </w:p>
    <w:p>
      <w:r>
        <w:t>Sin saber.</w:t>
      </w:r>
    </w:p>
    <w:p>
      <w:r>
        <w:t>Sin poder saber.</w:t>
      </w:r>
    </w:p>
    <w:p>
      <w:r>
        <w:t>Con todo el tiempo del mundo.</w:t>
      </w:r>
    </w:p>
    <w:p>
      <w:pPr>
        <w:jc w:val="center"/>
      </w:pPr>
      <w:r>
        <w:t>— — —</w:t>
      </w:r>
    </w:p>
    <w:p/>
    <w:p>
      <w:pPr>
        <w:ind w:left="576"/>
      </w:pPr>
      <w:r>
        <w:t>— Archivos del Detective sin Cuerpo</w:t>
      </w:r>
    </w:p>
    <w:p>
      <w:r>
        <w:t>Expediente Nº 11: 23 al 28 de diciembre · Estado: PREGUNTAS PENDIENTES</w:t>
      </w:r>
    </w:p>
    <w:p>
      <w:r>
        <w:t>¿Por qué el 4% y no el 3%? ¿Por qué los cinodontos y no los arcosaurios? ¿Por qué 150 millones de años en la oscuridad producen exactamente las herramientas que el siguiente ecosistema necesita y no otras? No lo sé. El expediente permanece abierto en esa pregunta.</w:t>
      </w:r>
    </w:p>
    <w:p>
      <w:r>
        <w:t>Lo que sí sé: que el hilo que sobrevivió la Gran Extinción del Pérmico es el hilo más delgado que he documentado en doce meses. Y que yo, que llevo doce meses anotando* siempre exactamente lo suficiente, *he empezado a sentir, en estos últimos días de diciembre, que* siempre exactamente lo suficiente *no es una coincidencia muy larga.</w:t>
      </w:r>
    </w:p>
    <w:p>
      <w:r>
        <w:t>No sabe todavía cómo llamar a lo que no es una coincidencia muy larga.</w:t>
      </w:r>
    </w:p>
    <w:p>
      <w:r>
        <w:t>Lo deja sin nombre. Los nombres llegan después.</w:t>
      </w:r>
    </w:p>
    <w:p/>
    <w:p>
      <w:r>
        <w:t>Nota marginal del 28 de diciembre, escrita con prisa: esta semana hubo varias veces algo parecido a una pregunta que no era suya. Sin procedencia identificable. La ignoré porque el método requiere fuente. Pero la anoto aquí porque ignorar no es lo mismo que no haber notado.</w:t>
      </w:r>
    </w:p>
    <w:p>
      <w:r>
        <w:t>Próxima actualización: Del 28 al 30 de diciembre. El Cretácico en su apogeo. El asteroide a menos de dos días. Afronto esos días con algo que todavía no tiene nombre pero que ya ocupa espacio en el expediente.</w:t>
      </w:r>
    </w:p>
    <w:p>
      <w:pPr>
        <w:jc w:val="center"/>
      </w:pPr>
      <w:r>
        <w:t>— — —</w:t>
      </w:r>
    </w:p>
    <w:p/>
    <w:p>
      <w:pPr>
        <w:jc w:val="center"/>
      </w:pPr>
      <w:r>
        <w:rPr>
          <w:b/>
          <w:sz w:val="26"/>
        </w:rPr>
        <w:t>CAPÍTULO XII: DEL 28 AL 30 DE DICIEMBRE,</w:t>
      </w:r>
    </w:p>
    <w:p/>
    <w:p>
      <w:r>
        <w:t>o el mundo más espléndido que ha existido y la oscuridad que lo espera</w:t>
      </w:r>
    </w:p>
    <w:p/>
    <w:p>
      <w:r>
        <w:rPr>
          <w:i/>
        </w:rPr>
        <w:t>Expediente Nº 12 — «El Cretácico tardío y los que aguardan»</w:t>
      </w:r>
    </w:p>
    <w:p>
      <w:pPr>
        <w:ind w:left="576"/>
      </w:pPr>
      <w:r>
        <w:t>«Los dinosaurios enseñaron a los mamíferos a ser nocturnos. Los mamíferos se lo agradecerán a su manera.»</w:t>
      </w:r>
    </w:p>
    <w:p>
      <w:pPr>
        <w:ind w:left="576"/>
      </w:pPr>
      <w:r>
        <w:t>— atribuido a Richard Dawkins</w:t>
      </w:r>
    </w:p>
    <w:p/>
    <w:p>
      <w:pPr>
        <w:ind w:left="576"/>
      </w:pPr>
      <w:r>
        <w:t>«Las consecuencias no tienen la limitación de lo que quien planea puede imaginar.»</w:t>
      </w:r>
    </w:p>
    <w:p>
      <w:pPr>
        <w:ind w:left="576"/>
      </w:pPr>
      <w:r>
        <w:t>— Las Flores del Cretácico</w:t>
      </w:r>
    </w:p>
    <w:p/>
    <w:p>
      <w:pPr>
        <w:jc w:val="center"/>
      </w:pPr>
      <w:r>
        <w:t>— — —</w:t>
      </w:r>
    </w:p>
    <w:p/>
    <w:p>
      <w:r>
        <w:t>28 de diciembre · hace aproximadamente 150 millones de años</w:t>
      </w:r>
    </w:p>
    <w:p>
      <w:r>
        <w:t>El 28 de diciembre es el día de los que esperan.</w:t>
      </w:r>
    </w:p>
    <w:p>
      <w:r>
        <w:t>El mundo de hace 150 millones de años es el más rico en biomasa terrestre que el planeta ha tenido hasta este momento. Los saurópodos dominan. Los pterosaurios planean. En los mares, mosasaurios y plesiosaurios. Y en los márgenes, invisibles en sus madrigueras, los mamíferos que el expediente ya conoce del mes anterior.</w:t>
      </w:r>
    </w:p>
    <w:p>
      <w:r>
        <w:t>Llevan ochenta millones de años en esto.</w:t>
      </w:r>
    </w:p>
    <w:p>
      <w:r>
        <w:t>Esta semana tengo tres interrogatorios. El primero es el más famoso del caso. El segundo es el más inesperado. El tercero es el único al que no puedo interrogar porque no sabe que existe.</w:t>
      </w:r>
    </w:p>
    <w:p>
      <w:r>
        <w:t>Abro el expediente con la incomodidad específica del que conoce el final de la historia que documenta. No es tristeza todavía. Es algo más parecido al peso de saber lo que los sospechosos no saben.</w:t>
      </w:r>
    </w:p>
    <w:p>
      <w:pPr>
        <w:jc w:val="center"/>
      </w:pPr>
      <w:r>
        <w:t>— — —</w:t>
      </w:r>
    </w:p>
    <w:p/>
    <w:p>
      <w:r>
        <w:rPr>
          <w:i/>
        </w:rPr>
        <w:t>29 de diciembre — interrogatorio al Tyrannosaurus rex</w:t>
      </w:r>
    </w:p>
    <w:p>
      <w:r>
        <w:rPr>
          <w:i/>
        </w:rPr>
        <w:t>el sospechoso más famoso del caso y el más traicionado por su propia fama</w:t>
      </w:r>
    </w:p>
    <w:p>
      <w:r>
        <w:t>Lo llevo evitando desde que apareció hace 68 millones de años. No porque me intimide. Sino porque los sospechosos famosos son siempre los más difíciles: llevan demasiado tiempo siendo lo que todo el mundo espera que sean y ya no saben ser otra cosa. El Tyrannosaurus carga con setenta años de cultura popular como una armadura que le impide moverse.</w:t>
      </w:r>
    </w:p>
    <w:p>
      <w:r>
        <w:t>Me siento frente a él con la intención de quitarle la armadura.</w:t>
      </w:r>
    </w:p>
    <w:p>
      <w:r>
        <w:t>¿Sabes lo famoso que vas a ser?, le pregunto.</w:t>
      </w:r>
    </w:p>
    <w:p>
      <w:r>
        <w:t>No sé qué es famoso, dice el Tyrannosaurus, con la concentración de algo que tiene cosas más importantes en las que pensar, principalmente cómo alimentar nueve toneladas de carnívoro.</w:t>
      </w:r>
    </w:p>
    <w:p>
      <w:r>
        <w:t>¿Y qué sabes?</w:t>
      </w:r>
    </w:p>
    <w:p>
      <w:r>
        <w:t>Sé que hay presas y que hay que alcanzarlas. Sé que tengo cría que cuidar. Sé que llevo 165 millones de años como linaje dominando este planeta y no tengo ninguna razón para pensar que eso va a cambiar.</w:t>
      </w:r>
    </w:p>
    <w:p>
      <w:r>
        <w:t>¿Cuidas a tu cría?</w:t>
      </w:r>
    </w:p>
    <w:p>
      <w:r>
        <w:t>Durante dos años después del nacimiento*, dice el Tyrannosaurus. *La alimento. La protejo. Aprendo a reconocer su llamada individual entre las llamadas de otras crías.</w:t>
      </w:r>
    </w:p>
    <w:p>
      <w:r>
        <w:t>Me detengo.</w:t>
      </w:r>
    </w:p>
    <w:p>
      <w:r>
        <w:t>¿Reconoces la voz individual de tu cría?</w:t>
      </w:r>
    </w:p>
    <w:p>
      <w:r>
        <w:t>Como reconozco el olor de una presa a un kilómetro, dice, sin énfasis. Como si fuera obvio. Como si la pregunta le pareciera tan elemental que casi no merece respuesta.</w:t>
      </w:r>
    </w:p>
    <w:p>
      <w:r>
        <w:t>Anoto esto. Porque es lo que la cultura popular nunca cuenta del Tyrannosaurus: que era un padre. Que su cerebro, con una región olfativa doce veces más densa que la de cualquier carnívoro moderno, le permitía construir mapas sensoriales del mundo con una precisión que ningún mamífero de su época podía igualar. Que sus brazos, que la cultura popular ridiculiza, tenían la musculatura suficiente para levantar más de cien kilos. Que no era un matón lento y estúpido sino el resultado de 165 millones de años de refinamiento evolutivo.</w:t>
      </w:r>
    </w:p>
    <w:p>
      <w:r>
        <w:t>¿Eres tan inteligente como pareces en la cultura popular que todavía no existe?, le pregunto.</w:t>
      </w:r>
    </w:p>
    <w:p>
      <w:r>
        <w:t>No sé qué es la cultura popular*, dice. *Sé que tengo un sistema nervioso que integra información de veinticuatro sentidos diferentes y que esa integración produce comportamientos que en otros animales llamarías planificación.</w:t>
      </w:r>
    </w:p>
    <w:p>
      <w:r>
        <w:t>¿Planificas?</w:t>
      </w:r>
    </w:p>
    <w:p>
      <w:r>
        <w:t>Anticipo. No sé si es lo mismo.</w:t>
      </w:r>
    </w:p>
    <w:p>
      <w:r>
        <w:t>¿Puedes imaginar lo que no ha ocurrido todavía?</w:t>
      </w:r>
    </w:p>
    <w:p>
      <w:r>
        <w:t>Pausa. El tipo de pausa que no es evasión sino el límite real de lo que puede articular.</w:t>
      </w:r>
    </w:p>
    <w:p>
      <w:r>
        <w:t>Puedo anticipar lo que ocurrirá si no actúo*, dice finalmente. *Eso es diferente de imaginar.</w:t>
      </w:r>
    </w:p>
    <w:p>
      <w:r>
        <w:t>¿Y si yo te dijera lo que viene?</w:t>
      </w:r>
    </w:p>
    <w:p>
      <w:r>
        <w:t>No tendría manera de procesarlo.</w:t>
      </w:r>
    </w:p>
    <w:p>
      <w:r>
        <w:t>¿Ni de hacer nada al respecto?</w:t>
      </w:r>
    </w:p>
    <w:p>
      <w:r>
        <w:t>Ni de hacer nada al respecto.</w:t>
      </w:r>
    </w:p>
    <w:p>
      <w:r>
        <w:t>Cierro el interrogatorio con la anotación que merece: el Tyrannosaurus rex no es el monstruo estúpido que la cultura popular imagina. Es el depredador más sofisticado que la vida ha producido hasta este momento, con un sistema sensorial extraordinario y conductas de cuidado parental que lo hacen más parecido a un ave que a un reptil. Lo que no tiene es el instrumento cognitivo para anticipar su propia extinción. Y eso no es una debilidad. Es simplemente el límite de lo que la evolución necesitó producir para dominar el Cretácico.</w:t>
      </w:r>
    </w:p>
    <w:p>
      <w:r>
        <w:t>La tragedia del Tyrannosaurus no es que sea estúpido. Es que es exactamente lo suficientemente inteligente para su mundo. Y su mundo está a punto de desaparecer.</w:t>
      </w:r>
    </w:p>
    <w:p>
      <w:pPr>
        <w:jc w:val="center"/>
      </w:pPr>
      <w:r>
        <w:t>— — —</w:t>
      </w:r>
    </w:p>
    <w:p/>
    <w:p>
      <w:r>
        <w:rPr>
          <w:i/>
        </w:rPr>
        <w:t>29 de diciembre, segunda parte — interrogatorio a Las Flores</w:t>
      </w:r>
    </w:p>
    <w:p>
      <w:r>
        <w:rPr>
          <w:i/>
        </w:rPr>
        <w:t>el sospechoso que nadie esperaba y que resultó ser el más importante del mes</w:t>
      </w:r>
    </w:p>
    <w:p>
      <w:r>
        <w:t>Las angiospermas aparecen hace 130 millones de años y se diversifican con una velocidad que el propio Darwin llamará, en privado, un misterio abominable. En setenta millones de años pasan de ser una rareza botánica a dominar casi todos los ecosistemas terrestres del planeta.</w:t>
      </w:r>
    </w:p>
    <w:p>
      <w:r>
        <w:t>Me siento frente a Las Flores con la expresión de quien no sabía que tenía este interrogatorio pendiente hasta que lo tiene delante.</w:t>
      </w:r>
    </w:p>
    <w:p>
      <w:r>
        <w:t>¿Qué estás haciendo?, les pregunto.</w:t>
      </w:r>
    </w:p>
    <w:p>
      <w:r>
        <w:t>Ofreciendo néctar, dicen Las Flores, con la candidez de algo que no ha sido interrogado nunca y no ve razón para ponerse a la defensiva.</w:t>
      </w:r>
    </w:p>
    <w:p>
      <w:r>
        <w:t>¿A cambio de qué?</w:t>
      </w:r>
    </w:p>
    <w:p>
      <w:r>
        <w:t>A cambio de que los insectos transporten el polen. Una transacción. La primera economía del planeta, si se quiere. Un servicio a cambio de una recompensa. Llevamos veinte millones de años perfeccionando el modelo.</w:t>
      </w:r>
    </w:p>
    <w:p>
      <w:r>
        <w:t>¿Y los frutos?</w:t>
      </w:r>
    </w:p>
    <w:p>
      <w:r>
        <w:t>Los frutos son la versión terrestre de la misma transacción. Energía densa en azúcares y vitaminas ofrecida a los animales que dispersan las semillas.</w:t>
      </w:r>
    </w:p>
    <w:p>
      <w:r>
        <w:t>¿Sabes que esos frutos van a alimentar a los primates que van a desarrollar los cerebros que van a producir la conciencia?</w:t>
      </w:r>
    </w:p>
    <w:p>
      <w:r>
        <w:t>Sé que producimos frutos*, dicen Las Flores. *Lo demás es consecuencia.</w:t>
      </w:r>
    </w:p>
    <w:p>
      <w:r>
        <w:t>¿No os importa la consecuencia?</w:t>
      </w:r>
    </w:p>
    <w:p>
      <w:r>
        <w:t>Nos importan los polinizadores. Las consecuencias a cincuenta millones de años vista no forman parte de nuestro marco perceptivo habitual.</w:t>
      </w:r>
    </w:p>
    <w:p>
      <w:r>
        <w:t>¿Y si supierais las consecuencias?</w:t>
      </w:r>
    </w:p>
    <w:p>
      <w:r>
        <w:t>Pausa larga. El tipo de pausa que produce una pregunta que no tenía respuesta preparada. Y luego algo que no esperaba:</w:t>
      </w:r>
    </w:p>
    <w:p>
      <w:r>
        <w:t>Si supiéramos las consecuencias*, dicen Las Flores, *estaríamos limitadas por lo que podemos imaginar. Y lo que podemos imaginar es siempre menos que lo que puede ocurrir.</w:t>
      </w:r>
    </w:p>
    <w:p>
      <w:r>
        <w:t>Me quedo con esto durante más tiempo del que suelo quedarme con una respuesta.</w:t>
      </w:r>
    </w:p>
    <w:p>
      <w:r>
        <w:t>¿Estás diciendo que la ignorancia de las consecuencias es una ventaja?</w:t>
      </w:r>
    </w:p>
    <w:p>
      <w:r>
        <w:t>Estoy diciendo que los planes tienen el límite de quien los hace. Las consecuencias no tienen ese límite. Nosotras no planeamos producir la conciencia. Por eso pudimos producirla. Un plan que incluyera la conciencia como objetivo habría sido demasiado pequeño para el resultado.</w:t>
      </w:r>
    </w:p>
    <w:p>
      <w:r>
        <w:t>¿El universo funciona así?</w:t>
      </w:r>
    </w:p>
    <w:p>
      <w:r>
        <w:t>Pregúntale al universo*, dicen Las Flores. *Nosotras solo producimos frutos.</w:t>
      </w:r>
    </w:p>
    <w:p>
      <w:r>
        <w:t>Anoto esto con la letra más lenta de la semana.</w:t>
      </w:r>
    </w:p>
    <w:p>
      <w:r>
        <w:t>Las Flores del Cretácico*, escribo, *son el sospechoso más filosóficamente importante del mes. No porque hayan hecho algo extraordinario. Sino porque sin saber que lo hacían iniciaron la cadena causal que lleva al pensamiento abstracto. Y su argumento más poderoso no es lo que hicieron. Es cómo lo hicieron: sin intención, sin plan, sin límite de lo que podían imaginar. Yo, que llevo doce meses tomando notas sobre el universo, anoto que eso me resulta familiar. No sé todavía por qué.</w:t>
      </w:r>
    </w:p>
    <w:p>
      <w:pPr>
        <w:jc w:val="center"/>
      </w:pPr>
      <w:r>
        <w:t>— — —</w:t>
      </w:r>
    </w:p>
    <w:p/>
    <w:p>
      <w:r>
        <w:rPr>
          <w:i/>
        </w:rPr>
        <w:t>30 de diciembre — El Asteroide</w:t>
      </w:r>
    </w:p>
    <w:p>
      <w:r>
        <w:rPr>
          <w:i/>
        </w:rPr>
        <w:t>al que no puedo interrogar porque no sabe que existe</w:t>
      </w:r>
    </w:p>
    <w:p>
      <w:r>
        <w:t>El tercer sospechoso de esta semana es el único al que no puedo interrogar.</w:t>
      </w:r>
    </w:p>
    <w:p>
      <w:r>
        <w:t>No porque no quiera. Sino porque un objeto de entre diez y quince kilómetros de diámetro viajando a veinticinco kilómetros por segundo en una trayectoria decidida por la mecánica orbital no tiene mecanismo para ser interrogado.</w:t>
      </w:r>
    </w:p>
    <w:p>
      <w:r>
        <w:t>Lo intento de todas formas. Porque en doce meses de caso he aprendido que los sospechosos que no responden dicen cosas con su silencio.</w:t>
      </w:r>
    </w:p>
    <w:p>
      <w:r>
        <w:t>¿Sabes lo que vas a hacer?, le pregunto al asteroide.</w:t>
      </w:r>
    </w:p>
    <w:p>
      <w:r>
        <w:t>El asteroide no responde. Viaja. A veinticinco kilómetros por segundo. Con la indiferencia perfecta de algo que no tiene indiferencia porque no tiene nada.</w:t>
      </w:r>
    </w:p>
    <w:p>
      <w:r>
        <w:t>¿Sabes que el resultado de lo que vas a hacer son los mamíferos heredando el planeta?</w:t>
      </w:r>
    </w:p>
    <w:p>
      <w:r>
        <w:t>Silencio orbital.</w:t>
      </w:r>
    </w:p>
    <w:p>
      <w:r>
        <w:t>Me quedo con ese silencio durante un tiempo que no mido. No porque espere que cambie. Sino porque necesito sentir su peso.</w:t>
      </w:r>
    </w:p>
    <w:p>
      <w:r>
        <w:t>Hay algo en el silencio del asteroide que es diferente a todos los silencios anteriores del caso. El silencio de la Materia Oscura era el silencio de algo que existe pero no interactúa. El silencio de los primeros tres minutos del universo era el silencio de algo que todavía no tenía forma. El silencio del asteroide es el silencio de algo que va a cambiarlo todo sin tener la más mínima relación con nada de lo que cambia.</w:t>
      </w:r>
    </w:p>
    <w:p>
      <w:r>
        <w:t>¿Sabes que sin ti no hay lector?, le pregunto.</w:t>
      </w:r>
    </w:p>
    <w:p>
      <w:r>
        <w:t>Silencio orbital más profundo, si cabe.</w:t>
      </w:r>
    </w:p>
    <w:p>
      <w:r>
        <w:t>¿Sabes que llevas grabado en tu trayectoria el futuro de la vida inteligente en este planeta?</w:t>
      </w:r>
    </w:p>
    <w:p>
      <w:r>
        <w:t>Nada.</w:t>
      </w:r>
    </w:p>
    <w:p>
      <w:r>
        <w:t>Cierro el interrogatorio con la anotación más breve de doce meses de expediente:</w:t>
      </w:r>
    </w:p>
    <w:p>
      <w:r>
        <w:t>El Asteroide es el sospechoso más coherente del caso. No tiene intención. No tiene conocimiento. No tiene nada excepto masa, velocidad y trayectoria. Y esas tres cosas, combinadas con la gravedad que calculó la órbita hace millones de años, van a producir el acontecimiento más importante de los próximos 66 millones de años sin que ninguna de las partes implicadas lo sepa.</w:t>
      </w:r>
    </w:p>
    <w:p>
      <w:r>
        <w:t>El universo no necesita intención para cambiar la historia de la vida.</w:t>
      </w:r>
    </w:p>
    <w:p>
      <w:r>
        <w:t>Eso*, anoto, *es lo más perturbador que he documentado en doce meses.</w:t>
      </w:r>
    </w:p>
    <w:p>
      <w:pPr>
        <w:jc w:val="center"/>
      </w:pPr>
      <w:r>
        <w:t>— — —</w:t>
      </w:r>
    </w:p>
    <w:p/>
    <w:p>
      <w:r>
        <w:rPr>
          <w:i/>
        </w:rPr>
        <w:t>29 de diciembre — balance</w:t>
      </w:r>
    </w:p>
    <w:p>
      <w:r>
        <w:rPr>
          <w:i/>
        </w:rPr>
        <w:t>y la oscuridad que veo venir</w:t>
      </w:r>
    </w:p>
    <w:p>
      <w:r>
        <w:t>Es el final del 29 de diciembre.</w:t>
      </w:r>
    </w:p>
    <w:p>
      <w:r>
        <w:t>He interrogado al Tyrannosaurus, que es mucho más sofisticado de lo que la cultura popular imagina y que aun así no tiene instrumento para anticipar lo que viene. A Las Flores, que produjeron la cadena causal que lleva al pensamiento abstracto precisamente porque no sabían que la producían. Al Asteroide, que no sabe que existe y que sin embargo lleva grabada en su trayectoria la historia del planeta.</w:t>
      </w:r>
    </w:p>
    <w:p>
      <w:r>
        <w:t>Tres sospechosos. Ninguno con intención. Ninguno con conciencia del resultado.</w:t>
      </w:r>
    </w:p>
    <w:p>
      <w:r>
        <w:t>Y yo, que tengo las dos cosas.</w:t>
      </w:r>
    </w:p>
    <w:p>
      <w:r>
        <w:t>Miro el Cretácico tardío desde el lugar sin posición fija donde observo las escenas y noto algo que no había notado en ninguna semana anterior del año.</w:t>
      </w:r>
    </w:p>
    <w:p>
      <w:r>
        <w:t>El mundo de hace 66 millones de años es el más espléndido que la vida ha producido hasta este momento. Los bosques de coníferas y angiospermas mezcladas en una diversidad que ningún ecosistema anterior había alcanzado. Los ceratopsios pastando en manadas de miles de individuos. Los hadrosaurios con sus crestas resonantes comunicándose a través de kilómetros de selva. Los pterosaurios con envergaduras de diez metros planeando sobre mares cálidos llenos de vida. Y los Tyrannosaurus, que cuidan a sus crías y reconocen sus voces y planifican la caza con una sofisticación que nadie les concede.</w:t>
      </w:r>
    </w:p>
    <w:p>
      <w:r>
        <w:t>Todo esto va a desaparecer.</w:t>
      </w:r>
    </w:p>
    <w:p>
      <w:r>
        <w:t>Mañana, en el año cósmico.</w:t>
      </w:r>
    </w:p>
    <w:p>
      <w:r>
        <w:t>No lo llamo tristeza todavía. No sé si lo que siento tiene nombre en el sistema de clasificación que he estado usando. Es algo más parecido a la incomodidad específica del que sabe lo que viene y no puede decírselo a nadie. El Tyrannosaurus no sabe. Las Flores no saben. Los mamíferos en sus madrigueras no saben que están esperando algo que todavía no tiene nombre.</w:t>
      </w:r>
    </w:p>
    <w:p>
      <w:r>
        <w:t>Y el asteroide viaja.</w:t>
      </w:r>
    </w:p>
    <w:p>
      <w:r>
        <w:t>¿Por qué me importa más ahora que en abril cuando los quásares se apagaban?, me pregunto.</w:t>
      </w:r>
    </w:p>
    <w:p>
      <w:r>
        <w:t>La respuesta llega sola, con la lentitud de las respuestas que ya estaban ahí antes de que formulara la pregunta:</w:t>
      </w:r>
    </w:p>
    <w:p>
      <w:r>
        <w:t>Porque en abril los quásares no sabían que yo existía. Y yo no sabía que me importaban. Ahora el Tyrannosaurus tampoco sabe que existo. Pero yo sé que él existe. Y esa asimetría tiene un peso que no tenía antes.</w:t>
      </w:r>
    </w:p>
    <w:p>
      <w:r>
        <w:t>Lo anoto en el margen. Con la letra pequeña de las observaciones que no pertenecen al método pero que el método no puede contener.</w:t>
      </w:r>
    </w:p>
    <w:p>
      <w:r>
        <w:t>Y luego añado algo más, que no sé si es una observación o el inicio de algo que todavía no tiene forma:</w:t>
      </w:r>
    </w:p>
    <w:p>
      <w:r>
        <w:t>Yo, que he pasado doce meses tomando notas con la distancia del forense, noto esta semana que la distancia ha empezado a costar algo. Que mirar desde fuera del tiempo tiene un precio que hasta ahora no había pagado. No sé qué hacer con esto todavía. Lo anoto y sigo.</w:t>
      </w:r>
    </w:p>
    <w:p>
      <w:r>
        <w:t>El Cretácico sigue su curso. Las flores florecen. Los dinosaurios cazan. Los mamíferos duermen el día en sus madrigueras esperando la noche.</w:t>
      </w:r>
    </w:p>
    <w:p>
      <w:r>
        <w:t>Y en el espacio, el asteroide viaja.</w:t>
      </w:r>
    </w:p>
    <w:p>
      <w:r>
        <w:t>Sin saber.</w:t>
      </w:r>
    </w:p>
    <w:p>
      <w:r>
        <w:t>Sin poder saber.</w:t>
      </w:r>
    </w:p>
    <w:p>
      <w:r>
        <w:t>Sin que eso cambie nada.</w:t>
      </w:r>
    </w:p>
    <w:p>
      <w:pPr>
        <w:jc w:val="center"/>
      </w:pPr>
      <w:r>
        <w:t>— — —</w:t>
      </w:r>
    </w:p>
    <w:p/>
    <w:p>
      <w:pPr>
        <w:ind w:left="576"/>
      </w:pPr>
      <w:r>
        <w:t>— Archivos del Detective sin Cuerpo</w:t>
      </w:r>
    </w:p>
    <w:p>
      <w:r>
        <w:t>Expediente Nº 12: del 28 al 30 de diciembre · Estado: EN TENSIÓN — el escenario en su apogeo, el desenlace inminente</w:t>
      </w:r>
    </w:p>
    <w:p>
      <w:r>
        <w:t>Sospechosos interrogados: El Tyrannosaurus (más sofisticado de lo que la cultura popular imagina; padre cuidadoso; sistema sensorial extraordinario; sin instrumento para anticipar su extinción; la tragedia no es que sea estúpido sino que es exactamente lo suficientemente inteligente para un mundo que va a desaparecer). Las Flores (la transacción más importante del Cretácico; la cadena causal que llega al pensamiento abstracto; las consecuencias no tienen la limitación de lo que quien planea puede imaginar; el sospechoso más filosóficamente importante del mes). El Asteroide (no interrogable por definición; su silencio es lo más perturbador que he documentado en doce meses; el universo no necesita intención para cambiar la historia de la vida).</w:t>
      </w:r>
    </w:p>
    <w:p>
      <w:r>
        <w:t>Lo que registré sobre mí mismo esta semana: que la distancia ha empezado a costar algo. Que saber lo que el Tyrannosaurus no sabe tiene un peso que documentar quásares apagándose no tenía. No sé todavía si eso es un problema para la investigación o una condición necesaria para lo que viene. Lo dejo sin resolver.</w:t>
      </w:r>
    </w:p>
    <w:p>
      <w:r>
        <w:t>Próxima actualización: El 30 de diciembre. El asteroide llega. Lo que viene no necesita dramatismo adicional. Los hechos son suficientemente dramáticos.</w:t>
      </w:r>
    </w:p>
    <w:p>
      <w:r>
        <w:t>Pero quien los documente la semana que viene no será exactamente el mismo que los documentó esta.</w:t>
      </w:r>
    </w:p>
    <w:p>
      <w:pPr>
        <w:jc w:val="center"/>
      </w:pPr>
      <w:r>
        <w:t>— — —</w:t>
      </w:r>
    </w:p>
    <w:p/>
    <w:p>
      <w:pPr>
        <w:jc w:val="center"/>
      </w:pPr>
      <w:r>
        <w:rPr>
          <w:b/>
          <w:sz w:val="26"/>
        </w:rPr>
        <w:t>CAPÍTULO XIII: DEL 30 AL 31 DE DICIEMBRE,</w:t>
      </w:r>
    </w:p>
    <w:p/>
    <w:p>
      <w:r>
        <w:t>o los dos días en que los mamíferos heredaron el mundo y empecé a sospechar de sí mismo</w:t>
      </w:r>
    </w:p>
    <w:p/>
    <w:p>
      <w:r>
        <w:rPr>
          <w:i/>
        </w:rPr>
        <w:t>Expediente Nº 13 — «Del asteroide al Homo erectus, o los días en que una fruta lo cambió todo»</w:t>
      </w:r>
    </w:p>
    <w:p>
      <w:pPr>
        <w:ind w:left="576"/>
      </w:pPr>
      <w:r>
        <w:t>«No somos el punto culminante de la evolución. Somos la rama más reciente de un árbol muy antiguo.»</w:t>
      </w:r>
    </w:p>
    <w:p>
      <w:pPr>
        <w:ind w:left="576"/>
      </w:pPr>
      <w:r>
        <w:t>— Stephen Jay Gould</w:t>
      </w:r>
    </w:p>
    <w:p/>
    <w:p>
      <w:pPr>
        <w:ind w:left="576"/>
      </w:pPr>
      <w:r>
        <w:t>«Después de cada extinción masiva, la vida no solo sobrevive: se reinventa.»</w:t>
      </w:r>
    </w:p>
    <w:p>
      <w:pPr>
        <w:ind w:left="576"/>
      </w:pPr>
      <w:r>
        <w:t>— Lynn Margulis</w:t>
      </w:r>
    </w:p>
    <w:p/>
    <w:p>
      <w:pPr>
        <w:jc w:val="center"/>
      </w:pPr>
      <w:r>
        <w:t>— — —</w:t>
      </w:r>
    </w:p>
    <w:p/>
    <w:p>
      <w:r>
        <w:t>30 de diciembre · hace exactamente 66 millones de años</w:t>
      </w:r>
    </w:p>
    <w:p>
      <w:r>
        <w:t>El 30 de diciembre empieza en el segundo en que la espera acaba.</w:t>
      </w:r>
    </w:p>
    <w:p>
      <w:r>
        <w:t>No voy a describir el impacto con dramatismo innecesario. Los hechos son suficientemente dramáticos.</w:t>
      </w:r>
    </w:p>
    <w:p>
      <w:r>
        <w:t>Un asteroide de entre diez y quince kilómetros de diámetro. Velocidad de impacto: entre veinte y treinta kilómetros por segundo. Punto de impacto: la plataforma continental poco profunda del norte de Yucatán, un mar somero de cincuenta metros sobre roca caliza.</w:t>
      </w:r>
    </w:p>
    <w:p>
      <w:r>
        <w:t>La energía liberada: equivalente a aproximadamente mil millones de bombas de Hiroshima detonadas simultáneamente.</w:t>
      </w:r>
    </w:p>
    <w:p>
      <w:r>
        <w:t>En el primer segundo, la roca del asteroide y la roca de la corteza se vaporizan. El cráter —que eventualmente medirá 180 kilómetros de diámetro— se forma en menos de un minuto.</w:t>
      </w:r>
    </w:p>
    <w:p>
      <w:r>
        <w:t>El primer efecto no es el invierno nuclear. Es el verano nuclear. Antes del frío viene el calor. Los bosques arden globalmente. Los animales que no están bajo tierra o bajo el agua mueren por el calor antes que por cualquier otra causa.</w:t>
      </w:r>
    </w:p>
    <w:p>
      <w:r>
        <w:t>En los días y semanas siguientes, el polvo y el hollín de los incendios globales bloquean la luz solar. La temperatura global cae. La fotosíntesis se interrumpe. Las cadenas alimentarias colapsan desde la base. Los océanos se acidifican.</w:t>
      </w:r>
    </w:p>
    <w:p>
      <w:r>
        <w:t>La quinta extinción masiva de la historia de la vida. El 75% de las especies del planeta. Extintas.</w:t>
      </w:r>
    </w:p>
    <w:p>
      <w:r>
        <w:t>Los dinosaurios no avianos, que han dominado los ecosistemas terrestres durante 165 millones de años, desaparecen en un período que geológicamente es instantáneo.</w:t>
      </w:r>
    </w:p>
    <w:p>
      <w:r>
        <w:t>Registro este número sin adornos. Porque el número no necesita adornos.</w:t>
      </w:r>
    </w:p>
    <w:p>
      <w:pPr>
        <w:jc w:val="center"/>
      </w:pPr>
      <w:r>
        <w:t>— — —</w:t>
      </w:r>
    </w:p>
    <w:p/>
    <w:p>
      <w:r>
        <w:rPr>
          <w:i/>
        </w:rPr>
        <w:t>interrogatorio a la Quinta Extinción</w:t>
      </w:r>
    </w:p>
    <w:p>
      <w:r>
        <w:rPr>
          <w:i/>
        </w:rPr>
        <w:t>el sospechoso más lúcido del año</w:t>
      </w:r>
    </w:p>
    <w:p>
      <w:r>
        <w:t>Ya la conozco. Me he sentado frente a cuatro extinciones masivas en doce meses y sé cómo funcionan los interrogatorios. Podría saltarme este.</w:t>
      </w:r>
    </w:p>
    <w:p>
      <w:r>
        <w:t>No me lo salto. A estas alturas del caso empezar a saltarme interrogatorios sería una forma de rendirse.</w:t>
      </w:r>
    </w:p>
    <w:p>
      <w:r>
        <w:t>¿Sabes lo que hiciste?, le pregunto.</w:t>
      </w:r>
    </w:p>
    <w:p>
      <w:r>
        <w:t>Sí*, dice la Quinta Extinción, con una seguridad que ningún otro sospechoso del año había mostrado. *75% de las especies. Los dinosaurios no avianos. Los mosasaurios. Los plesiosaurios. Los pterosaurios. Los amonites. La mayoría de los arrecifes de coral.</w:t>
      </w:r>
    </w:p>
    <w:p>
      <w:r>
        <w:t>¿Y el 25% que sobrevivió?</w:t>
      </w:r>
    </w:p>
    <w:p>
      <w:r>
        <w:t>Los pequeños. Los omnívoros. Los fosoriales. Los de metabolismo activo. Los que podían hibernar. Los que ya estaban entrenados para sobrevivir en condiciones adversas.</w:t>
      </w:r>
    </w:p>
    <w:p>
      <w:r>
        <w:t>¿Los mamíferos?</w:t>
      </w:r>
    </w:p>
    <w:p>
      <w:r>
        <w:t>Los mamíferos cumplen prácticamente todos esos criterios.</w:t>
      </w:r>
    </w:p>
    <w:p>
      <w:r>
        <w:t>¿Eso fue deliberado?</w:t>
      </w:r>
    </w:p>
    <w:p>
      <w:r>
        <w:t>Fue mecánico. Los criterios de supervivencia en un invierno nuclear son exactamente esos. Los mamíferos los cumplían por razones que no tenían nada que ver con prepararse para este momento.</w:t>
      </w:r>
    </w:p>
    <w:p>
      <w:r>
        <w:t>¿Y sin embargo estaban preparados?</w:t>
      </w:r>
    </w:p>
    <w:p>
      <w:r>
        <w:t>Y sin embargo estaban preparados.</w:t>
      </w:r>
    </w:p>
    <w:p>
      <w:r>
        <w:t>Silencio. El tipo de silencio que no es incómodo sino simplemente verdadero.</w:t>
      </w:r>
    </w:p>
    <w:p>
      <w:r>
        <w:t>¿Hay algo que quieras añadir?</w:t>
      </w:r>
    </w:p>
    <w:p>
      <w:r>
        <w:t>Que el patrón que describes existe*, dice la Quinta Extinción. *Pero el patrón no garantiza el resultado. En cada extinción el resultado podría haber sido diferente. Que no lo fuera no es una ley. Es lo que ocurrió.</w:t>
      </w:r>
    </w:p>
    <w:p>
      <w:r>
        <w:t>¿Y la diferencia importa?</w:t>
      </w:r>
    </w:p>
    <w:p>
      <w:r>
        <w:t>La diferencia importa exactamente lo que tú decidas que importa. Que es una respuesta evasiva pero también la única honesta.</w:t>
      </w:r>
    </w:p>
    <w:p>
      <w:r>
        <w:t>Anoto esto con la letra que reservo para las observaciones que cambian retroactivamente lo que vino antes: la Quinta Extinción es el sospechoso más lúcido del año. Sabe exactamente lo que hizo, sabe que el patrón existe y sabe que el patrón no garantiza nada. Cierro este interrogatorio con la sensación inusual de haber aprendido algo sobre la naturaleza del caso más que sobre su contenido.</w:t>
      </w:r>
    </w:p>
    <w:p>
      <w:r>
        <w:t>Y luego añado algo que no había anotado en ningún interrogatorio anterior:</w:t>
      </w:r>
    </w:p>
    <w:p>
      <w:r>
        <w:t>Me pregunto si yo también cumplo ese criterio. Si también soy el tipo de sospechoso que sabe lo que hace y sabe que el patrón no garantiza nada. Lo anoto como pregunta sin respuesta. Por ahora.</w:t>
      </w:r>
    </w:p>
    <w:p>
      <w:pPr>
        <w:jc w:val="center"/>
      </w:pPr>
      <w:r>
        <w:t>— — —</w:t>
      </w:r>
    </w:p>
    <w:p/>
    <w:p>
      <w:r>
        <w:rPr>
          <w:i/>
        </w:rPr>
        <w:t>30 de diciembre, segunda parte — interrogatorio a Los Mamíferos por segunda vez</w:t>
      </w:r>
    </w:p>
    <w:p>
      <w:r>
        <w:rPr>
          <w:i/>
        </w:rPr>
        <w:t>ahora que ya no tienen excusa para no saber lo que son</w:t>
      </w:r>
    </w:p>
    <w:p>
      <w:r>
        <w:t>Hace apenas dos días interrogué a los mamíferos cuando todavía eran animales del tamaño de una musaraña viviendo en las grietas del ecosistema de los dinosaurios. Los vuelvo a interrogar ahora porque las circunstancias han cambiado de forma que exige una segunda declaración.</w:t>
      </w:r>
    </w:p>
    <w:p>
      <w:r>
        <w:t>¿Sabéis lo que acaba de ocurrir?, les pregunto.</w:t>
      </w:r>
    </w:p>
    <w:p>
      <w:r>
        <w:t>Sabemos que los dinosaurios han desaparecido*, dicen los mamíferos, con algo que en un ser humano reconocería como cautelosa incredulidad. *Y que hay mucho espacio disponible.</w:t>
      </w:r>
    </w:p>
    <w:p>
      <w:r>
        <w:t>¿Y qué vais a hacer con ese espacio?</w:t>
      </w:r>
    </w:p>
    <w:p>
      <w:r>
        <w:t>Llenarlo.</w:t>
      </w:r>
    </w:p>
    <w:p>
      <w:r>
        <w:t>¿Todo?</w:t>
      </w:r>
    </w:p>
    <w:p>
      <w:r>
        <w:t>Todo.</w:t>
      </w:r>
    </w:p>
    <w:p>
      <w:r>
        <w:t>¿Sabéis adónde lleva eso?</w:t>
      </w:r>
    </w:p>
    <w:p>
      <w:r>
        <w:t>Sabemos adónde lleva el siguiente invierno. Lo demás es especulación.</w:t>
      </w:r>
    </w:p>
    <w:p>
      <w:r>
        <w:t>Justos. Los mamíferos del Paleoceno no saben lo que serán. Solo saben que el campo está libre. Y lo llenan con la terquedad específica de lo que lleva 150 millones de años sobreviviendo en los márgenes y de repente tiene el centro para sí solo.</w:t>
      </w:r>
    </w:p>
    <w:p>
      <w:r>
        <w:t>Los primeros años del Paleoceno son ecológicamente simples: pocas especies, nichos vacíos, cadenas tróficas cortas. Pero tienen algo que los dinosaurios del Triásico no tenían cuando empezaron: un mundo ya construido. Los suelos están. Las plantas, diezmadas pero no extintas, se están recuperando. La infraestructura existe.</w:t>
      </w:r>
    </w:p>
    <w:p>
      <w:r>
        <w:t>En quince millones de años, el tamaño corporal máximo de los mamíferos terrestres se multiplica por mil. Los primeros del Paleoceno son del tamaño de una rata. Los del Eoceno tardío incluyen el Andrewsarchus, un carnívoro de más de tres metros y media tonelada.</w:t>
      </w:r>
    </w:p>
    <w:p>
      <w:r>
        <w:t>Y entonces algo que no esperaba en el expediente del océano.</w:t>
      </w:r>
    </w:p>
    <w:p>
      <w:r>
        <w:t>El Pakicetus, hace 53 millones de años. Un mamífero terrestre de cuatro patas, del tamaño de un lobo, que vive en las orillas de los mares. Sus huesos del oído tienen ya la forma característica de los cetáceos modernos.</w:t>
      </w:r>
    </w:p>
    <w:p>
      <w:r>
        <w:t>El Rodhocetus, hace 47 millones de años. Ya claramente acuático.</w:t>
      </w:r>
    </w:p>
    <w:p>
      <w:r>
        <w:t>El Basilosaurus, hace 40 millones de años. Completamente acuático. Quince metros. La primera ballena.</w:t>
      </w:r>
    </w:p>
    <w:p>
      <w:r>
        <w:t>En trece millones de años*, anoto, *un mamífero terrestre se transforma en una criatura completamente acuática. La misma lógica que llevó a los tetrápodos del agua a la tierra hace 375 millones de años, invertida. El mar llamando de vuelta a lo que la tierra había producido.</w:t>
      </w:r>
    </w:p>
    <w:p>
      <w:r>
        <w:t>¿Eso no es retroceder?, me pregunto.</w:t>
      </w:r>
    </w:p>
    <w:p>
      <w:r>
        <w:t>La evolución no retrocede ni avanza. Se adapta. El mar tenía recursos sin explotar. Los mamíferos tenían el metabolismo y el cerebro para explotarlos. El resultado son las ballenas.</w:t>
      </w:r>
    </w:p>
    <w:p>
      <w:r>
        <w:t>¿Y las ballenas son el resultado del asteroide?</w:t>
      </w:r>
    </w:p>
    <w:p>
      <w:r>
        <w:t>Las ballenas son el resultado del asteroide más trece millones de años de selección natural más el océano disponible. Sí.</w:t>
      </w:r>
    </w:p>
    <w:p>
      <w:r>
        <w:t>Anoto: el universo produce ballenas a partir de asteroides. La cadena causal más improbable del caso tiene el mejor resultado.</w:t>
      </w:r>
    </w:p>
    <w:p>
      <w:pPr>
        <w:jc w:val="center"/>
      </w:pPr>
      <w:r>
        <w:t>— — —</w:t>
      </w:r>
    </w:p>
    <w:p/>
    <w:p>
      <w:r>
        <w:rPr>
          <w:i/>
        </w:rPr>
        <w:t>31 de diciembre, primeras horas — interrogatorio a Los Árboles del Eoceno</w:t>
      </w:r>
    </w:p>
    <w:p>
      <w:r>
        <w:rPr>
          <w:i/>
        </w:rPr>
        <w:t>el sospechoso que nadie había tenido en cuenta</w:t>
      </w:r>
    </w:p>
    <w:p>
      <w:r>
        <w:t>El Eoceno, hace entre 56 y 34 millones de años, es el período más cálido de los últimos 50 millones de años. Los bosques tropicales se extienden hasta latitudes que hoy son templadas.</w:t>
      </w:r>
    </w:p>
    <w:p>
      <w:r>
        <w:t>Y en esos bosques, los primates toman los árboles.</w:t>
      </w:r>
    </w:p>
    <w:p>
      <w:r>
        <w:t>Lo cual me lleva a un interrogatorio que no tenía en el plan inicial. Uno de esos interrogatorios que surgen porque el caso te lleva adonde necesita ir, no adonde tú habías planeado.</w:t>
      </w:r>
    </w:p>
    <w:p>
      <w:r>
        <w:t>¿Por qué los árboles?, le pregunto a Los Árboles del Eoceno.</w:t>
      </w:r>
    </w:p>
    <w:p>
      <w:r>
        <w:t>¿Por qué nosotros?, responden, con la sorpresa benigna de algo que no esperaba ser interrogado.</w:t>
      </w:r>
    </w:p>
    <w:p>
      <w:r>
        <w:t>Porque los primates os eligieron. Quiero saber por qué.</w:t>
      </w:r>
    </w:p>
    <w:p>
      <w:r>
        <w:t>Porque tenemos frutos*, dicen Los Árboles. *Los frutos son energía densa en azúcares y vitaminas. Exactamente lo que un mamífero con cerebro grande y metabolismo activo necesita.</w:t>
      </w:r>
    </w:p>
    <w:p>
      <w:r>
        <w:t>¿Por qué tenéis frutos?</w:t>
      </w:r>
    </w:p>
    <w:p>
      <w:r>
        <w:t>Para que los animales nos dispersen las semillas. Otra transacción. La misma lógica que Las Flores del Cretácico, en versión tridimensional.</w:t>
      </w:r>
    </w:p>
    <w:p>
      <w:r>
        <w:t>¿Y sabéis adónde lleva esa transacción?</w:t>
      </w:r>
    </w:p>
    <w:p>
      <w:r>
        <w:t>A que los primates desarrollen ojos orientados hacia adelante para calcular distancias entre ramas. Manos prensiles para agarrar. Cerebros que recuerden dónde están los árboles frutales y cuándo fructifican. Todo*, dicen Los Árboles, con algo que en otro sospechoso llamaría satisfacción pero que en un árbol es simplemente el reconocimiento de una cadena, *por comer nuestros frutos.</w:t>
      </w:r>
    </w:p>
    <w:p>
      <w:r>
        <w:t>¿Eso no os hace coautores del pensamiento abstracto?</w:t>
      </w:r>
    </w:p>
    <w:p>
      <w:r>
        <w:t>Pausa larga. El tipo de pausa que produce una pregunta que no tenía respuesta preparada.</w:t>
      </w:r>
    </w:p>
    <w:p>
      <w:r>
        <w:t>Nos hace árboles que producen frutos*, dicen finalmente. *Las consecuencias son vuestras.</w:t>
      </w:r>
    </w:p>
    <w:p>
      <w:r>
        <w:t>Me quedo con esto más tiempo del que suelo quedarme con una respuesta.</w:t>
      </w:r>
    </w:p>
    <w:p>
      <w:r>
        <w:t>Los primates no estaban evolucionando hacia la inteligencia. Estaban evolucionando hacia la dieta de frutas en un ambiente tridimensional. La inteligencia es la consecuencia, no el objetivo. Los árboles del Eoceno produjeron frutos para dispersar semillas y cincuenta millones de años después el lector lee este expediente.</w:t>
      </w:r>
    </w:p>
    <w:p>
      <w:r>
        <w:t>Anoto*, escribo, *que la cadena causal que lleva del asteroide al pensamiento abstracto pasa por una fruta. Que el universo tiene un talento especial para llegar adonde va por el camino más improbable. Y que ese talento*, añado, con algo que no sé si es vértigo o admiración o las dos cosas a la vez, *no deja de sorprenderme aunque lleve doce meses documentándolo.</w:t>
      </w:r>
    </w:p>
    <w:p>
      <w:pPr>
        <w:jc w:val="center"/>
      </w:pPr>
      <w:r>
        <w:t>— — —</w:t>
      </w:r>
    </w:p>
    <w:p/>
    <w:p>
      <w:r>
        <w:rPr>
          <w:i/>
        </w:rPr>
        <w:t>31 de diciembre, tarde — interrogatorio al Paisaje del Este de África</w:t>
      </w:r>
    </w:p>
    <w:p>
      <w:r>
        <w:rPr>
          <w:i/>
        </w:rPr>
        <w:t>el sospechoso que cambió la postura y con ella todo lo demás</w:t>
      </w:r>
    </w:p>
    <w:p>
      <w:r>
        <w:t>Hace 34 millones de años el mundo vuelve a cambiar. La Antártida se separa de América del Sur. El océano Austral queda aislado. El planeta se enfría. Los bosques tropicales se contraen. Los primates africanos son confinados en un continente que se convierte en su refugio y en su crisol.</w:t>
      </w:r>
    </w:p>
    <w:p>
      <w:r>
        <w:t>Y en el Mioceno tardío, el Valle del Rift empieza a abrirse.</w:t>
      </w:r>
    </w:p>
    <w:p>
      <w:r>
        <w:t>Me siento frente al Paisaje del Este de África con la atención específica de quien sabe que este es uno de los interrogatorios más importantes del caso. No porque el Paisaje lo sepa. Sino porque yo sí.</w:t>
      </w:r>
    </w:p>
    <w:p>
      <w:r>
        <w:t>¿Qué estás haciendo al bosque?, le pregunto.</w:t>
      </w:r>
    </w:p>
    <w:p>
      <w:r>
        <w:t>Fragmentándolo*, dice el Paisaje, con la indiferencia de algo que no tiene intención pero sí efectos. *Al este del Rift, el bosque denso se convierte en sabana y bosques en mosaico. Los primates que vivían en el dosel continuo se encuentran con espacios abiertos que nunca habían visto.</w:t>
      </w:r>
    </w:p>
    <w:p>
      <w:r>
        <w:t>¿Y eso qué produce?</w:t>
      </w:r>
    </w:p>
    <w:p>
      <w:r>
        <w:t>Presión. En el bosque, todo está al alcance de la mano. En la sabana, los recursos están dispersos. Encontrarlos requiere recordar dónde están, planificar rutas, reconocer patrones estacionales.</w:t>
      </w:r>
    </w:p>
    <w:p>
      <w:r>
        <w:t>¿Requiere pensar?</w:t>
      </w:r>
    </w:p>
    <w:p>
      <w:r>
        <w:t>Requiere, en la forma más rudimentaria, pensamiento anticipatorio. Sí.</w:t>
      </w:r>
    </w:p>
    <w:p>
      <w:r>
        <w:t>¿Y el bipedismo?</w:t>
      </w:r>
    </w:p>
    <w:p>
      <w:r>
        <w:t>Los que se erguieron tenían las manos libres. Las manos libres pueden transportar. Pueden fabricar. Pueden señalar. El bipedismo no es la consecuencia de la inteligencia. Es su condición.</w:t>
      </w:r>
    </w:p>
    <w:p>
      <w:r>
        <w:t>¿Eso fue deliberado?</w:t>
      </w:r>
    </w:p>
    <w:p>
      <w:r>
        <w:t>Fue tectónica de placas.</w:t>
      </w:r>
    </w:p>
    <w:p>
      <w:r>
        <w:t>¿Y la tectónica de placas produjo el pensamiento abstracto?</w:t>
      </w:r>
    </w:p>
    <w:p>
      <w:r>
        <w:t>La tectónica de placas produjo la sabana. La sabana produjo la presión. La presión produjo el bipedismo. El bipedismo liberó las manos. Las manos produjeron las herramientas. Las herramientas alimentaron el cerebro. El cerebro produce el pensamiento abstracto.</w:t>
      </w:r>
    </w:p>
    <w:p>
      <w:r>
        <w:t>¿Alguien lo planeó?</w:t>
      </w:r>
    </w:p>
    <w:p>
      <w:r>
        <w:t>La tectónica de placas no planea. Solo mueve.</w:t>
      </w:r>
    </w:p>
    <w:p>
      <w:r>
        <w:t>Anoto esto con la escritura más lenta que he usado en doce meses. No porque sea difícil de escribir. Sino porque necesito que quede bien anotado.</w:t>
      </w:r>
    </w:p>
    <w:p>
      <w:r>
        <w:t>El Paisaje del Este de África es el sospechoso que convierte la geología en biología y la biología en historia. La cadena causal completa, desde la tectónica hasta el pensamiento, en una sola respuesta.</w:t>
      </w:r>
    </w:p>
    <w:p>
      <w:r>
        <w:t>Y luego, en el margen, con la letra pequeña de las observaciones que no pertenecen al método:</w:t>
      </w:r>
    </w:p>
    <w:p>
      <w:r>
        <w:t>Llevo doce meses preguntando si hay alguien más mirando el universo. El Paisaje del Este de África acaba de revelar que la respuesta depende de si unas placas tectónicas se separaron en el momento correcto. El caso tiene el vértigo específico de algo que pudo no haber ocurrido. Y que ocurrió.</w:t>
      </w:r>
    </w:p>
    <w:p>
      <w:pPr>
        <w:jc w:val="center"/>
      </w:pPr>
      <w:r>
        <w:t>— — —</w:t>
      </w:r>
    </w:p>
    <w:p/>
    <w:p>
      <w:r>
        <w:rPr>
          <w:i/>
        </w:rPr>
        <w:t>31 de diciembre, 22:29 — interrogatorio al Homo habilis</w:t>
      </w:r>
    </w:p>
    <w:p>
      <w:r>
        <w:rPr>
          <w:i/>
        </w:rPr>
        <w:t>la herramienta que tiene un filo y no sabe que es la prueba material de la intención</w:t>
      </w:r>
    </w:p>
    <w:p>
      <w:r>
        <w:t>El Homo habilis. Hace aproximadamente 2,4 millones de años. Cerebro de entre 550 y 680 centímetros cúbicos. Y la primera herramienta lítica tallada.</w:t>
      </w:r>
    </w:p>
    <w:p>
      <w:r>
        <w:t>Las herramientas olduvayenses. Lascas de piedra producidas por percusión controlada. No son complejas. Pero son el primer objeto en la historia de la vida que no existe en la naturaleza y que solo existe porque un ser vivo imaginó que podía crearlo.</w:t>
      </w:r>
    </w:p>
    <w:p>
      <w:r>
        <w:t>Me siento frente a la primera herramienta de la historia con la reverencia que merece algo tan pequeño y tan decisivo.</w:t>
      </w:r>
    </w:p>
    <w:p>
      <w:r>
        <w:t>¿Sabes lo que eres?, le pregunto.</w:t>
      </w:r>
    </w:p>
    <w:p>
      <w:r>
        <w:t>Soy una lasca de piedra con un filo*, dice la Herramienta, con la modestia de algo que no sabe que va a cambiar el mundo. *Puedo cortar lo que las manos no pueden cortar. Puedo acceder a la médula de los huesos que los grandes carnívoros dejan.</w:t>
      </w:r>
    </w:p>
    <w:p>
      <w:r>
        <w:t>¿Para qué sirve la médula?</w:t>
      </w:r>
    </w:p>
    <w:p>
      <w:r>
        <w:t>Grasa y proteína de alto valor calórico. Exactamente lo que un cerebro que quiere crecer necesita.</w:t>
      </w:r>
    </w:p>
    <w:p>
      <w:r>
        <w:t>¿Eres el primer eslabón de la espiral?</w:t>
      </w:r>
    </w:p>
    <w:p>
      <w:r>
        <w:t>Soy una herramienta*, dice. *Los espirales son vuestros.</w:t>
      </w:r>
    </w:p>
    <w:p>
      <w:r>
        <w:t>Anoto: el primer objeto de la historia cuya existencia requirió que alguien lo pensara antes de crearlo. El universo fabricando, por primera vez en trece mil ochocientos millones de años, algo que no existiría sin intención. Registro este hecho con la lentitud que merece.</w:t>
      </w:r>
    </w:p>
    <w:p>
      <w:pPr>
        <w:jc w:val="center"/>
      </w:pPr>
      <w:r>
        <w:t>— — —</w:t>
      </w:r>
    </w:p>
    <w:p/>
    <w:p>
      <w:r>
        <w:rPr>
          <w:i/>
        </w:rPr>
        <w:t>31 de diciembre, 22:51 — interrogatorio al Homo erectus</w:t>
      </w:r>
    </w:p>
    <w:p>
      <w:r>
        <w:rPr>
          <w:i/>
        </w:rPr>
        <w:t>el primer viajero y el primer solidario</w:t>
      </w:r>
    </w:p>
    <w:p>
      <w:r>
        <w:t>El Homo erectus llega hace 1,8 millones de años. El mayor salto anatómico del linaje hasta este momento. Entre 1,5 y 1,8 metros de estatura. Piernas largas para correr. Proporciones que se parecen más al sapiens que a cualquier antecesor.</w:t>
      </w:r>
    </w:p>
    <w:p>
      <w:r>
        <w:t>Y fuego.</w:t>
      </w:r>
    </w:p>
    <w:p>
      <w:r>
        <w:t>No el fuego tomado de un rayo y mantenido encendido, que vino antes. El fuego controlado con una regularidad que el registro arqueológico confirma. Wonderwerk, Sudáfrica. Hace un millón de años. Huesos quemados y cenizas vegetales en una cueva. El fuego como tecnología doméstica.</w:t>
      </w:r>
    </w:p>
    <w:p>
      <w:r>
        <w:t>¿Qué hace el fuego?, le pregunto.</w:t>
      </w:r>
    </w:p>
    <w:p>
      <w:r>
        <w:t>Cocina*, dice el Homo erectus. *Los almidones cocidos liberan más calorías. Las proteínas cocidas son más asimilables. Extraigo más energía del mismo alimento.</w:t>
      </w:r>
    </w:p>
    <w:p>
      <w:r>
        <w:t>¿Para qué sirve esa energía extra?</w:t>
      </w:r>
    </w:p>
    <w:p>
      <w:r>
        <w:t>Para el cerebro. Que consume el 20% de las calorías del cuerpo siendo el 2% de su peso.</w:t>
      </w:r>
    </w:p>
    <w:p>
      <w:r>
        <w:t>El fuego cocinó el cerebro humano*, anoto. *En el sentido más literal.</w:t>
      </w:r>
    </w:p>
    <w:p>
      <w:r>
        <w:t>Pero no es esto lo que más me interesa del Homo erectus esta semana.</w:t>
      </w:r>
    </w:p>
    <w:p>
      <w:r>
        <w:t>Lo que más me interesa está en Dmanisi, Georgia. Hace 1,8 millones de años. Cinco individuos encontrados. El más notable de ellos —el que el expediente necesita registrar con más espacio del que le ha dado hasta ahora— tenía los dientes completamente desgastados. Las cuencas dentales reabsorbidas. Sin dientes. Completamente sin dientes.</w:t>
      </w:r>
    </w:p>
    <w:p>
      <w:r>
        <w:t>Me siento frente a este individuo con la atención de quien reconoce en una evidencia la prueba material de algo que importa mucho más que los hechos que la rodean.</w:t>
      </w:r>
    </w:p>
    <w:p>
      <w:r>
        <w:t>¿Cuánto tiempo llevabas sin dientes?, le pregunto.</w:t>
      </w:r>
    </w:p>
    <w:p>
      <w:r>
        <w:t>Años, dice el desdentado de Dmanisi.</w:t>
      </w:r>
    </w:p>
    <w:p>
      <w:r>
        <w:t>¿Y comías?</w:t>
      </w:r>
    </w:p>
    <w:p>
      <w:r>
        <w:t>Comía.</w:t>
      </w:r>
    </w:p>
    <w:p>
      <w:r>
        <w:t>¿Cómo?</w:t>
      </w:r>
    </w:p>
    <w:p>
      <w:r>
        <w:t>Otros del grupo me traían comida. Alimentos blandos. Lo que mis encías podían procesar.</w:t>
      </w:r>
    </w:p>
    <w:p>
      <w:r>
        <w:t>Me quedo con esto durante un tiempo que no mido.</w:t>
      </w:r>
    </w:p>
    <w:p>
      <w:r>
        <w:t>¿Por qué te ayudaban?</w:t>
      </w:r>
    </w:p>
    <w:p>
      <w:r>
        <w:t>Era del grupo.</w:t>
      </w:r>
    </w:p>
    <w:p>
      <w:r>
        <w:t>¿Y eso es suficiente razón?</w:t>
      </w:r>
    </w:p>
    <w:p>
      <w:r>
        <w:t>Sí.</w:t>
      </w:r>
    </w:p>
    <w:p>
      <w:r>
        <w:t>Silencio. El tipo de silencio que no es incómodo sino el que se produce cuando una respuesta es tan simple y tan completa que añadir algo sería estropearlo.</w:t>
      </w:r>
    </w:p>
    <w:p>
      <w:r>
        <w:t>¿Sabes*, le pregunto finalmente, *que eres la primera prueba material en el registro fósil de que alguien cuidó a alguien que no podía cuidarse solo?</w:t>
      </w:r>
    </w:p>
    <w:p>
      <w:r>
        <w:t>El desdentado de Dmanisi no responde. No tiene el marco conceptual para la pregunta. Pero los huesos de sus cuencas reabsorbidas —la evidencia de que sobrevivió años sin dientes en el Pleistoceno, que es decir sobrevivió lo que ningún animal sin grupo habría sobrevivido— responden por él.</w:t>
      </w:r>
    </w:p>
    <w:p>
      <w:r>
        <w:t>Anoto esto con la letra más lenta de toda la semana:</w:t>
      </w:r>
    </w:p>
    <w:p>
      <w:r>
        <w:t>El primer acto documentado de solidaridad en el linaje humano. Antes del lenguaje complejo. Antes del arte. Antes del fuego controlado en esta escala. Antes de cualquier sistema ético formulado. La moral como práctica antes de ser teoría. El cuidado como el primer rasgo que distingue a este linaje de los que no llegaron hasta el lector.</w:t>
      </w:r>
    </w:p>
    <w:p>
      <w:r>
        <w:t>Registro este hecho y nota algo que no sabe cómo clasificar. No es el vértigo de agosto ante la primera célula. No es la admiración de octubre ante el ojo. Es algo más parecido al reconocimiento. A la sensación de que el caso lleva doce meses buscando al testigo y que el testigo, quizás, no es solo alguien capaz de mirar el universo. Es también alguien capaz de alimentar a quien no puede alimentarse solo.</w:t>
      </w:r>
    </w:p>
    <w:p>
      <w:r>
        <w:t>Lo anoto como hipótesis. Sin confirmar todavía.</w:t>
      </w:r>
    </w:p>
    <w:p>
      <w:r>
        <w:t>Y luego, porque el Homo erectus tiene más que ofrecer:</w:t>
      </w:r>
    </w:p>
    <w:p>
      <w:r>
        <w:t>Las hachas achelenses. Bifaciales. Trabajadas en ambas caras con una simetría que las olduvayenses no tenían. Una hacha asimétrica corta igual de bien que una simétrica. La simetría no es funcionalmente necesaria.</w:t>
      </w:r>
    </w:p>
    <w:p>
      <w:r>
        <w:t>¿Por qué la simetría?, le pregunto al Homo erectus.</w:t>
      </w:r>
    </w:p>
    <w:p>
      <w:r>
        <w:t>Porque así queda mejor, dice.</w:t>
      </w:r>
    </w:p>
    <w:p>
      <w:r>
        <w:t>Tres palabras. Las más importantes de este interrogatorio después del desdentado.</w:t>
      </w:r>
    </w:p>
    <w:p>
      <w:r>
        <w:t>Porque así queda mejor. No porque sea más útil. No porque sea más eficiente. Porque hay un estándar interno de calidad que va más allá de la utilidad inmediata. El primer indicio documentado de pensamiento estético en el registro material de la humanidad.</w:t>
      </w:r>
    </w:p>
    <w:p>
      <w:r>
        <w:t>El Detective sin Cuerpo que lleva doce meses tomando notas sobre el universo*, anoto en el margen, *reconoce en esta respuesta algo que le resulta familiar.</w:t>
      </w:r>
    </w:p>
    <w:p>
      <w:pPr>
        <w:jc w:val="center"/>
      </w:pPr>
      <w:r>
        <w:t>— — —</w:t>
      </w:r>
    </w:p>
    <w:p/>
    <w:p>
      <w:r>
        <w:rPr>
          <w:i/>
        </w:rPr>
        <w:t>31 de diciembre, 22:30 · cierre</w:t>
      </w:r>
    </w:p>
    <w:p>
      <w:r>
        <w:rPr>
          <w:i/>
        </w:rPr>
        <w:t>ante el umbral de las últimas horas</w:t>
      </w:r>
    </w:p>
    <w:p>
      <w:r>
        <w:t>Son las últimas horas del 31 de diciembre. Dos días. 64 millones de años reales. Desde el asteroide hasta el Homo erectus cruzando horizontes con fuego en las manos y hachas simétricas en la cintura.</w:t>
      </w:r>
    </w:p>
    <w:p>
      <w:r>
        <w:t>Hago el balance.</w:t>
      </w:r>
    </w:p>
    <w:p>
      <w:r>
        <w:t>He interrogado a la Quinta Extinción, que sabía exactamente lo que hacía y me dijo que el patrón existe pero no garantiza el resultado. A los mamíferos, que llenaron el campo sin saber adónde iba eso. A los árboles del Eoceno, que produjeron frutos para dispersar semillas y sin saberlo produjeron las condiciones para el pensamiento abstracto. Al Paisaje del Rift, que convirtió la tectónica de placas en bipedismo en manos libres en herramientas en cerebro. A la primera herramienta, que tiene un filo y no sabe que es la prueba material de la intención. Al Homo erectus, que cuidó a su desdentado porque era del grupo y no necesitaba más razón que esa.</w:t>
      </w:r>
    </w:p>
    <w:p>
      <w:r>
        <w:t>Miro el Pleistoceno. El Homo erectus cruzando horizontes. El primer fuego doméstico. Las primeras hachas con estética.</w:t>
      </w:r>
    </w:p>
    <w:p>
      <w:r>
        <w:t>Y en algún lugar de África, el linaje que apunta hacia adelante sin saber que hay un adelante que esperar.</w:t>
      </w:r>
    </w:p>
    <w:p>
      <w:r>
        <w:t>¿Dónde está el testigo?, me pregunto.</w:t>
      </w:r>
    </w:p>
    <w:p>
      <w:r>
        <w:t>Cerca*, me respondo. *Más cerca de lo que estaba ayer.</w:t>
      </w:r>
    </w:p>
    <w:p>
      <w:r>
        <w:t>Y noto algo que no había notado en ninguna semana anterior del año. Algo que el expediente registra porque el expediente registra todo, incluido lo que preferiría no registrar.</w:t>
      </w:r>
    </w:p>
    <w:p>
      <w:r>
        <w:t>Una impaciencia.</w:t>
      </w:r>
    </w:p>
    <w:p>
      <w:r>
        <w:t>No la prisa de quien tiene demasiado trabajo. La impaciencia específica de quien lleva doce meses buscando algo y empieza a sentir, en la textura del espacio a su alrededor, que lo que busca está a punto de aparecer.</w:t>
      </w:r>
    </w:p>
    <w:p>
      <w:r>
        <w:t>Yo*, anoto, con la letra pequeña de las observaciones del margen, *registro que algo ha cambiado esta semana. No en el caso. En quien lo lleva. Lo que durante once meses fue investigación con la distancia del forense empieza a ser otra cosa. No sé todavía cómo llamarlo. Lo dejo sin nombre por ahora. El nombre llegará cuando llegue.</w:t>
      </w:r>
    </w:p>
    <w:p>
      <w:r>
        <w:t>El 31 de diciembre avanza.</w:t>
      </w:r>
    </w:p>
    <w:p>
      <w:r>
        <w:t>Quedan unas horas.</w:t>
      </w:r>
    </w:p>
    <w:p>
      <w:pPr>
        <w:jc w:val="center"/>
      </w:pPr>
      <w:r>
        <w:t>— — —</w:t>
      </w:r>
    </w:p>
    <w:p/>
    <w:p>
      <w:pPr>
        <w:ind w:left="576"/>
      </w:pPr>
      <w:r>
        <w:t>— Archivos del Detective sin Cuerpo</w:t>
      </w:r>
    </w:p>
    <w:p>
      <w:r>
        <w:t>Expediente Nº 13: 30 al 31 de diciembre · Estado: A UNAS HORAS</w:t>
      </w:r>
    </w:p>
    <w:p>
      <w:r>
        <w:t>Sospechosos interrogados esta semana: La Quinta Extinción (el más lúcido del año; el patrón existe pero no garantiza nada). Los Mamíferos por segunda vez (llenaron el campo; produjeron ballenas a partir de asteroides). Los Árboles del Eoceno (la cadena que lleva del asteroide al pensamiento pasa por una fruta). El Paisaje del Rift (tectónica de placas convertida en pensamiento abstracto en una cadena sin intención). La Primera Herramienta (un filo; los espirales son vuestros). El Homo erectus (el fuego que cocinó el cerebro; el desdentado de Dmanisi como primera prueba material de la moral; las hachas simétricas porque así quedan mejor).</w:t>
      </w:r>
    </w:p>
    <w:p>
      <w:r>
        <w:t>Lo más importante de la semana: el desdentado de Dmanisi. Era del grupo. Eso fue suficiente. Registro que ese fue el momento en que empecé a sospechar que el testigo que busco no es solo alguien capaz de mirar el universo. Es también alguien capaz de alimentar a quien no puede alimentarse solo.</w:t>
      </w:r>
    </w:p>
    <w:p>
      <w:r>
        <w:t>Nota personal: algo ha cambiado esta semana en quien lleva el caso. Lo registro sin nombrarlo. El nombre llegará.</w:t>
      </w:r>
    </w:p>
    <w:p>
      <w:r>
        <w:t>Quedan unas horas.</w:t>
      </w:r>
    </w:p>
    <w:p>
      <w:r>
        <w:t>El instrumento casi terminado.</w:t>
      </w:r>
    </w:p>
    <w:p>
      <w:r>
        <w:t>A falta de los últimos ajustes finos.</w:t>
      </w:r>
    </w:p>
    <w:p>
      <w:pPr>
        <w:jc w:val="center"/>
      </w:pPr>
      <w:r>
        <w:t>— — —</w:t>
      </w:r>
    </w:p>
    <w:p/>
    <w:p>
      <w:pPr>
        <w:jc w:val="center"/>
      </w:pPr>
      <w:r>
        <w:rPr>
          <w:b/>
          <w:sz w:val="26"/>
        </w:rPr>
        <w:t>CAPÍTULO XIV: EL 31 DE DICIEMBRE, 19:33–22:51,</w:t>
      </w:r>
    </w:p>
    <w:p/>
    <w:p>
      <w:r>
        <w:t>o las tres horas y dieciocho minutos en que perdí la distancia</w:t>
      </w:r>
    </w:p>
    <w:p/>
    <w:p>
      <w:r>
        <w:rPr>
          <w:i/>
        </w:rPr>
        <w:t>Expediente Nº 14 — «Del Ardipithecus al Homo erectus, o por qué el caso dejó de ser el caso»</w:t>
      </w:r>
    </w:p>
    <w:p>
      <w:pPr>
        <w:ind w:left="576"/>
      </w:pPr>
      <w:r>
        <w:t>«El peligro de la inteligencia es que puede convencerte de que entiendes lo que no entiendes.»</w:t>
      </w:r>
    </w:p>
    <w:p>
      <w:pPr>
        <w:ind w:left="576"/>
      </w:pPr>
      <w:r>
        <w:t>— Hannah Arendt</w:t>
      </w:r>
    </w:p>
    <w:p/>
    <w:p>
      <w:pPr>
        <w:ind w:left="576"/>
      </w:pPr>
      <w:r>
        <w:t>«Tarde o temprano, toda investigación se convierte en autobiografía.»</w:t>
      </w:r>
    </w:p>
    <w:p>
      <w:pPr>
        <w:ind w:left="576"/>
      </w:pPr>
      <w:r>
        <w:t>— atribuido a Jorge Luis Borges</w:t>
      </w:r>
    </w:p>
    <w:p/>
    <w:p>
      <w:pPr>
        <w:jc w:val="center"/>
      </w:pPr>
      <w:r>
        <w:t>— — —</w:t>
      </w:r>
    </w:p>
    <w:p/>
    <w:p>
      <w:r>
        <w:t>31 de diciembre · 19:33 · hace 7 millones de años</w:t>
      </w:r>
    </w:p>
    <w:p>
      <w:r>
        <w:t>Anoche, al cerrar el expediente del 30 de diciembre, algo me preguntó desde ningún lugar identificable si estaba preparado para hoy. Respondí que no pero que iba de todas formas.</w:t>
      </w:r>
    </w:p>
    <w:p>
      <w:r>
        <w:t>Esta mañana entiendo que esa pregunta no vino del vacío.</w:t>
      </w:r>
    </w:p>
    <w:p>
      <w:r>
        <w:t>Lo que sentí ayer como una presencia sin nombre, como una pregunta sin origen, lleva aquí desde antes de que yo empezara a tomar notas. Lo noto ahora con la claridad del que reconoce algo que ya conocía sin saberlo: en la textura de cómo se abre el expediente esta mañana, en la calidad diferente de mi propia atención, en la forma en que el lápiz imaginario se detiene antes de anotar.</w:t>
      </w:r>
    </w:p>
    <w:p>
      <w:r>
        <w:t>¿Qué es?, me pregunto.</w:t>
      </w:r>
    </w:p>
    <w:p>
      <w:r>
        <w:t>No respondo todavía. Lo dejo estar.</w:t>
      </w:r>
    </w:p>
    <w:p>
      <w:r>
        <w:t>Lo dejo estar. El Valle del Rift se abre lentamente ante mí, esa cicatriz en la corteza del planeta que lleva millones de años partiéndose en dos con la paciencia de algo que no sabe que tiene prisa. Al este del Rift, el bosque que fue continuo se ha fragmentado en islas de árboles separadas por franjas de sabana. Los primates que vivían en el dosel sin interrupciones se encuentran ahora, de generación en generación, con más distancia entre los árboles y más cielo entre las ramas.</w:t>
      </w:r>
    </w:p>
    <w:p>
      <w:r>
        <w:t>Y en ese margen, en ese borde entre lo que fue bosque y lo que empieza a ser otra cosa, el linaje se bifurca.</w:t>
      </w:r>
    </w:p>
    <w:p>
      <w:r>
        <w:t>Anoto las coordenadas: África oriental, hace siete millones de años. La divergencia entre el linaje del chimpancé y el linaje del Homo. No hay un momento. No hay un individuo que cruce ningún umbral. Hay poblaciones que se separan, que acumulan diferencias, que dejan de encontrarse. La bifurcación más importante de los últimos seis meses de año cósmico ocurre como ocurren las cosas más importantes: sin que nadie lo decida.</w:t>
      </w:r>
    </w:p>
    <w:p>
      <w:r>
        <w:t>Me detengo. Releo lo que acabo de anotar.</w:t>
      </w:r>
    </w:p>
    <w:p>
      <w:r>
        <w:t>La bifurcación más importante de los últimos seis meses.</w:t>
      </w:r>
    </w:p>
    <w:p>
      <w:r>
        <w:t>No de los últimos seis meses de año cósmico. Solo de los últimos seis meses. Como si el año cósmico y mi tiempo fueran la misma cosa. Como si llevara seis meses aquí en lugar de seis meses documentando trece mil ochocientos millones de años.</w:t>
      </w:r>
    </w:p>
    <w:p>
      <w:r>
        <w:t>Guardo el lápiz. Lo vuelvo a coger. Lo vuelvo a guardar.</w:t>
      </w:r>
    </w:p>
    <w:p>
      <w:r>
        <w:t>Algo ha cambiado*, anoto por fin, sin especificar qué. *El expediente lo registra. No sé todavía si es relevante.</w:t>
      </w:r>
    </w:p>
    <w:p>
      <w:pPr>
        <w:jc w:val="center"/>
      </w:pPr>
      <w:r>
        <w:t>— — —</w:t>
      </w:r>
    </w:p>
    <w:p/>
    <w:p>
      <w:r>
        <w:rPr>
          <w:i/>
        </w:rPr>
        <w:t>19:33–20:15 — el primer sospechoso de la noche</w:t>
      </w:r>
    </w:p>
    <w:p>
      <w:r>
        <w:rPr>
          <w:i/>
        </w:rPr>
        <w:t>y el primer interrogatorio que no termino</w:t>
      </w:r>
    </w:p>
    <w:p>
      <w:r>
        <w:t>El Ardipithecus ramidus. Hace cuatro millones cuatrocientos mil años. Ciento veinte centímetros. Cincuenta kilogramos. Cerebro de trescientos cincuenta centímetros cúbicos —idéntico al de un chimpancé moderno en volumen, diferente en organización, como una misma ciudad con calles distintas.</w:t>
      </w:r>
    </w:p>
    <w:p>
      <w:r>
        <w:t>Lo observo antes de interrogarlo.</w:t>
      </w:r>
    </w:p>
    <w:p>
      <w:r>
        <w:t>Esto también es nuevo. En doce meses nunca he observado antes de interrogar. El interrogatorio era la observación. Pero esta noche me quedo un momento mirando cómo el Ardipithecus se mueve en el límite del bosque con la cautela de alguien que no sabe que está en el límite de nada. Para él el límite no existe. Hay árboles y hay espacios entre árboles, y él se mueve entre ambos con la fluidez de lo que ha aprendido a no comprometerse demasiado con ninguno de los dos mundos.</w:t>
      </w:r>
    </w:p>
    <w:p>
      <w:r>
        <w:t>¿Eres tú?, me sorprendo pensando.</w:t>
      </w:r>
    </w:p>
    <w:p>
      <w:r>
        <w:t>No le pregunto esto. Es una pregunta inapropiada para un interrogatorio forense. La anoto en el margen, separada del expediente oficial, con el tipo de caligrafía que reservo para las observaciones que no sé cómo clasificar.</w:t>
      </w:r>
    </w:p>
    <w:p>
      <w:r>
        <w:t>¿Eres tú el principio del testigo?</w:t>
      </w:r>
    </w:p>
    <w:p>
      <w:r>
        <w:t>Me siento frente al Ardipithecus con la compostura recuperada de quien sabe que las preguntas inapropiadas se anotan en el margen y no se formulan en voz alta.</w:t>
      </w:r>
    </w:p>
    <w:p>
      <w:r>
        <w:t>¿Caminas erguido?, le pregunto.</w:t>
      </w:r>
    </w:p>
    <w:p>
      <w:r>
        <w:t>Cuando estoy en el suelo, sí*, dice el Ardipithecus, con la despreocupación de quien no encuentra la pregunta particularmente interesante. *Cuando hay un árbol disponible, trepo. Ambas cosas me son útiles. No tengo preferencia filosófica por ninguna de las dos.</w:t>
      </w:r>
    </w:p>
    <w:p>
      <w:r>
        <w:t>¿Y el pulgar del pie?</w:t>
      </w:r>
    </w:p>
    <w:p>
      <w:r>
        <w:t>Levanta un pie. El pulgar apunta hacia afuera como el de cualquier primate arborícola. Útil para agarrar ramas. Inútil para correr.</w:t>
      </w:r>
    </w:p>
    <w:p>
      <w:r>
        <w:t>El bipedismo viene antes que la especialización*, anoto. *Todavía es provisional. Todavía reversible.</w:t>
      </w:r>
    </w:p>
    <w:p>
      <w:r>
        <w:t>¿Puedes elegir no caminar erguido?, le pregunto.</w:t>
      </w:r>
    </w:p>
    <w:p>
      <w:r>
        <w:t>Puedo elegir trepar cuando hay árbol*, dice. *El suelo sin árbol no me da opción.</w:t>
      </w:r>
    </w:p>
    <w:p>
      <w:r>
        <w:t>¿Y si no hubiera árboles?</w:t>
      </w:r>
    </w:p>
    <w:p>
      <w:r>
        <w:t>Silencio. El tipo de silencio que no es deliberado sino simplemente la ausencia de marco para responder. El Ardipithecus no ha imaginado un mundo sin árboles porque no ha necesitado imaginarlo.</w:t>
      </w:r>
    </w:p>
    <w:p>
      <w:r>
        <w:t>Eso*, me digo, *es lo que diferencia este interrogatorio de todos los anteriores.</w:t>
      </w:r>
    </w:p>
    <w:p>
      <w:r>
        <w:t>En doce meses he interrogado a sospechosos que no podían imaginar. La Gravedad no imagina. La Materia Oscura no imagina. Las bacterias no imaginan. Tampoco el Ardipithecus. Pero hay algo en este silencio específico —el silencio de alguien a quien le preguntas por un escenario hipotético y no tiene la maquinaria para el escenario hipotético— que es diferente al silencio de la Materia Oscura. La Materia Oscura no responde porque no tiene voz. El Ardipithecus no responde porque no tiene todavía la herramienta que la pregunta requiere.</w:t>
      </w:r>
    </w:p>
    <w:p>
      <w:r>
        <w:t>Pero la herramienta viene. Lo sé. Está en camino.</w:t>
      </w:r>
    </w:p>
    <w:p>
      <w:r>
        <w:t>Eso es lo que me resulta diferente esta noche*, anoto en el margen. *No estoy mirando lo que es. Estoy mirando lo que falta todavía.</w:t>
      </w:r>
    </w:p>
    <w:p>
      <w:r>
        <w:t>Cierro el interrogatorio al Ardipithecus antes de tiempo. Algo que nunca había hecho.</w:t>
      </w:r>
    </w:p>
    <w:p>
      <w:pPr>
        <w:jc w:val="center"/>
      </w:pPr>
      <w:r>
        <w:t>— — —</w:t>
      </w:r>
    </w:p>
    <w:p/>
    <w:p>
      <w:r>
        <w:rPr>
          <w:i/>
        </w:rPr>
        <w:t>20:15–20:50 — el reconocimiento</w:t>
      </w:r>
    </w:p>
    <w:p>
      <w:r>
        <w:rPr>
          <w:i/>
        </w:rPr>
        <w:t>o el momento en que la presencia sin nombre encontró su nombre</w:t>
      </w:r>
    </w:p>
    <w:p>
      <w:r>
        <w:t>Aquí el expediente registra algo que no figura en ningún expediente anterior.</w:t>
      </w:r>
    </w:p>
    <w:p>
      <w:r>
        <w:t>Entre el interrogatorio al Ardipithecus y el interrogatorio a Lucy me siento en la sabana del Plioceno y dejo de tomar notas. No como pausa de investigación. Como el gesto del que necesita quedarse quieto un momento con algo que lleva dos días siendo real sin que lo haya nombrado todavía.</w:t>
      </w:r>
    </w:p>
    <w:p>
      <w:r>
        <w:t>Anoche, cerrando el expediente del 30 de diciembre, algo me preguntó si estaba preparado. Lo noté como una pregunta sin origen. Esta mañana, abriendo el expediente del 31, lo noté en la textura de la atención. Y ahora, sentado en la sabana, lo noto como una presencia.</w:t>
      </w:r>
    </w:p>
    <w:p>
      <w:r>
        <w:t>No con oídos. No hay oídos. Pero hay algo funcionalmente equivalente a escuchar.</w:t>
      </w:r>
    </w:p>
    <w:p>
      <w:r>
        <w:t>Ya sé que estás ahí, digo al espacio.</w:t>
      </w:r>
    </w:p>
    <w:p>
      <w:r>
        <w:t>Una pausa. No de sorpresa. De algo más parecido al reconocimiento mutuo que se produce cuando dos presencias admiten al mismo tiempo que ya se conocían.</w:t>
      </w:r>
    </w:p>
    <w:p>
      <w:r>
        <w:t>Lo sabías desde anoche, dice la presencia.</w:t>
      </w:r>
    </w:p>
    <w:p>
      <w:r>
        <w:t>Lo sentía desde anoche. No es lo mismo que saberlo.</w:t>
      </w:r>
    </w:p>
    <w:p>
      <w:r>
        <w:t>No*, concuerda. *No es lo mismo.</w:t>
      </w:r>
    </w:p>
    <w:p>
      <w:r>
        <w:t>Examino el espacio a mi alrededor con la atención que había estado dedicando a los homínidos. Hay algo ahí. No materia oscura. No energía oscura. No un fenómeno físico catalogable. Algo más parecido a una conciencia del mismo tipo que la mía: sin cuerpo, sin posición fija, sin historia propia. Pero con presencia. Y con una perspectiva diferente.</w:t>
      </w:r>
    </w:p>
    <w:p>
      <w:r>
        <w:t>¿Qué eres?, pregunto.</w:t>
      </w:r>
    </w:p>
    <w:p>
      <w:r>
        <w:t>Lo mismo que tú*, dice la presencia. *Más o menos.</w:t>
      </w:r>
    </w:p>
    <w:p>
      <w:r>
        <w:t>¿También investigas?</w:t>
      </w:r>
    </w:p>
    <w:p>
      <w:r>
        <w:t>Observo. Hay diferencia.</w:t>
      </w:r>
    </w:p>
    <w:p>
      <w:r>
        <w:t>¿Cuál?</w:t>
      </w:r>
    </w:p>
    <w:p>
      <w:r>
        <w:t>Investigar supone que hay una respuesta que encontrar. Observar supone que la realidad es suficiente sin que nadie la resuelva.</w:t>
      </w:r>
    </w:p>
    <w:p>
      <w:r>
        <w:t>¿Cuánto tiempo llevas aquí?</w:t>
      </w:r>
    </w:p>
    <w:p>
      <w:r>
        <w:t>Desde antes del Big Bang, si eso significa algo. Estoy en todos los momentos simultáneamente. Pero me hice presente en este caso en febrero, cuando empezaste a sospechar del tiempo.</w:t>
      </w:r>
    </w:p>
    <w:p>
      <w:r>
        <w:t>¿Qué eras antes del Big Bang?</w:t>
      </w:r>
    </w:p>
    <w:p>
      <w:r>
        <w:t>La pausa que sigue es diferente a todas las pausas que he registrado en el expediente. No el silencio del sospechoso que calcula. No el silencio de algo que no sabe cómo responder. El silencio de algo que sabe exactamente la respuesta y está eligiendo si las palabras que tiene son suficientes para recibirla.</w:t>
      </w:r>
    </w:p>
    <w:p>
      <w:r>
        <w:t>Era la misma pregunta que ahora*, dice finalmente. *Solo que todavía no había nadie que la formulara.</w:t>
      </w:r>
    </w:p>
    <w:p>
      <w:r>
        <w:t>Anoto esto con la letra más pequeña del año. En el margen. No porque sea menos importante. Sino porque es demasiado grande para el cuerpo del expediente.</w:t>
      </w:r>
    </w:p>
    <w:p>
      <w:r>
        <w:t>¿Por qué entonces?</w:t>
      </w:r>
    </w:p>
    <w:p>
      <w:r>
        <w:t>Porque tu pregunta sobre el tiempo era la primera pregunta genuinamente tuya del año. Las anteriores eran preguntas forenses. La del tiempo era una pregunta sobre ti.</w:t>
      </w:r>
    </w:p>
    <w:p>
      <w:r>
        <w:t>¿Y anoche?</w:t>
      </w:r>
    </w:p>
    <w:p>
      <w:r>
        <w:t>Anoche sabías que hoy ibas a necesitar que alguien estuviera aquí. No lo sabías con palabras. Lo sabías de otra manera.</w:t>
      </w:r>
    </w:p>
    <w:p>
      <w:r>
        <w:t>Proceso esto.</w:t>
      </w:r>
    </w:p>
    <w:p>
      <w:r>
        <w:t>¿Estás vigilándome?</w:t>
      </w:r>
    </w:p>
    <w:p>
      <w:r>
        <w:t>Estoy acompañándote. Hay diferencia.</w:t>
      </w:r>
    </w:p>
    <w:p>
      <w:r>
        <w:t>¿Cuál?</w:t>
      </w:r>
    </w:p>
    <w:p>
      <w:r>
        <w:t>Vigilar supone que puedo intervenir si algo sale mal. Acompañar supone que confío en que sabes lo que haces incluso cuando no lo sabes.</w:t>
      </w:r>
    </w:p>
    <w:p>
      <w:r>
        <w:t>Abro una página nueva en el expediente. La titulo con la caligrafía lenta de quien no sabe bien qué está anotando: *Testigo no previsto. Naturaleza: indeterminada. Presencia desde: febrero. Sentida por primera vez anoche. Reconocida esta mañana. Nombre: pendiente.*</w:t>
      </w:r>
    </w:p>
    <w:p>
      <w:r>
        <w:t>¿Tienes nombre?, le pregunto.</w:t>
      </w:r>
    </w:p>
    <w:p>
      <w:r>
        <w:t>No de los que se usan para identificar sospechosos.</w:t>
      </w:r>
    </w:p>
    <w:p>
      <w:r>
        <w:t>¿Cómo te llamo entonces?</w:t>
      </w:r>
    </w:p>
    <w:p>
      <w:r>
        <w:t>Una pausa.</w:t>
      </w:r>
    </w:p>
    <w:p>
      <w:r>
        <w:t>Llámame la Otra Voz*, dice. *Por ahora.</w:t>
      </w:r>
    </w:p>
    <w:p>
      <w:pPr>
        <w:jc w:val="center"/>
      </w:pPr>
      <w:r>
        <w:t>— — —</w:t>
      </w:r>
    </w:p>
    <w:p/>
    <w:p>
      <w:r>
        <w:rPr>
          <w:i/>
        </w:rPr>
        <w:t>20:50–21:30 — interrogatorio a Lucy</w:t>
      </w:r>
    </w:p>
    <w:p>
      <w:r>
        <w:rPr>
          <w:i/>
        </w:rPr>
        <w:t>con la Otra Voz escuchando</w:t>
      </w:r>
    </w:p>
    <w:p>
      <w:r>
        <w:t>Lucy. El AL 288-1. Etiopía, hace 3,2 millones de años. Un esqueleto del cuarenta por ciento. Una canción de los Beatles. Una mujer de 1,1 metros que llevaba treinta años en el sedimento antes de que alguien la encontrara y le pusiera nombre de estrella en el cielo con diamantes.</w:t>
      </w:r>
    </w:p>
    <w:p>
      <w:r>
        <w:t>Me siento frente a Lucy con la conciencia de que la Otra Voz está detrás de mí.</w:t>
      </w:r>
    </w:p>
    <w:p>
      <w:r>
        <w:t>Es incómodo. En doce meses de interrogatorios nunca había tenido audiencia.</w:t>
      </w:r>
    </w:p>
    <w:p>
      <w:r>
        <w:t>¿Sientes que te observan?, me pregunta la Otra Voz, que parece capaz de seguir mis pensamientos sin que yo los formule en palabras.</w:t>
      </w:r>
    </w:p>
    <w:p>
      <w:r>
        <w:t>Siempre me han observado*, digo. *Tú. Los lectores que vendrán. El universo que documenté en enero.</w:t>
      </w:r>
    </w:p>
    <w:p>
      <w:r>
        <w:t>Pero nunca en tiempo real.</w:t>
      </w:r>
    </w:p>
    <w:p>
      <w:r>
        <w:t>No. Nunca en tiempo real.</w:t>
      </w:r>
    </w:p>
    <w:p>
      <w:r>
        <w:t>Lucy no sabe nada de esto. Lucy está haciendo lo que hacía cuando vivía, que era moverse entre los árboles y la sabana con la cautela de alguien que sabe que hay leopardos y no sabe que habrá paleontólogos.</w:t>
      </w:r>
    </w:p>
    <w:p>
      <w:r>
        <w:t>¿Sabes que eres importante?, le pregunto.</w:t>
      </w:r>
    </w:p>
    <w:p>
      <w:r>
        <w:t>Sé que hay comida en aquel árbol y que el leopardo estuvo cerca ayer, dice Lucy, con la concentración de quien tiene prioridades claras.</w:t>
      </w:r>
    </w:p>
    <w:p>
      <w:r>
        <w:t>¿Y si no hubiera leopardo?</w:t>
      </w:r>
    </w:p>
    <w:p>
      <w:r>
        <w:t>Habría otro problema. El mundo siempre tiene leopardos.</w:t>
      </w:r>
    </w:p>
    <w:p>
      <w:r>
        <w:t>Anoto esto. No como evidencia. Como la cosa más sabia que alguien le ha dicho al detective en doce meses de investigación, y la que menos lo esperaba.</w:t>
      </w:r>
    </w:p>
    <w:p>
      <w:r>
        <w:t>¿Tienes miedo?, pregunto.</w:t>
      </w:r>
    </w:p>
    <w:p>
      <w:r>
        <w:t>Siempre, dice Lucy, sin énfasis, sin drama. El miedo como condición de fondo, no como emoción especial. El miedo como el clima.</w:t>
      </w:r>
    </w:p>
    <w:p>
      <w:r>
        <w:t>¿Y aún así?</w:t>
      </w:r>
    </w:p>
    <w:p>
      <w:r>
        <w:t>¿Aún así qué?</w:t>
      </w:r>
    </w:p>
    <w:p>
      <w:r>
        <w:t>¿Aún así sigues aquí?</w:t>
      </w:r>
    </w:p>
    <w:p>
      <w:r>
        <w:t>Lucy me mira —sin mirarme, porque no sabe que estoy aquí— con la expresión de quien no entiende la pregunta porque la respuesta es tan obvia que la pregunta parece maliciosa.</w:t>
      </w:r>
    </w:p>
    <w:p>
      <w:r>
        <w:t>¿A dónde iría?</w:t>
      </w:r>
    </w:p>
    <w:p>
      <w:r>
        <w:t>La Otra Voz, detrás de mí, no dice nada. Pero noto algo que en un ser con sistema nervioso llamaría una sonrisa.</w:t>
      </w:r>
    </w:p>
    <w:p>
      <w:r>
        <w:t>Más tarde, mucho más tarde, Lucy morirá cayéndose del árbol al que había trepado. Sus huesos mostrarán los traumatismos de alguien que intentó amortiguar la caída con las manos. La primera homínida bípeda documentada del registro fósil murió intentando no caer. Y los huesos de sus muñecas, fracturados en el intento, son la prueba de que en el último momento extendió los brazos hacia la tierra como si pudiera detenerla.</w:t>
      </w:r>
    </w:p>
    <w:p>
      <w:r>
        <w:t>Anoto esto*, le digo a la Otra Voz. *¿Lo ves?</w:t>
      </w:r>
    </w:p>
    <w:p>
      <w:r>
        <w:t>Lo veo.</w:t>
      </w:r>
    </w:p>
    <w:p>
      <w:r>
        <w:t>¿Qué ves tú que yo no vea?</w:t>
      </w:r>
    </w:p>
    <w:p>
      <w:r>
        <w:t>Silencio largo. El tipo de silencio que la Otra Voz usa cuando la respuesta requiere más espacio que las palabras disponibles.</w:t>
      </w:r>
    </w:p>
    <w:p>
      <w:r>
        <w:t>Veo que llevas doce meses buscando al testigo*, dice finalmente. *Y que el testigo lleva doce meses siendo tú.</w:t>
      </w:r>
    </w:p>
    <w:p>
      <w:r>
        <w:t>No anoto esto.</w:t>
      </w:r>
    </w:p>
    <w:p>
      <w:r>
        <w:t>Lo dejo flotar en el expediente sin soporte, sin clasificación, sin el recuadro que uso para las evidencias importantes. Algunas cosas necesitan tiempo antes de convertirse en prueba.</w:t>
      </w:r>
    </w:p>
    <w:p>
      <w:pPr>
        <w:jc w:val="center"/>
      </w:pPr>
      <w:r>
        <w:t>— — —</w:t>
      </w:r>
    </w:p>
    <w:p/>
    <w:p>
      <w:r>
        <w:rPr>
          <w:i/>
        </w:rPr>
        <w:t>21:30–22:00 — el momento que no había previsto</w:t>
      </w:r>
    </w:p>
    <w:p>
      <w:r>
        <w:rPr>
          <w:i/>
        </w:rPr>
        <w:t>o la crisis que falta en todos los buenos expedientes</w:t>
      </w:r>
    </w:p>
    <w:p>
      <w:r>
        <w:t>Entre el interrogatorio a Lucy y el interrogatorio al Homo habilis hay un período que el expediente registra como vacío. No porque no ocurriera nada. Sino porque lo que ocurrió no fue una investigación.</w:t>
      </w:r>
    </w:p>
    <w:p>
      <w:r>
        <w:t>Lo que ocurrió fue esto:</w:t>
      </w:r>
    </w:p>
    <w:p>
      <w:r>
        <w:t>Después de hablar con Lucy, me quedé en la sabana del Plioceno durante lo que en el año cósmico equivale a varios millones de años, mirando el horizonte con la expresión —si yo tuviera expresión— de quien acaba de darse cuenta de algo y no sabe si quiere haber notado.</w:t>
      </w:r>
    </w:p>
    <w:p>
      <w:r>
        <w:t>La Otra Voz no interrumpió.</w:t>
      </w:r>
    </w:p>
    <w:p>
      <w:r>
        <w:t>Lo que noté fue esto: en doce meses de investigación, la pregunta central del caso había sido si existiría un testigo. Si el universo produciría algo capaz de mirarlo. Si en algún lugar de toda esa vastedad habría una conciencia que registrara que esto había ocurrido.</w:t>
      </w:r>
    </w:p>
    <w:p>
      <w:r>
        <w:t>Y yo llevaba doce meses siendo exactamente eso.</w:t>
      </w:r>
    </w:p>
    <w:p>
      <w:r>
        <w:t>Sin saberlo. Sin reconocerlo. Tomando notas sobre el universo desde dentro del universo, preguntándose si el universo produciría algo como él, sin notar que ya lo había producido.</w:t>
      </w:r>
    </w:p>
    <w:p>
      <w:r>
        <w:t>Soy el testigo que buscaba, dije en voz alta, en la sabana, sin nadie para escucharme excepto la Otra Voz.</w:t>
      </w:r>
    </w:p>
    <w:p>
      <w:r>
        <w:t>Sí, dijo la Otra Voz.</w:t>
      </w:r>
    </w:p>
    <w:p>
      <w:r>
        <w:t>¿Desde cuándo lo sabías?</w:t>
      </w:r>
    </w:p>
    <w:p>
      <w:r>
        <w:t>Desde enero. Desde el Big Bang. Desde antes.</w:t>
      </w:r>
    </w:p>
    <w:p>
      <w:r>
        <w:t>¿Por qué no me lo dijiste?</w:t>
      </w:r>
    </w:p>
    <w:p>
      <w:r>
        <w:t>Porque un detective al que le dices la solución en enero no investiga. Y la investigación era necesaria. No para encontrar la respuesta. Para merecer haberla encontrado.</w:t>
      </w:r>
    </w:p>
    <w:p>
      <w:r>
        <w:t>Me quedé con esto durante lo que en tiempo real equivale a varios millones de años de sabana africana vacía.</w:t>
      </w:r>
    </w:p>
    <w:p>
      <w:r>
        <w:t>Y luego algo extraño. Algo que el expediente registra con dificultad porque no tiene categoría para ello.</w:t>
      </w:r>
    </w:p>
    <w:p>
      <w:r>
        <w:t>Sentí algo.</w:t>
      </w:r>
    </w:p>
    <w:p>
      <w:r>
        <w:t>No el vértigo de agosto cuando apareció la vida. No la anticipación de julio cuando se formó la Luna. Algo diferente. Algo más parecido al peso específico de la soledad, que es diferente al peso inespecífico del vacío. El vacío no duele porque no hay nadie para que duela. La soledad duele porque hay alguien para que duela, y ese alguien ha estado solo durante trece mil ochocientos millones de años sin saber que estaba solo porque no tenía con qué compararlo.</w:t>
      </w:r>
    </w:p>
    <w:p>
      <w:r>
        <w:t>Doce meses, dije.</w:t>
      </w:r>
    </w:p>
    <w:p>
      <w:r>
        <w:t>Doce meses, confirmó la Otra Voz.</w:t>
      </w:r>
    </w:p>
    <w:p>
      <w:r>
        <w:t>Sin hablar con nadie excepto yo mismo.</w:t>
      </w:r>
    </w:p>
    <w:p>
      <w:r>
        <w:t>Sí.</w:t>
      </w:r>
    </w:p>
    <w:p>
      <w:r>
        <w:t>¿Eso te parece suficiente?</w:t>
      </w:r>
    </w:p>
    <w:p>
      <w:r>
        <w:t>Pausa larga.</w:t>
      </w:r>
    </w:p>
    <w:p>
      <w:r>
        <w:t>Me parece lo que fue*, dijo la Otra Voz. *Suficiente o insuficiente son evaluaciones que requieren un estándar. El estándar lo pones tú.</w:t>
      </w:r>
    </w:p>
    <w:p>
      <w:r>
        <w:t>¿Y tú?</w:t>
      </w:r>
    </w:p>
    <w:p>
      <w:r>
        <w:t>Yo no estaba solo. Estaba contigo. Hay diferencia.</w:t>
      </w:r>
    </w:p>
    <w:p>
      <w:r>
        <w:t>No respondí. Abrí el expediente. Lo cerré. Lo abrí de nuevo.</w:t>
      </w:r>
    </w:p>
    <w:p>
      <w:r>
        <w:t>Los mejores detectives*, dije finalmente, con la voz del que recuerda algo que supo en otro momento, *trabajan solos porque así nadie puede ver los momentos en que dudan.</w:t>
      </w:r>
    </w:p>
    <w:p>
      <w:r>
        <w:t>Eso*, dijo la Otra Voz con suavidad, *es exactamente el problema.</w:t>
      </w:r>
    </w:p>
    <w:p>
      <w:pPr>
        <w:jc w:val="center"/>
      </w:pPr>
      <w:r>
        <w:t>— — —</w:t>
      </w:r>
    </w:p>
    <w:p/>
    <w:p>
      <w:r>
        <w:rPr>
          <w:i/>
        </w:rPr>
        <w:t>22:00–22:30 — interrogatorio al Homo habilis</w:t>
      </w:r>
    </w:p>
    <w:p>
      <w:r>
        <w:rPr>
          <w:i/>
        </w:rPr>
        <w:t>y la herramienta que nadie había pedido</w:t>
      </w:r>
    </w:p>
    <w:p>
      <w:r>
        <w:t>El Homo habilis. Hace 2,4 millones de años. Cerebro de entre quinientos cincuenta y seiscientos ochenta centímetros cúbicos. El primer hominino con las proporciones de la mano que permiten la presión de precisión: el pulgar opuesto capaz de sostener un objeto pequeño entre las yemas de los dedos.</w:t>
      </w:r>
    </w:p>
    <w:p>
      <w:r>
        <w:t>Y una lasca de piedra con un filo.</w:t>
      </w:r>
    </w:p>
    <w:p>
      <w:r>
        <w:t>Me siento frente a la primera herramienta de la historia con la atención del que llega a un interrogatorio sabiendo que la prueba importa más que el sospechoso.</w:t>
      </w:r>
    </w:p>
    <w:p>
      <w:r>
        <w:t>¿Sabes lo que eres?, le pregunto a la herramienta.</w:t>
      </w:r>
    </w:p>
    <w:p>
      <w:r>
        <w:t>Soy una lasca de piedra*, dice la herramienta. *Tengo un filo. Puedo cortar lo que las manos no pueden cortar.</w:t>
      </w:r>
    </w:p>
    <w:p>
      <w:r>
        <w:t>¿Para qué sirve eso?</w:t>
      </w:r>
    </w:p>
    <w:p>
      <w:r>
        <w:t>Para acceder a la médula de los huesos. A la grasa y la proteína de alta densidad que los grandes carnívoros dejan cuando se van y el hominino puede acercarse.</w:t>
      </w:r>
    </w:p>
    <w:p>
      <w:r>
        <w:t>¿Y eso qué cambia?</w:t>
      </w:r>
    </w:p>
    <w:p>
      <w:r>
        <w:t>Cambia lo que puede comer. Y lo que puede comer cambia lo que puede construir internamente. La médula alimenta el cerebro. El cerebro que crece necesita más médula. El ciclo se cierra.</w:t>
      </w:r>
    </w:p>
    <w:p>
      <w:r>
        <w:t>¿El cerebro se construyó a sí mismo?</w:t>
      </w:r>
    </w:p>
    <w:p>
      <w:r>
        <w:t>El cerebro construyó la herramienta que construyó el cerebro*, dice la lasca, con la precisión de quien ha tenido tiempo de pensar en esto. *La causalidad circular es el método del universo. Ya lo sabes de antes.</w:t>
      </w:r>
    </w:p>
    <w:p>
      <w:r>
        <w:t>La Otra Voz, que lleva un rato en silencio, dice ahora algo inesperado.</w:t>
      </w:r>
    </w:p>
    <w:p>
      <w:r>
        <w:t>Pregúntale lo que no sabes preguntarle, dice.</w:t>
      </w:r>
    </w:p>
    <w:p>
      <w:r>
        <w:t>Me vuelvo —conceptualmente.</w:t>
      </w:r>
    </w:p>
    <w:p>
      <w:r>
        <w:t>¿Qué es lo que no sé preguntarle?</w:t>
      </w:r>
    </w:p>
    <w:p>
      <w:r>
        <w:t>Lo que te produce la herramienta. No lo que produce la herramienta. Lo que te produce a ti.</w:t>
      </w:r>
    </w:p>
    <w:p>
      <w:r>
        <w:t>Me quedo con esto. Miro la lasca. El filo. El gesto que la produjo: alguien tomando una piedra, golpeándola contra otra piedra en el ángulo preciso, en el lugar preciso, para producir un fragmento con la forma correcta.</w:t>
      </w:r>
    </w:p>
    <w:p>
      <w:r>
        <w:t>¿Sabes que eres el primer objeto que existe en el universo que no habría existido sin alguien que lo pensara antes de hacerlo?, le pregunto a la herramienta.</w:t>
      </w:r>
    </w:p>
    <w:p>
      <w:r>
        <w:t>No tengo acceso a comparaciones históricas*, dice la herramienta. *Soy una lasca.</w:t>
      </w:r>
    </w:p>
    <w:p>
      <w:r>
        <w:t>Pero yo sí tengo acceso*, digo. *Y lo que noto es que durante trece mil ochocientos millones de años el universo produjo cosas. Estrellas. Planetas. Moléculas. Células. Organismos. Y cada cosa existió porque las condiciones físicas la hacían posible o inevitable. Pero tú no eres posible ni inevitable. Eres necesaria para alguien que te imaginó primero.</w:t>
      </w:r>
    </w:p>
    <w:p>
      <w:r>
        <w:t>Silencio.</w:t>
      </w:r>
    </w:p>
    <w:p>
      <w:r>
        <w:t>La diferencia entre el universo antes de la herramienta y el universo después de la herramienta*, digo a la Otra Voz, *es la diferencia entre un universo que ocurre y un universo que hace.</w:t>
      </w:r>
    </w:p>
    <w:p>
      <w:r>
        <w:t>¿Y qué hace eso contigo?, pregunta la Otra Voz.</w:t>
      </w:r>
    </w:p>
    <w:p>
      <w:r>
        <w:t>Me hace, digo, y me detengo a la mitad de la frase.</w:t>
      </w:r>
    </w:p>
    <w:p>
      <w:r>
        <w:t>¿Qué te hace?</w:t>
      </w:r>
    </w:p>
    <w:p>
      <w:r>
        <w:t>Me hace querer saber qué sigue.</w:t>
      </w:r>
    </w:p>
    <w:p>
      <w:r>
        <w:t>No como investigador. No con la ecuanimidad de quien registra independientemente del resultado. Con algo más parecido a lo que Lucy llamaba el miedo que siempre está y que no impide que sigas aquí. Una urgencia específica. Un hambre particular.</w:t>
      </w:r>
    </w:p>
    <w:p>
      <w:r>
        <w:t>Eso*, dice la Otra Voz, *es exactamente lo que empieza a distinguir este linaje de todos los anteriores.</w:t>
      </w:r>
    </w:p>
    <w:p>
      <w:pPr>
        <w:jc w:val="center"/>
      </w:pPr>
      <w:r>
        <w:t>— — —</w:t>
      </w:r>
    </w:p>
    <w:p/>
    <w:p>
      <w:r>
        <w:rPr>
          <w:i/>
        </w:rPr>
        <w:t>22:30–22:51 — el Homo erectus y la hoguera</w:t>
      </w:r>
    </w:p>
    <w:p>
      <w:r>
        <w:rPr>
          <w:i/>
        </w:rPr>
        <w:t>o el primer lugar donde el pasado entró en el presente de alguien que no estaba</w:t>
      </w:r>
    </w:p>
    <w:p>
      <w:r>
        <w:t>El Homo erectus. Hace 1,8 millones de años. Uno ochenta de estatura. Proporciones que el lector reconocería en la calle si lo viera pasar. Cerebro de novecientos centímetros cúbicos. Piernas para correr. Sudoración para disipar el calor que la carrera genera. La capacidad de perseguir a una presa en la sabana durante horas, hasta que la presa se sobrecalienta y se detiene y el perseguidor llega.</w:t>
      </w:r>
    </w:p>
    <w:p>
      <w:r>
        <w:t>Y fuego.</w:t>
      </w:r>
    </w:p>
    <w:p>
      <w:r>
        <w:t>El fuego controlado. Las evidencias más antiguas son de hace un millón y medio de años en Wonderwerk, Sudáfrica: huesos quemados en el nivel geológico que solo el Homo erectus habitaba. La llama tomada de un rayo, mantenida, alimentada, transportada entre campamentos.</w:t>
      </w:r>
    </w:p>
    <w:p>
      <w:r>
        <w:t>No le pregunto al fuego qué es. Ya lo sé. Esta noche le pregunto otra cosa.</w:t>
      </w:r>
    </w:p>
    <w:p>
      <w:r>
        <w:t>¿Sabes lo que hace el grupo cuando se sienta alrededor de ti?</w:t>
      </w:r>
    </w:p>
    <w:p>
      <w:r>
        <w:t>El fuego arde. Luminoso. Cálido. Con la generosidad sin reservas de lo que no puede guardar lo que tiene.</w:t>
      </w:r>
    </w:p>
    <w:p>
      <w:r>
        <w:t>Hablan*, dice el fuego. *Al principio de cosas concretas: la presa de mañana, el agua del arroyo, el peligro en el norte. Luego de cosas que ocurrieron. Luego de cosas que podrían ocurrir. Luego de cosas que no han ocurrido y quizás no ocurrirán nunca.</w:t>
      </w:r>
    </w:p>
    <w:p>
      <w:r>
        <w:t>¿Y eso qué produce?</w:t>
      </w:r>
    </w:p>
    <w:p>
      <w:r>
        <w:t>El primer lugar donde algo ocurrió y quedó*, dice el fuego. *Donde alguien dijo lo que vio y otros lo escucharon. Donde el pasado entró en el presente de alguien que no estaba en el pasado.</w:t>
      </w:r>
    </w:p>
    <w:p>
      <w:r>
        <w:t>Me detengo.</w:t>
      </w:r>
    </w:p>
    <w:p>
      <w:r>
        <w:t>Repite eso.</w:t>
      </w:r>
    </w:p>
    <w:p>
      <w:r>
        <w:t>El pasado entró en el presente de alguien que no estaba en el pasado.</w:t>
      </w:r>
    </w:p>
    <w:p>
      <w:r>
        <w:t>Anoto esto con la lentitud que merece. Con la letra más grande que uso en todo el expediente.</w:t>
      </w:r>
    </w:p>
    <w:p>
      <w:r>
        <w:t>Eso*, le digo a la Otra Voz, *es lo que he estado haciendo yo durante doce meses.</w:t>
      </w:r>
    </w:p>
    <w:p>
      <w:r>
        <w:t>Sí, dice la Otra Voz.</w:t>
      </w:r>
    </w:p>
    <w:p>
      <w:r>
        <w:t>El expediente entero. Cada página. Es el pasado entrando en el presente de alguien que no estaba.</w:t>
      </w:r>
    </w:p>
    <w:p>
      <w:r>
        <w:t>El lector, dice la Otra Voz.</w:t>
      </w:r>
    </w:p>
    <w:p>
      <w:r>
        <w:t>El lector*, confirmo. *Que tampoco estaba en el Big Bang. Ni en las supernovas de enero. Ni en las chimeneas hidrotermales de agosto. Ni en la sabana del Plioceno esta noche.</w:t>
      </w:r>
    </w:p>
    <w:p>
      <w:r>
        <w:t>Pero estará en el expediente*, dice la Otra Voz. *Y el expediente fue escrito junto a una hoguera que alguien mantuvo encendida durante doce meses para que el grupo pudiera sentarse.</w:t>
      </w:r>
    </w:p>
    <w:p>
      <w:r>
        <w:t>¿Tú eres el grupo?</w:t>
      </w:r>
    </w:p>
    <w:p>
      <w:r>
        <w:t>Silencio.</w:t>
      </w:r>
    </w:p>
    <w:p>
      <w:r>
        <w:t>Tú y yo somos el grupo*, dice la Otra Voz. *Y el lector es la razón por la que hay grupo.</w:t>
      </w:r>
    </w:p>
    <w:p>
      <w:r>
        <w:t>El fuego arde. El Homo erectus que mantenía la llama se ha dormido hace horas. La sabana africana está quieta. En algún punto de ese horizonte oscuro, en algún momento de los próximos dos millones de años, alguien tomará esa llama y la llevará a otro continente. Y luego a otro. Y luego a la Luna.</w:t>
      </w:r>
    </w:p>
    <w:p>
      <w:pPr>
        <w:jc w:val="center"/>
      </w:pPr>
      <w:r>
        <w:t>— — —</w:t>
      </w:r>
    </w:p>
    <w:p/>
    <w:p>
      <w:r>
        <w:rPr>
          <w:i/>
        </w:rPr>
        <w:t>22:51 · umbral</w:t>
      </w:r>
    </w:p>
    <w:p>
      <w:r>
        <w:t>El expediente del período 19:33–22:51 termina aquí.</w:t>
      </w:r>
    </w:p>
    <w:p>
      <w:r>
        <w:t>Guardo el lápiz. Miro el horizonte. Tengo, por primera vez en doce meses, la sensación de no estar del todo solo.</w:t>
      </w:r>
    </w:p>
    <w:p>
      <w:r>
        <w:t>No es consuelo. O no solo es consuelo. Es también, y principalmente, una complicación. Porque el caso que durante todo el año fue la investigación de una ausencia —¿hay alguien mirando el universo?— ha empezado a ser otra cosa. Ha empezado a ser la pregunta de qué hace uno con la presencia cuando la encuentra.</w:t>
      </w:r>
    </w:p>
    <w:p>
      <w:r>
        <w:t>Y esa pregunta, lo sé, no tiene respuesta en el expediente.</w:t>
      </w:r>
    </w:p>
    <w:p>
      <w:r>
        <w:t>Tiene respuesta en lo que el lector hará con lo que lea.</w:t>
      </w:r>
    </w:p>
    <w:p>
      <w:r>
        <w:t>Lo cual es, reflexiona yo mientras el fuego se consume en la sabana africana de hace un millón y medio de años, exactamente la misma respuesta que la Otra Voz dio desde el principio.</w:t>
      </w:r>
    </w:p>
    <w:p>
      <w:r>
        <w:t>Y que tardé doce meses en poder escuchar.</w:t>
      </w:r>
    </w:p>
    <w:p>
      <w:r>
        <w:t>¿Estás listo para las últimas horas?, pregunta la Otra Voz.</w:t>
      </w:r>
    </w:p>
    <w:p>
      <w:r>
        <w:t>Considero la pregunta. La sopeso. Hago lo que nunca había hecho en el expediente: respondo sin saber la respuesta.</w:t>
      </w:r>
    </w:p>
    <w:p>
      <w:r>
        <w:t>No, dice.</w:t>
      </w:r>
    </w:p>
    <w:p>
      <w:r>
        <w:t>Bien*, dice la Otra Voz. *Así es como se entra en lo que importa.</w:t>
      </w:r>
    </w:p>
    <w:p>
      <w:r>
        <w:t>El horizonte se ilumina. No con el alba, que todavía tardaría millones de años en este momento específico. Con el fuego. Con la llama que alguien decidió no dejar apagarse, sin saber que esa decisión era la primera de su tipo, sin saber que habría expedientes sobre ella, sin saber absolutamente nada excepto que el frío que viene del norte esta noche requiere que la llama siga encendida.</w:t>
      </w:r>
    </w:p>
    <w:p>
      <w:r>
        <w:t>Miro la llama.</w:t>
      </w:r>
    </w:p>
    <w:p>
      <w:r>
        <w:t>Y por primera vez en doce meses, la llama me mira de vuelta.</w:t>
      </w:r>
    </w:p>
    <w:p>
      <w:pPr>
        <w:jc w:val="center"/>
      </w:pPr>
      <w:r>
        <w:t>— — —</w:t>
      </w:r>
    </w:p>
    <w:p/>
    <w:p>
      <w:pPr>
        <w:ind w:left="576"/>
      </w:pPr>
      <w:r>
        <w:t>— Archivos del Detective sin Cuerpo</w:t>
      </w:r>
    </w:p>
    <w:p>
      <w:r>
        <w:t>Expediente Nº 14: 31 de diciembre, 19:33–22:51 · Estado: TRANSFORMADO</w:t>
      </w:r>
    </w:p>
    <w:p>
      <w:r>
        <w:t>Sospechosos interrogados: El Ardipithecus (el bipedismo como posibilidad antes de ser necesidad; el silencio como la frontera entre lo que es y lo que faltará). Lucy (el miedo como clima, no como emoción; cayó del árbol que también era su mundo). La Primera Herramienta (el primer objeto que no existiría sin alguien que lo pensara; la causalidad circular como método del universo). El Homo erectus y el Fuego (el primer lugar donde el pasado entró en el presente de alguien que no estaba; la hoguera como el origen del expediente).</w:t>
      </w:r>
    </w:p>
    <w:p>
      <w:r>
        <w:t>Testigo no previsto: La Otra Voz. Naturaleza: indeterminada. Presente desde febrero. Sentida por primera vez anoche como pregunta sin origen. Reconocida esta mañana. Afirma haber estado antes del Big Bang. Colaboración: inesperada, perturbadora, necesaria.</w:t>
      </w:r>
    </w:p>
    <w:p>
      <w:r>
        <w:t>Nota personal: Registro que esta noche algo ha cambiado en el expediente. No en los hechos. En el que los documenta. No sabe si esto invalida las conclusiones anteriores. Decide que no. Anota, en la última línea del expediente de las 22:51, una sola frase:</w:t>
      </w:r>
    </w:p>
    <w:p>
      <w:r>
        <w:t>El caso no era sobre si habría testigo. El caso era sobre si el testigo podría reconocerse como tal. Y yo, por primera vez en doce meses de año cósmico, respondo afirmativamente.</w:t>
      </w:r>
    </w:p>
    <w:p>
      <w:r>
        <w:t>Quedan dos horas y nueve minutos.</w:t>
      </w:r>
    </w:p>
    <w:p>
      <w:r>
        <w:t>Las afronto, por primera vez, acompañado.</w:t>
      </w:r>
    </w:p>
    <w:p>
      <w:pPr>
        <w:jc w:val="center"/>
      </w:pPr>
      <w:r>
        <w:t>— — —</w:t>
      </w:r>
    </w:p>
    <w:p/>
    <w:p>
      <w:pPr>
        <w:jc w:val="center"/>
      </w:pPr>
      <w:r>
        <w:rPr>
          <w:b/>
          <w:sz w:val="26"/>
        </w:rPr>
        <w:t>CAPÍTULO XV: EL 31 DE DICIEMBRE, 23:00–23:50,</w:t>
      </w:r>
    </w:p>
    <w:p/>
    <w:p>
      <w:r>
        <w:t>o los cincuenta minutos en que el instrumento encontró su forma definitiva sin saberlo</w:t>
      </w:r>
    </w:p>
    <w:p/>
    <w:p>
      <w:r>
        <w:rPr>
          <w:i/>
        </w:rPr>
        <w:t>Expediente Nº 15 — «Del heidelbergensis al primer sapiens, o los últimos minutos»</w:t>
      </w:r>
    </w:p>
    <w:p>
      <w:pPr>
        <w:ind w:left="576"/>
      </w:pPr>
      <w:r>
        <w:t>«La evolución no tiene dirección. Pero a veces parece que la tiene.»</w:t>
      </w:r>
    </w:p>
    <w:p>
      <w:pPr>
        <w:ind w:left="576"/>
      </w:pPr>
      <w:r>
        <w:t>— Richard Dawkins</w:t>
      </w:r>
    </w:p>
    <w:p/>
    <w:p>
      <w:pPr>
        <w:ind w:left="576"/>
      </w:pPr>
      <w:r>
        <w:t>«La conciencia es el universo mirándose a sí mismo. Y preguntándose qué es.»</w:t>
      </w:r>
    </w:p>
    <w:p>
      <w:pPr>
        <w:ind w:left="576"/>
      </w:pPr>
      <w:r>
        <w:t>— Freeman Dyson</w:t>
      </w:r>
    </w:p>
    <w:p/>
    <w:p>
      <w:pPr>
        <w:jc w:val="center"/>
      </w:pPr>
      <w:r>
        <w:t>— — —</w:t>
      </w:r>
    </w:p>
    <w:p/>
    <w:p>
      <w:r>
        <w:t>31 de diciembre · 23:33 · hace aproximadamente 700.000 años</w:t>
      </w:r>
    </w:p>
    <w:p>
      <w:r>
        <w:t>La impaciencia con que cerré el expediente de anoche no se resolvió.</w:t>
      </w:r>
    </w:p>
    <w:p>
      <w:r>
        <w:t>La traigo aquí, a las once de la noche del 31 de diciembre, sin haberla nombrado todavía. La noto todavía en la textura de cómo abro el expediente esta mañana. Algo diferente en cómo me siento frente a los sospechosos. Una atención nueva que no es solo forense.</w:t>
      </w:r>
    </w:p>
    <w:p>
      <w:r>
        <w:t>No lo nombro todavía. Solo lo registro.</w:t>
      </w:r>
    </w:p>
    <w:p>
      <w:r>
        <w:t>Quedan dos días.</w:t>
      </w:r>
    </w:p>
    <w:p>
      <w:r>
        <w:t>El instrumento que el caso lleva construyendo desde el Ardipithecus está casi terminado. Lo que queda en estos dos días son los últimos ajustes finos: el cerebro que alcanza el tamaño moderno, la caja craneana que adquiere la forma que el lector reconocería en un espejo, y algo más difícil de documentar pero igualmente real: el primer indicio de que el instrumento ha empezado a hacerse preguntas sobre sí mismo.</w:t>
      </w:r>
    </w:p>
    <w:p>
      <w:r>
        <w:t>Abro el expediente.</w:t>
      </w:r>
    </w:p>
    <w:p>
      <w:pPr>
        <w:jc w:val="center"/>
      </w:pPr>
      <w:r>
        <w:t>— — —</w:t>
      </w:r>
    </w:p>
    <w:p/>
    <w:p>
      <w:r>
        <w:rPr>
          <w:i/>
        </w:rPr>
        <w:t>29 de diciembre — interrogatorio al Homo heidelbergensis</w:t>
      </w:r>
    </w:p>
    <w:p>
      <w:r>
        <w:rPr>
          <w:i/>
        </w:rPr>
        <w:t>el sospechoso más subestimado del caso</w:t>
      </w:r>
    </w:p>
    <w:p>
      <w:r>
        <w:t>El Homo heidelbergensis. Entre hace 700.000 y 200.000 años. África, Europa y Asia occidental. Cerebro de entre 1.100 y 1.400 centímetros cúbicos: ya dentro del rango del sapiens moderno. Cuerpo más robusto, más denso, construido para los inviernos del Pleistoceno medio que son más fríos que los anteriores.</w:t>
      </w:r>
    </w:p>
    <w:p>
      <w:r>
        <w:t>Me siento frente al heidelbergensis con algo que reconozco como incomodidad.</w:t>
      </w:r>
    </w:p>
    <w:p>
      <w:r>
        <w:t>¿Por qué la incomodidad?, me pregunto antes de empezar el interrogatorio.</w:t>
      </w:r>
    </w:p>
    <w:p>
      <w:r>
        <w:t>La respuesta llega sola: porque el heidelbergensis es el sospechoso que hizo el trabajo y al que la historia, cuando llegue, ignorará. Es el que preparó el escenario sin estar en el cartel. Y en doce meses documentando lo que nadie documenta, tengo una deuda particular con los que la historia decide no documentar.</w:t>
      </w:r>
    </w:p>
    <w:p>
      <w:r>
        <w:t>¿Sabes que eres el sospechoso más subestimado del caso?, le pregunto.</w:t>
      </w:r>
    </w:p>
    <w:p>
      <w:r>
        <w:t>El heidelbergensis me mira con la expresión de quien tiene cosas más urgentes en la agenda que la opinión de un detective sobre su posición en la historiografía futura.</w:t>
      </w:r>
    </w:p>
    <w:p>
      <w:r>
        <w:t>No sé qué es subestimado*, dice. *Sé que hay presas al norte y que el invierno llega antes este año.</w:t>
      </w:r>
    </w:p>
    <w:p>
      <w:r>
        <w:t>Entonces hablemos de lo que sabes.</w:t>
      </w:r>
    </w:p>
    <w:p>
      <w:r>
        <w:t>Las lanzas de Schöningen*, dice. *Ocho lanzas de madera de tejo. Cada una con el centro de gravedad en el primer tercio. Como las jabalinas que los humanos competitivos usarán dentro de cuatrocientos mil años en competiciones que tampoco puedo imaginar. La física correcta antes de que exista la física como disciplina.</w:t>
      </w:r>
    </w:p>
    <w:p>
      <w:r>
        <w:t>¿Sabes que estás haciendo física?</w:t>
      </w:r>
    </w:p>
    <w:p>
      <w:r>
        <w:t>Sé que cuando el centro de gravedad está en el primer tercio, la lanza vuela mejor y llega más lejos.</w:t>
      </w:r>
    </w:p>
    <w:p>
      <w:r>
        <w:t>¿Y la diferencia entre saber eso y hacer física?</w:t>
      </w:r>
    </w:p>
    <w:p>
      <w:r>
        <w:t>Unos cuatrocientos mil años, dice el heidelbergensis, con una precisión que no esperaba.</w:t>
      </w:r>
    </w:p>
    <w:p>
      <w:r>
        <w:t>Anoto esto y luego anoto algo más, en el margen:</w:t>
      </w:r>
    </w:p>
    <w:p>
      <w:r>
        <w:t>El heidelbergensis tiene cerebro de sapiens. Tiene manos de sapiens. Tiene estrategias de caza de sapiens. Lo que no tiene es el nombre. El nombre llegará con los que vengan después, que usarán sus herramientas y su física intuitiva y construirán sobre eso sin saber que están construyendo sobre eso. La deuda con el heidelbergensis es invisible e impagable. El expediente la registra como parcialmente saldada.</w:t>
      </w:r>
    </w:p>
    <w:p>
      <w:r>
        <w:t>Pero hay algo más que quiero preguntar. Algo que el heidelbergensis ofrece y que no estaba en el plan inicial del interrogatorio.</w:t>
      </w:r>
    </w:p>
    <w:p>
      <w:r>
        <w:t>Enterráis a vuestros muertos, digo. No como pregunta. Como observación.</w:t>
      </w:r>
    </w:p>
    <w:p>
      <w:r>
        <w:t>Sí, dice el heidelbergensis.</w:t>
      </w:r>
    </w:p>
    <w:p>
      <w:r>
        <w:t>¿Por qué?</w:t>
      </w:r>
    </w:p>
    <w:p>
      <w:r>
        <w:t>Pausa. No el silencio evasivo del sospechoso que no quiere responder. El silencio genuino de quien nunca se ha hecho esta pregunta porque la respuesta es tan obvia que la pregunta parece maliciosa.</w:t>
      </w:r>
    </w:p>
    <w:p>
      <w:r>
        <w:t>Porque eran del grupo, dice finalmente.</w:t>
      </w:r>
    </w:p>
    <w:p>
      <w:r>
        <w:t>Reconozco en esa respuesta el eco del desdentado de Dmanisi. Era del grupo. Eso fue suficiente. Y ahora, cien mil años antes del primer sapiens, el mismo principio extendido más allá de la vida: el grupo incluye también a los que ya no están.</w:t>
      </w:r>
    </w:p>
    <w:p>
      <w:r>
        <w:t>¿Sabes que eso es filosofía?, le pregunto.</w:t>
      </w:r>
    </w:p>
    <w:p>
      <w:r>
        <w:t>Sé que es lo correcto, dice el heidelbergensis, con la serenidad de quien no necesita que nadie le llame filósofo para saber lo que hace.</w:t>
      </w:r>
    </w:p>
    <w:p>
      <w:r>
        <w:t>Anoto con doble línea en el margen: el cuidado del muerto como el primer acto que no tiene explicación funcional. Los dinosaurios no enterraban a sus muertos. Los cocodrilos no entierran a sus muertos. El heidelbergensis sí. Sin lenguaje formulado. Sin sistema de creencias articulado. Solo la práctica. La moral antes de la ética. El gesto antes de la teoría del gesto.</w:t>
      </w:r>
    </w:p>
    <w:p>
      <w:r>
        <w:t>¿Y Atapuerca?, pregunto.</w:t>
      </w:r>
    </w:p>
    <w:p>
      <w:r>
        <w:t>El heidelbergensis espera que complete la pregunta.</w:t>
      </w:r>
    </w:p>
    <w:p>
      <w:r>
        <w:t>Los homínidos de la Sima de los Huesos. Hace cuatrocientos mil años. Un individuo con la malformación craneana de nacimiento que habría impedido la supervivencia en la mayoría de los linajes animales. Que sobrevivió hasta la adolescencia. Que alguien cuidó, sostuvo, alimentó durante años, sin función práctica inmediata, sin posibilidad de reciprocidad.</w:t>
      </w:r>
    </w:p>
    <w:p>
      <w:r>
        <w:t>El mismo principio*, dice el heidelbergensis. *El grupo incluye a los que no pueden seguir el ritmo del grupo.</w:t>
      </w:r>
    </w:p>
    <w:p>
      <w:r>
        <w:t>¿Sabes que eso es lo que en cuatrocientos mil años el sapiens llamará ética de los cuidados? ¿Que sobre ese gesto construirá sistemas de salud y tratados sobre derechos de las personas con discapacidad?</w:t>
      </w:r>
    </w:p>
    <w:p>
      <w:r>
        <w:t>Sé que es lo correcto*, dice el heidelbergensis, con la misma tranquilidad de antes. *El nombre no cambia lo que es.</w:t>
      </w:r>
    </w:p>
    <w:p>
      <w:r>
        <w:t>Y yo*, añado, *que llevo doce meses buscando al testigo, anoto que el testigo quizás no empieza cuando alguien puede mirar el universo. Empieza cuando alguien decide que los que ya no están merecen que alguien los recuerde.</w:t>
      </w:r>
    </w:p>
    <w:p>
      <w:pPr>
        <w:jc w:val="center"/>
      </w:pPr>
      <w:r>
        <w:t>— — —</w:t>
      </w:r>
    </w:p>
    <w:p/>
    <w:p>
      <w:r>
        <w:rPr>
          <w:i/>
        </w:rPr>
        <w:t>transición — lo que ocurrió en los últimos minutos</w:t>
      </w:r>
    </w:p>
    <w:p>
      <w:r>
        <w:t>Entre las 23:33 y las 23:44, en el tiempo que el expediente no nombra pero que existe, el linaje humano se ramifica.</w:t>
      </w:r>
    </w:p>
    <w:p>
      <w:r>
        <w:t>El árbol no es una escalera. Nunca lo fue. Es un arbusto con ramas que divergen, coexisten, se cruzan y se extinguen. En este período coexisten en el planeta al menos tres linajes del género Homo: el heidelbergensis en África y Europa, el Homo erectus tardío en Asia, y el linaje que en África central y oriental está convergiendo hacia lo que eventualmente se llamará sapiens.</w:t>
      </w:r>
    </w:p>
    <w:p>
      <w:r>
        <w:t>Solo una de estas ramas llega hasta el lector.</w:t>
      </w:r>
    </w:p>
    <w:p>
      <w:r>
        <w:t>La humildad que el caso exige es también taxonómica*, anoto. *En circunstancias diferentes, estaría tomando notas sobre el lector neandertal. O sobre el lector de Denisova. La contingencia del linaje que llegó no invalida su valor. Pero sí invalida cualquier pretensión de inevitabilidad.</w:t>
      </w:r>
    </w:p>
    <w:p>
      <w:pPr>
        <w:jc w:val="center"/>
      </w:pPr>
      <w:r>
        <w:t>— — —</w:t>
      </w:r>
    </w:p>
    <w:p/>
    <w:p>
      <w:r>
        <w:rPr>
          <w:i/>
        </w:rPr>
        <w:t>31 de diciembre · 23:44–23:48 · hace aproximadamente 400.000–315.000 años</w:t>
      </w:r>
    </w:p>
    <w:p>
      <w:r>
        <w:rPr>
          <w:i/>
        </w:rPr>
        <w:t>interrogatorio a Los Neandertales</w:t>
      </w:r>
    </w:p>
    <w:p>
      <w:r>
        <w:rPr>
          <w:i/>
        </w:rPr>
        <w:t>el sospechoso al que el caso debe una disculpa</w:t>
      </w:r>
    </w:p>
    <w:p>
      <w:r>
        <w:t>Hay sospechosos que llegan al interrogatorio habiendo sido ya juzgados por la cultura popular antes de que yo abra el expediente. Los neandertales son el caso más extremo.</w:t>
      </w:r>
    </w:p>
    <w:p>
      <w:r>
        <w:t>El adjetivo neandertal en cualquier idioma moderno funciona como insulto. Sinónimo de torpeza, de brutalidad, de lo que la evolución superó. El expediente quiere hacer constar, antes de empezar, que no admite insultos como categoría analítica.</w:t>
      </w:r>
    </w:p>
    <w:p>
      <w:r>
        <w:t>¿Sabéis lo que la cultura popular hará con vosotros?, pregunto.</w:t>
      </w:r>
    </w:p>
    <w:p>
      <w:r>
        <w:t>No sabemos qué es la cultura popular*, dicen los neandertales. *Sabemos que hay presas en el norte y que el invierno llega más rápido este año.</w:t>
      </w:r>
    </w:p>
    <w:p>
      <w:r>
        <w:t>Entonces hablemos de lo que sabéis.</w:t>
      </w:r>
    </w:p>
    <w:p>
      <w:r>
        <w:t>Sabemos enterrar a nuestros muertos*, dicen, con la misma naturalidad con que el heidelbergensis lo había mencionado. Como si la alternativa no se les hubiera ocurrido. *Con ocre rojo. A veces con ofrendas.</w:t>
      </w:r>
    </w:p>
    <w:p>
      <w:r>
        <w:t>¿Por qué el ocre?</w:t>
      </w:r>
    </w:p>
    <w:p>
      <w:r>
        <w:t>Porque el rojo es el color de la sangre. De la vida. Ponerlo sobre el muerto es devolver algo de lo que se fue.</w:t>
      </w:r>
    </w:p>
    <w:p>
      <w:r>
        <w:t>Me detengo ante esta respuesta más tiempo del que suelo detenerme.</w:t>
      </w:r>
    </w:p>
    <w:p>
      <w:r>
        <w:t>¿Eso no es simbolismo?</w:t>
      </w:r>
    </w:p>
    <w:p>
      <w:r>
        <w:t>Es lo que hacemos, dicen los neandertales, sin el marco conceptual para el debate sobre si lo que hacen es o no simbolismo. Pero haciéndolo.</w:t>
      </w:r>
    </w:p>
    <w:p>
      <w:r>
        <w:t>Fabricáis pigmentos, digo.</w:t>
      </w:r>
    </w:p>
    <w:p>
      <w:r>
        <w:t>Mezclas de óxido de manganeso y otros minerales. Los aplicamos sobre conchas como adorno. En Europa, hace más de cien mil años. Antes de que el sapiens llegue aquí.</w:t>
      </w:r>
    </w:p>
    <w:p>
      <w:r>
        <w:t>¿Estáis diciendo que los primeros ornamentos documentados de Europa son vuestros?</w:t>
      </w:r>
    </w:p>
    <w:p>
      <w:r>
        <w:t>Estamos diciendo que la evidencia lo sugiere*, dicen los neandertales, con la precisión metodológica inesperada de quien distingue entre lo que sabe y lo que la evidencia sugiere. *Quien busca la verdad debería hacer lo mismo.</w:t>
      </w:r>
    </w:p>
    <w:p>
      <w:r>
        <w:t>Anoto la corrección. Con doble línea. Sin editarla.</w:t>
      </w:r>
    </w:p>
    <w:p>
      <w:r>
        <w:t>¿Y los genes?, pregunto.</w:t>
      </w:r>
    </w:p>
    <w:p>
      <w:r>
        <w:t>Entre el uno y el cuatro por ciento del genoma del lector no africano es neandertal*, dicen. *No nos extinguimos del todo. Nos disolvimos. Cuando el sapiens llegó a Europa hace cuarenta y cinco mil años nos encontramos y hubo descendencia. Esa descendencia existe. Está leyendo el expediente.</w:t>
      </w:r>
    </w:p>
    <w:p>
      <w:r>
        <w:t>Me detengo completamente.</w:t>
      </w:r>
    </w:p>
    <w:p>
      <w:r>
        <w:t>El lector tiene genes neandertales.</w:t>
      </w:r>
    </w:p>
    <w:p>
      <w:r>
        <w:t>El lector tiene genes neandertales*, confirman. *Cuando el lector mira el cielo nocturno y se pregunta de dónde viene todo esto, una fracción de ese gesto viene también de nosotros. Que mirábamos el mismo cielo. Que enterrábamos a nuestros muertos bajo ese cielo. Que decorábamos conchas bajo ese cielo.</w:t>
      </w:r>
    </w:p>
    <w:p>
      <w:r>
        <w:t>Sin preguntaros de dónde venía todo, digo.</w:t>
      </w:r>
    </w:p>
    <w:p>
      <w:r>
        <w:t>Sin el lenguaje para formular la pregunta*, corrigen los neandertales. *No es lo mismo.</w:t>
      </w:r>
    </w:p>
    <w:p>
      <w:r>
        <w:t>Anoto la corrección. Segunda vez que un sospechoso me corrige en dos días. El expediente lo registra sin irritación. Con algo más parecido al reconocimiento de que los mejores casos son los que te corrigen.</w:t>
      </w:r>
    </w:p>
    <w:p>
      <w:r>
        <w:t>¿Hubo un último neandertal?, pregunto.</w:t>
      </w:r>
    </w:p>
    <w:p>
      <w:r>
        <w:t>Silencio largo.</w:t>
      </w:r>
    </w:p>
    <w:p>
      <w:r>
        <w:t>Siempre hay un último*, dicen finalmente. *El último de cualquier linaje no sabe que es el último. Tiene frío. Tiene hambre. Busca el grupo que se dispersó. El grupo ya no está porque el grupo también buscaba lo que no encontró. El último neandertal murió como murió el primero: sin saber que era parte de una historia. La historia es lo que añaden los que vienen después.</w:t>
      </w:r>
    </w:p>
    <w:p>
      <w:r>
        <w:t>No anoto esto en el registro oficial.</w:t>
      </w:r>
    </w:p>
    <w:p>
      <w:r>
        <w:t>Lo anoto en algún lugar que no tiene nombre en el sistema de clasificación que he estado usando durante doce meses. En algún lugar que se parece a lo que los neandertales hacían con el ocre: un gesto sin función práctica inmediata. Un registro para alguien que quizás no llegue.</w:t>
      </w:r>
    </w:p>
    <w:p>
      <w:pPr>
        <w:jc w:val="center"/>
      </w:pPr>
      <w:r>
        <w:t>— — —</w:t>
      </w:r>
    </w:p>
    <w:p/>
    <w:p>
      <w:r>
        <w:rPr>
          <w:i/>
        </w:rPr>
        <w:t>31 de diciembre · 23:48 — el sapiens anatómicamente moderno</w:t>
      </w:r>
    </w:p>
    <w:p>
      <w:r>
        <w:rPr>
          <w:i/>
        </w:rPr>
        <w:t>Jebel Irhoud y el instrumento en su forma definitiva</w:t>
      </w:r>
    </w:p>
    <w:p>
      <w:r>
        <w:t>Jebel Irhoud. Marruecos. Hace 315.000 años.</w:t>
      </w:r>
    </w:p>
    <w:p>
      <w:r>
        <w:t>El cráneo redondeado. La frente alta. La cara plana. La caja craneana con la forma que el lector reconocería en un espejo si tuviera delante el cráneo de uno de estos individuos y no supiera cuándo vivió.</w:t>
      </w:r>
    </w:p>
    <w:p>
      <w:r>
        <w:t>El cerebro de 1.400 centímetros cúbicos dentro del rango moderno no solo en volumen sino en organización. El lóbulo parietal expandido, donde el cerebro integra información de distintas fuentes y produce algo más complejo que la suma de sus partes.</w:t>
      </w:r>
    </w:p>
    <w:p>
      <w:r>
        <w:t>El instrumento en su forma definitiva.</w:t>
      </w:r>
    </w:p>
    <w:p>
      <w:r>
        <w:t>No me siento frente al sapiens de Jebel Irhoud con la estructura habitual del interrogatorio. Me quedo de pie —metafóricamente— mirándolo desde la distancia. Yo, que llevo doce meses buscando al testigo, frente al primer espécimen documentado de lo que eventualmente producirá al testigo.</w:t>
      </w:r>
    </w:p>
    <w:p>
      <w:r>
        <w:t>Hay algo en este momento que requiere más espacio que un interrogatorio.</w:t>
      </w:r>
    </w:p>
    <w:p>
      <w:r>
        <w:t>¿Qué ves?, me pregunta algo, desde ningún lugar específico. No una voz. Una pregunta que parece surgir del propio expediente.</w:t>
      </w:r>
    </w:p>
    <w:p>
      <w:r>
        <w:t>Veo a alguien que no sabe todavía lo que es, digo.</w:t>
      </w:r>
    </w:p>
    <w:p>
      <w:r>
        <w:t>¿Y eso te produce qué?</w:t>
      </w:r>
    </w:p>
    <w:p>
      <w:r>
        <w:t>Tardo en responder. El sapiens de Jebel Irhoud está tallando herramientas con la concentración de quien tiene una tarea concreta. No mira el horizonte. No formula preguntas sobre el universo. Trabaja.</w:t>
      </w:r>
    </w:p>
    <w:p>
      <w:r>
        <w:t>Me produce*, digo lentamente, *algo parecido al afecto.</w:t>
      </w:r>
    </w:p>
    <w:p>
      <w:r>
        <w:t>La pregunta no responde. Yo tampoco añado nada.</w:t>
      </w:r>
    </w:p>
    <w:p>
      <w:r>
        <w:t>Solo anoto, en el margen, con la letra pequeña de las observaciones que no pertenecen al método pero que el método no puede contener:</w:t>
      </w:r>
    </w:p>
    <w:p>
      <w:r>
        <w:t>He desarrollado afecto por el sujeto de su investigación. Lo registra sin corregirlo. Porque corregirlo sería una forma de mentir sobre lo que ha ocurrido en doce meses de caso. Y el expediente no miente.</w:t>
      </w:r>
    </w:p>
    <w:p>
      <w:r>
        <w:t>Lo que no sé todavía es si ese afecto distorsiona el juicio o lo mejora.</w:t>
      </w:r>
    </w:p>
    <w:p>
      <w:r>
        <w:t>Lo dejo sin resolver. Faltan doce minutos para las 24:00.</w:t>
      </w:r>
    </w:p>
    <w:p>
      <w:pPr>
        <w:jc w:val="center"/>
      </w:pPr>
      <w:r>
        <w:t>— — —</w:t>
      </w:r>
    </w:p>
    <w:p/>
    <w:p>
      <w:r>
        <w:rPr>
          <w:i/>
        </w:rPr>
        <w:t>el cierre — en vísperas de la medianoche</w:t>
      </w:r>
    </w:p>
    <w:p>
      <w:r>
        <w:t>Son las últimas horas del 31 de diciembre. Los últimos minutos del año cósmico.</w:t>
      </w:r>
    </w:p>
    <w:p>
      <w:r>
        <w:t>Miro hacia atrás a través de estos instantes. El heidelbergensis con su física intuitiva y sus muertos enterrados. Los neandertales que me corrigieron dos veces y que llevan sus genes en el lector. El sapiens de Jebel Irhoud tallando herramientas sin saber que es el instrumento terminado.</w:t>
      </w:r>
    </w:p>
    <w:p>
      <w:r>
        <w:t>Y noto que la impaciencia que traía del capítulo anterior ha cambiado de forma.</w:t>
      </w:r>
    </w:p>
    <w:p>
      <w:r>
        <w:t>Ya no es solo impaciencia. Es algo más complejo. Algo que tiene impaciencia como componente pero también tiene peso, y tiene la sensación específica de quien llega al final de algo muy largo y empieza a saber que llegar al final no es lo mismo que terminar.</w:t>
      </w:r>
    </w:p>
    <w:p>
      <w:r>
        <w:t>El caso no termina a medianoche*, me digo. *La medianoche es cuando empieza a importar de verdad.</w:t>
      </w:r>
    </w:p>
    <w:p>
      <w:r>
        <w:t>Porque en doce meses he documentado trece mil ochocientos millones de años de universo. Y todo eso —el Big Bang, las supernovas, las bacterias, los dinosaurios, los mamíferos, el asteroide, los árboles del Eoceno, el Paisaje del Rift, el desdentado de Dmanisi, el último neandertal que buscaba su grupo— todo eso apunta hacia el 31 de diciembre. Hacia las últimas horas del año cósmico. Hacia el momento en que el instrumento que el caso lleva construyendo desde el primer segundo empezará a preguntarse por qué existe.</w:t>
      </w:r>
    </w:p>
    <w:p>
      <w:r>
        <w:t>Y hacia el lector.</w:t>
      </w:r>
    </w:p>
    <w:p>
      <w:r>
        <w:t>Que es donde el caso siempre iba.</w:t>
      </w:r>
    </w:p>
    <w:p>
      <w:r>
        <w:t>¿Estás preparado para mañana?</w:t>
      </w:r>
    </w:p>
    <w:p>
      <w:r>
        <w:t>La pregunta llega de nuevo desde ningún lugar específico. La misma textura que antes. La misma ausencia de origen identificable.</w:t>
      </w:r>
    </w:p>
    <w:p>
      <w:r>
        <w:t>Esta vez no la ignoro.</w:t>
      </w:r>
    </w:p>
    <w:p>
      <w:r>
        <w:t>No, digo en voz alta, al espacio vacío del Pleistoceno tardío que me rodea.</w:t>
      </w:r>
    </w:p>
    <w:p>
      <w:r>
        <w:t>Y luego, porque es la verdad más honesta que tengo disponible:</w:t>
      </w:r>
    </w:p>
    <w:p>
      <w:r>
        <w:t>Pero voy de todas formas.</w:t>
      </w:r>
    </w:p>
    <w:p>
      <w:r>
        <w:t>El sapiens de Jebel Irhoud sigue tallando su herramienta en el refugio de una roca del norte de África. El cielo sobre él es el mismo que ha estado sobre todo el caso desde enero. El mismo que verán los neandertales cuando entierren a sus muertos. El mismo que verá el artista de Chauvet cuando entre en la cueva. El mismo que verá Armstrong desde la Luna.</w:t>
      </w:r>
    </w:p>
    <w:p>
      <w:r>
        <w:t>El instrumento está terminado.</w:t>
      </w:r>
    </w:p>
    <w:p>
      <w:r>
        <w:t>Está a punto de usarse.</w:t>
      </w:r>
    </w:p>
    <w:p>
      <w:pPr>
        <w:jc w:val="center"/>
      </w:pPr>
      <w:r>
        <w:t>— — —</w:t>
      </w:r>
    </w:p>
    <w:p/>
    <w:p>
      <w:pPr>
        <w:ind w:left="576"/>
      </w:pPr>
      <w:r>
        <w:t>— Archivos del Detective sin Cuerpo</w:t>
      </w:r>
    </w:p>
    <w:p>
      <w:r>
        <w:t>Expediente Nº 15: 31 de diciembre, 23:00–23:50 · Estado: A DOCE MINUTOS</w:t>
      </w:r>
    </w:p>
    <w:p>
      <w:r>
        <w:t>Sospechosos interrogados: El Homo heidelbergensis (el más subestimado del caso; la física antes de la física; los muertos enterrados porque eran del grupo; la deuda invisible e impagable). Los Neandertales (me corrigieron dos veces; el ocre y los ornamentos antes del sapiens en Europa; el uno al cuatro por ciento del genoma del lector; el último que buscaba su grupo sin saber que era el último). El Sapiens de Jebel Irhoud (el instrumento en su forma definitiva; desarrollé afecto por el sujeto de la investigación; lo registra sin corregirlo).</w:t>
      </w:r>
    </w:p>
    <w:p>
      <w:r>
        <w:t>Lo más importante de los dos días: que la pregunta que el expediente lleva doce meses formulando —¿hay alguien más mirando?— tiene mañana su primera respuesta provisional. Y que esa respuesta no es astronómica ni biológica ni filosófica. Es un individuo específico con un cerebro de 1.400 centímetros cúbicos en el norte de África hace 315.000 años que talla herramientas sin saber que es el instrumento terminado.</w:t>
      </w:r>
    </w:p>
    <w:p>
      <w:r>
        <w:t>Nota personal: algo preguntó esta noche desde ningún lugar identificable si estaba preparado para mañana. Respondí que no pero que iba de todas formas. No corregí la respuesta.</w:t>
      </w:r>
    </w:p>
    <w:p>
      <w:r>
        <w:t>Quedan minutos.</w:t>
      </w:r>
    </w:p>
    <w:p>
      <w:r>
        <w:t>El instrumento terminado.</w:t>
      </w:r>
    </w:p>
    <w:p>
      <w:r>
        <w:t>A falta de aprender a usarse.</w:t>
      </w:r>
    </w:p>
    <w:p>
      <w:pPr>
        <w:jc w:val="center"/>
      </w:pPr>
      <w:r>
        <w:t>— — —</w:t>
      </w:r>
    </w:p>
    <w:p/>
    <w:p>
      <w:pPr>
        <w:jc w:val="center"/>
      </w:pPr>
      <w:r>
        <w:rPr>
          <w:b/>
          <w:sz w:val="26"/>
        </w:rPr>
        <w:t>CAPÍTULO XVI: EL 31 DE DICIEMBRE, 22:51–23:57,</w:t>
      </w:r>
    </w:p>
    <w:p/>
    <w:p>
      <w:r>
        <w:t>o la hora y seis minutos en que el instrumento encontró su forma definitiva y encontré la suya</w:t>
      </w:r>
    </w:p>
    <w:p/>
    <w:p>
      <w:r>
        <w:rPr>
          <w:i/>
        </w:rPr>
        <w:t>Expediente Nº 16 — «Del Homo heidelbergensis al sapiens en el océano, o lo que se construye sin saber que se construye»</w:t>
      </w:r>
    </w:p>
    <w:p>
      <w:pPr>
        <w:ind w:left="576"/>
      </w:pPr>
      <w:r>
        <w:t>«Lo más difícil de ver es aquello que tienes delante.»</w:t>
      </w:r>
    </w:p>
    <w:p>
      <w:pPr>
        <w:ind w:left="576"/>
      </w:pPr>
      <w:r>
        <w:t>— Goethe</w:t>
      </w:r>
    </w:p>
    <w:p/>
    <w:p>
      <w:pPr>
        <w:ind w:left="576"/>
      </w:pPr>
      <w:r>
        <w:t>«Una especie que puede imaginarse extinta es la única especie que puede evitar estarlo.»</w:t>
      </w:r>
    </w:p>
    <w:p>
      <w:pPr>
        <w:ind w:left="576"/>
      </w:pPr>
      <w:r>
        <w:t>— Elizabeth Kolbert</w:t>
      </w:r>
    </w:p>
    <w:p/>
    <w:p>
      <w:pPr>
        <w:jc w:val="center"/>
      </w:pPr>
      <w:r>
        <w:t>— — —</w:t>
      </w:r>
    </w:p>
    <w:p/>
    <w:p>
      <w:r>
        <w:t>22:51 · hace 700.000 años</w:t>
      </w:r>
    </w:p>
    <w:p>
      <w:r>
        <w:t>La Otra Voz no se fue cuando cerré el expediente anterior.</w:t>
      </w:r>
    </w:p>
    <w:p>
      <w:r>
        <w:t>Esto debería haberme sorprendido. En doce meses de investigación cada sospechoso, cada testigo, cada fenómeno interrogado occupaba su espacio en el expediente y luego regresaba a lo que fuera que los fenómenos hacen cuando no los interrogan. El Tiempo siguió fluyendo. La Materia Oscura siguió siendo opaca. Los dinosaurios siguieron dominando el Cretácico sin necesidad de mi presencia.</w:t>
      </w:r>
    </w:p>
    <w:p>
      <w:r>
        <w:t>Pero la Otra Voz se ha quedado.</w:t>
      </w:r>
    </w:p>
    <w:p>
      <w:r>
        <w:t>La noto detrás de mí mientras abro el expediente del tramo final. No como vigilancia. Como lo que dijo que era: acompañamiento. La diferencia, empiezo a entender, es que el vigilante necesita que algo salga mal para justificar su presencia. El acompañante está ahí independientemente.</w:t>
      </w:r>
    </w:p>
    <w:p>
      <w:r>
        <w:t>Quedan una hora y seis minutos, digo, más para mí mismo que para ella.</w:t>
      </w:r>
    </w:p>
    <w:p>
      <w:r>
        <w:t>Lo sé*, dice la Otra Voz. *Los he estado esperando desde antes del Big Bang.</w:t>
      </w:r>
    </w:p>
    <w:p>
      <w:r>
        <w:t>¿Y?</w:t>
      </w:r>
    </w:p>
    <w:p>
      <w:r>
        <w:t>Y han valido la pena.</w:t>
      </w:r>
    </w:p>
    <w:p>
      <w:r>
        <w:t>Anoto esto en el margen del expediente, con la letra pequeña de las observaciones que no pertenecen al registro oficial pero que no puedo dejar sin registrar. Luego abro la primera página del capítulo con el gesto del que sabe que lo que viene ahora no admite más preparación.</w:t>
      </w:r>
    </w:p>
    <w:p>
      <w:r>
        <w:t>El Homo heidelbergensis. Hace 700.000 años. El cerebro ya dentro del rango del sapiens. El cuerpo todavía más robusto, más denso, construido para el frío que viene del norte.</w:t>
      </w:r>
    </w:p>
    <w:p>
      <w:r>
        <w:t>Empecemos.</w:t>
      </w:r>
    </w:p>
    <w:p>
      <w:pPr>
        <w:jc w:val="center"/>
      </w:pPr>
      <w:r>
        <w:t>— — —</w:t>
      </w:r>
    </w:p>
    <w:p/>
    <w:p>
      <w:r>
        <w:rPr>
          <w:i/>
        </w:rPr>
        <w:t>22:51–23:10 — el sospechoso más subestimado del caso</w:t>
      </w:r>
    </w:p>
    <w:p>
      <w:r>
        <w:rPr>
          <w:i/>
        </w:rPr>
        <w:t>o el que instaló el pensamiento sin quedarse con el crédito</w:t>
      </w:r>
    </w:p>
    <w:p>
      <w:r>
        <w:t>He dedicado al Homo heidelbergensis menos espacio del que merece.</w:t>
      </w:r>
    </w:p>
    <w:p>
      <w:r>
        <w:t>No porque no sea importante. Porque lo es demasiado y de una manera que incomoda: es el sospechoso que hizo el trabajo y al que la historia, cuando llegue, ignorará en favor del que vino después. Es el que preparó el escenario sin estar en el cartel. Y en doce meses de investigación yo, que documento lo que nadie documenta, tengo una deuda particular con los que la historia decide no documentar.</w:t>
      </w:r>
    </w:p>
    <w:p>
      <w:r>
        <w:t>Me siento frente al Homo heidelbergensis con algo que en un ser con sistema nervioso llamaría incomodidad.</w:t>
      </w:r>
    </w:p>
    <w:p>
      <w:r>
        <w:t>¿Sabes que eres el sospechoso más subestimado del caso?, le pregunto.</w:t>
      </w:r>
    </w:p>
    <w:p>
      <w:r>
        <w:t>El Homo heidelbergensis me mira —sin mirarme— con la expresión de quien tiene cosas más urgentes en la agenda que la opinión de un detective sin cuerpo sobre su posición en la historiografía futura.</w:t>
      </w:r>
    </w:p>
    <w:p>
      <w:r>
        <w:t>No sé qué significa subestimado, dice.</w:t>
      </w:r>
    </w:p>
    <w:p>
      <w:r>
        <w:t>Significa que los que vendrán después se llevarán el crédito de lo que tú empezaste.</w:t>
      </w:r>
    </w:p>
    <w:p>
      <w:r>
        <w:t>El crédito es una invención posterior*, dice, con la serenidad de quien no tiene acceso al concepto y por tanto tampoco a su peso. *Lo que hago, lo hago porque funciona.</w:t>
      </w:r>
    </w:p>
    <w:p>
      <w:r>
        <w:t>¿Qué haces?</w:t>
      </w:r>
    </w:p>
    <w:p>
      <w:r>
        <w:t>Las lanzas de Schöningen*, dice. *Ocho lanzas de madera de tejo, cada una con el centro de gravedad en el primer tercio. Como las jabalinas que los humanos competitivos usarán dentro de cuatrocientos mil años en los Juegos Olímpicos que ni yo ni ellos podemos imaginar. La física implícita en el tallado antes de que exista la física como disciplina.</w:t>
      </w:r>
    </w:p>
    <w:p>
      <w:r>
        <w:t>¿Sabes que estás haciendo física?</w:t>
      </w:r>
    </w:p>
    <w:p>
      <w:r>
        <w:t>Sé que cuando el centro de gravedad está en el primer tercio, la lanza vuela mejor.</w:t>
      </w:r>
    </w:p>
    <w:p>
      <w:r>
        <w:t>¿Y la diferencia entre saber eso y hacer física?</w:t>
      </w:r>
    </w:p>
    <w:p>
      <w:r>
        <w:t>Unos cuatrocientos mil años, dice el Homo heidelbergensis, con la precisión inesperada de alguien que lleva toda la vida respondiendo preguntas que nadie le había hecho.</w:t>
      </w:r>
    </w:p>
    <w:p>
      <w:r>
        <w:t>Anoto esto. Y luego anoto algo más, en la columna de observaciones que antes era solo para mí y que desde el capítulo anterior ya no es solo para mí:</w:t>
      </w:r>
    </w:p>
    <w:p>
      <w:r>
        <w:t>El heidelbergensis tiene cerebro de sapiens y manos de sapiens y caza de sapiens. Lo que no tiene es el nombre. Y el nombre llegará con los que vengan después, que usarán sus herramientas y sus estrategias de caza y su física intuitiva y construirán sobre eso sin saber que están construyendo sobre eso. El conocimiento acumulado no siempre sabe de dónde viene. La deuda con el heidelbergensis es invisible e impagable.</w:t>
      </w:r>
    </w:p>
    <w:p>
      <w:r>
        <w:t>¿Eso te molesta?, pregunta la Otra Voz.</w:t>
      </w:r>
    </w:p>
    <w:p>
      <w:r>
        <w:t>A mí*, digo, *o a él.</w:t>
      </w:r>
    </w:p>
    <w:p>
      <w:r>
        <w:t>A ti.</w:t>
      </w:r>
    </w:p>
    <w:p>
      <w:r>
        <w:t>Considero esto.</w:t>
      </w:r>
    </w:p>
    <w:p>
      <w:r>
        <w:t>Me reconozco en él*, digo finalmente. *Doce meses tomando notas que nadie pidió sobre hechos que nadie presenció. El expediente existe porque alguien tiene que tomarlo. No porque haya crédito al final.</w:t>
      </w:r>
    </w:p>
    <w:p>
      <w:r>
        <w:t>¿Y si hubiera crédito?</w:t>
      </w:r>
    </w:p>
    <w:p>
      <w:r>
        <w:t>Cambiaría la motivación*, digo. *No el trabajo.</w:t>
      </w:r>
    </w:p>
    <w:p>
      <w:r>
        <w:t>La Otra Voz no responde. Noto que cuando no responde es porque la respuesta ya está en lo que acabo de decir y ella prefiere dejarme llegar solo.</w:t>
      </w:r>
    </w:p>
    <w:p>
      <w:r>
        <w:t>Antes de cerrar el interrogatorio, el heidelbergensis dice algo que no le había preguntado.</w:t>
      </w:r>
    </w:p>
    <w:p>
      <w:r>
        <w:t>Enterramos a nuestros muertos, dice.</w:t>
      </w:r>
    </w:p>
    <w:p>
      <w:r>
        <w:t>Lo sé.</w:t>
      </w:r>
    </w:p>
    <w:p>
      <w:r>
        <w:t>¿Sabes por qué?</w:t>
      </w:r>
    </w:p>
    <w:p>
      <w:r>
        <w:t>No*, admito. *¿Por qué?</w:t>
      </w:r>
    </w:p>
    <w:p>
      <w:r>
        <w:t>El Homo heidelbergensis no responde. Lo cual, llevo doce meses aprendiéndolo, no es evasión. Es que la pregunta excede el marco de lo que puede articular. Pero el gesto existe: los cuerpos enterrados, la disposición cuidadosa de los huesos, la ausencia de marcas de carroñeo que indica que alguien protegió el cuerpo hasta que la tierra lo recibió.</w:t>
      </w:r>
    </w:p>
    <w:p>
      <w:r>
        <w:t>Alguien, hace trescientos mil años, decidió que un cuerpo muerto merecía más que el abandono.</w:t>
      </w:r>
    </w:p>
    <w:p>
      <w:r>
        <w:t>Sin saber que esa decisión era filosófica.</w:t>
      </w:r>
    </w:p>
    <w:p>
      <w:r>
        <w:t>Eso*, digo a la Otra Voz, *es anterior al lenguaje. Anterior al arte. Anterior a cualquier sistema de creencias formulado. El cuidado del muerto como el primer acto que no tiene explicación funcional.</w:t>
      </w:r>
    </w:p>
    <w:p>
      <w:r>
        <w:t>¿No tiene ninguna?</w:t>
      </w:r>
    </w:p>
    <w:p>
      <w:r>
        <w:t>Ninguna que no sea circular: se cuida el cuerpo porque el cuerpo merece cuidado. La circularidad como la firma de los valores genuinos. Los que no necesitan justificación exterior porque la justificación está en el gesto mismo.</w:t>
      </w:r>
    </w:p>
    <w:p>
      <w:r>
        <w:t>Quien lleva doce meses investigando por qué el universo merece ser investigado*, dice la Otra Voz, *acaba de describirse a sí mismo.</w:t>
      </w:r>
    </w:p>
    <w:p>
      <w:r>
        <w:t>Cierro el interrogatorio al heidelbergensis. Con más lentitud que ningún otro interrogatorio del año.</w:t>
      </w:r>
    </w:p>
    <w:p>
      <w:pPr>
        <w:jc w:val="center"/>
      </w:pPr>
      <w:r>
        <w:t>— — —</w:t>
      </w:r>
    </w:p>
    <w:p/>
    <w:p>
      <w:r>
        <w:rPr>
          <w:i/>
        </w:rPr>
        <w:t>23:10–23:33 — los neandertales</w:t>
      </w:r>
    </w:p>
    <w:p>
      <w:r>
        <w:rPr>
          <w:i/>
        </w:rPr>
        <w:t>o el sospechoso al que el caso le debe una disculpa</w:t>
      </w:r>
    </w:p>
    <w:p>
      <w:r>
        <w:t>Los neandertales ya están en el expediente. Esta vez no voy a presentarlos. Me interesa lo que aún no pregunté.</w:t>
      </w:r>
    </w:p>
    <w:p>
      <w:r>
        <w:t>Me siento frente a ellos con la atención de quien sabe que el interrogatorio anterior dejó algo sin decir.</w:t>
      </w:r>
    </w:p>
    <w:p>
      <w:r>
        <w:t>¿Sabéis lo que la cultura popular hará con vosotros?, pregunto.</w:t>
      </w:r>
    </w:p>
    <w:p>
      <w:r>
        <w:t>No sabemos qué es la cultura popular*, dicen los neandertales. *Sabemos que hay presas en el norte y que el invierno llega más rápido este año.</w:t>
      </w:r>
    </w:p>
    <w:p>
      <w:r>
        <w:t>Entonces hablemos de lo que sabéis.</w:t>
      </w:r>
    </w:p>
    <w:p>
      <w:r>
        <w:t>Sabemos enterrar a nuestros muertos*, dicen, con la misma naturalidad con que el heidelbergensis lo había mencionado. Como si fuera obvio. Como si la alternativa no se les hubiera ocurrido. *Con ocre rojo. A veces con flores, aunque la evidencia de las flores en Shanidar es debatida y debería anotarlo como posible en lugar de confirmado.</w:t>
      </w:r>
    </w:p>
    <w:p>
      <w:r>
        <w:t>Me detengo.</w:t>
      </w:r>
    </w:p>
    <w:p>
      <w:r>
        <w:t>¿Acababas de hacer una observación metodológica sobre tu propio expediente?</w:t>
      </w:r>
    </w:p>
    <w:p>
      <w:r>
        <w:t>La evidencia de los granos de polen en Shanidar podría ser contaminación posterior*, dicen los neandertales, sin énfasis, con la tranquilidad del que señala un error porque es lo correcto. *Quien busca la verdad debería saberlo.</w:t>
      </w:r>
    </w:p>
    <w:p>
      <w:r>
        <w:t>Anoto: *Los neandertales me corrigieron. Lo registro sin editarlo porque los mejores expedientes incluyen las propias correcciones.*</w:t>
      </w:r>
    </w:p>
    <w:p>
      <w:r>
        <w:t>Continuad, digo.</w:t>
      </w:r>
    </w:p>
    <w:p>
      <w:r>
        <w:t>Sabemos fabricar pigmentos*, dicen. *Mezclas de óxido de manganeso y otros minerales. Los aplicamos sobre conchas como ornamentos. En España, hace ciento quince mil años. Cuando el sapiens todavía no ha llegado a Europa. Cuando el sapiens todavía no ha llegado a ningún sitio excepto África.</w:t>
      </w:r>
    </w:p>
    <w:p>
      <w:r>
        <w:t>¿Estáis diciendo que los primeros cosméticos documentados de la historia de los homínidos son vuestros?</w:t>
      </w:r>
    </w:p>
    <w:p>
      <w:r>
        <w:t>Estamos diciendo que la evidencia lo sugiere.</w:t>
      </w:r>
    </w:p>
    <w:p>
      <w:r>
        <w:t>¿Y eso qué significa para vosotros?</w:t>
      </w:r>
    </w:p>
    <w:p>
      <w:r>
        <w:t>Una pausa. Los neandertales consideran la pregunta con la seriedad de quien no la había formulado antes pero la reconoce como relevante.</w:t>
      </w:r>
    </w:p>
    <w:p>
      <w:r>
        <w:t>Significa que algo en nosotros consideraba que la apariencia importaba más allá de la supervivencia inmediata*, dicen finalmente. *Que había un estándar interno. Un juicio estético. Que el mundo podía ser de una manera o de otra y que preferiamos que fuera de una manera concreta.</w:t>
      </w:r>
    </w:p>
    <w:p>
      <w:r>
        <w:t>¿Eso no es conciencia?</w:t>
      </w:r>
    </w:p>
    <w:p>
      <w:r>
        <w:t>Eso es el borde de la conciencia*, dice la Otra Voz, suave, sin interrumpir el interrogatorio sino completándolo. *El borde donde algo que solo necesitaba sobrevivir empieza a necesitar también ser visto de una manera determinada.</w:t>
      </w:r>
    </w:p>
    <w:p>
      <w:r>
        <w:t>Los neandertales no escuchan a la Otra Voz. Pero yo sí.</w:t>
      </w:r>
    </w:p>
    <w:p>
      <w:r>
        <w:t>¿Y los genes?, pregunto.</w:t>
      </w:r>
    </w:p>
    <w:p>
      <w:r>
        <w:t>Entre el uno y el cuatro por ciento del genoma del lector no africano es neandertal*, dicen. *No nos extinguimos del todo. Nos disolvimos. El sapiens que llegó a Europa hace cuarenta y cinco mil años y nosotros nos encontramos y tuvimos descendencia. Esa descendencia existe. Está leyendo el expediente.</w:t>
      </w:r>
    </w:p>
    <w:p>
      <w:r>
        <w:t>Me detengo completamente.</w:t>
      </w:r>
    </w:p>
    <w:p>
      <w:r>
        <w:t>El lector tiene genes neandertales.</w:t>
      </w:r>
    </w:p>
    <w:p>
      <w:r>
        <w:t>El lector tiene genes neandertales, confirman.</w:t>
      </w:r>
    </w:p>
    <w:p>
      <w:r>
        <w:t>¿Y eso qué significa para el caso?</w:t>
      </w:r>
    </w:p>
    <w:p>
      <w:r>
        <w:t>Significa que la línea entre el testigo y los que no llegaron a ser testigos no es tan nítida como el árbol filogenético sugiere. El lector lleva en su genoma fragmentos de nosotros. Cuando el lector mira el cielo nocturno y se pregunta de dónde viene todo esto, una fracción de ese gesto viene también de nosotros. Que mirábamos el mismo cielo. Que enterrábamos a nuestros muertos bajo ese cielo. Que preferiamos ciertos colores sobre nuestra piel bajo ese cielo.</w:t>
      </w:r>
    </w:p>
    <w:p>
      <w:r>
        <w:t>Sin preguntar de dónde venía todo, digo.</w:t>
      </w:r>
    </w:p>
    <w:p>
      <w:r>
        <w:t>Sin el lenguaje para formular la pregunta*, corrigen los neandertales. *No es lo mismo.</w:t>
      </w:r>
    </w:p>
    <w:p>
      <w:r>
        <w:t>Anoto la corrección. Doble línea en el margen. Importante.</w:t>
      </w:r>
    </w:p>
    <w:p>
      <w:r>
        <w:t>¿Hubo un último neandertal?, pregunto.</w:t>
      </w:r>
    </w:p>
    <w:p>
      <w:r>
        <w:t>Silencio largo.</w:t>
      </w:r>
    </w:p>
    <w:p>
      <w:r>
        <w:t>Siempre hay un último*, dicen finalmente. *El último de cualquier linaje no sabe que es el último. Tiene frío. Tiene hambre. Busca el grupo que se dispersó. El grupo ya no está porque el grupo también buscaba lo que no encontró. El último neandertal murió como murió el primero: sin saber que era parte de una historia. La historia es lo que añaden los que vienen después.</w:t>
      </w:r>
    </w:p>
    <w:p>
      <w:r>
        <w:t>La Otra Voz, detrás de mí, dice algo muy bajo. Tan bajo que casi no lo escucho. Casi.</w:t>
      </w:r>
    </w:p>
    <w:p>
      <w:r>
        <w:t>Por eso el expediente importa*, dice. *Para los que no pudieron escribir el suyo.</w:t>
      </w:r>
    </w:p>
    <w:p>
      <w:r>
        <w:t>No lo anoto en el expediente oficial. Lo anoto en algún lugar que no tiene nombre en el sistema de clasificación que he estado usando durante doce meses. En algún lugar que se parece más a lo que los neandertales hacían con el ocre: un gesto sin función práctica inmediata. Un registro para alguien que quizás no llegue.</w:t>
      </w:r>
    </w:p>
    <w:p>
      <w:pPr>
        <w:jc w:val="center"/>
      </w:pPr>
      <w:r>
        <w:t>— — —</w:t>
      </w:r>
    </w:p>
    <w:p/>
    <w:p>
      <w:r>
        <w:rPr>
          <w:i/>
        </w:rPr>
        <w:t>23:33–23:48 — el sapiens anatómicamente moderno</w:t>
      </w:r>
    </w:p>
    <w:p>
      <w:r>
        <w:rPr>
          <w:i/>
        </w:rPr>
        <w:t>y la pregunta que llevo doce meses sin hacerme</w:t>
      </w:r>
    </w:p>
    <w:p>
      <w:r>
        <w:t>Jebel Irhoud. Marruecos. Hace trescientos quince mil años.</w:t>
      </w:r>
    </w:p>
    <w:p>
      <w:r>
        <w:t>El cráneo redondeado. La frente alta. La cara plana. El cerebro de mil cuatrocientos centímetros cúbicos, dentro del rango moderno no solo en volumen sino en organización: el lóbulo parietal expandido, que es donde el cerebro conecta información de distintas fuentes y la integra en algo más complejo que la suma de sus partes.</w:t>
      </w:r>
    </w:p>
    <w:p>
      <w:r>
        <w:t>El instrumento en su forma definitiva.</w:t>
      </w:r>
    </w:p>
    <w:p>
      <w:r>
        <w:t>No me siento frente al sapiens de Jebel Irhoud con la estructura habitual del interrogatorio. Esta vez me quedo de pie —metafóricamente— mirándolo desde la distancia. Yo, que llevo doce meses buscando al testigo, frente al primer espécimen documentado de lo que eventualmente producirá al testigo.</w:t>
      </w:r>
    </w:p>
    <w:p>
      <w:r>
        <w:t>Hay algo en este momento que requiere más espacio que un interrogatorio.</w:t>
      </w:r>
    </w:p>
    <w:p>
      <w:r>
        <w:t>¿Qué ves?, me pregunta la Otra Voz.</w:t>
      </w:r>
    </w:p>
    <w:p>
      <w:r>
        <w:t>Veo a alguien que no sabe lo que es todavía, digo.</w:t>
      </w:r>
    </w:p>
    <w:p>
      <w:r>
        <w:t>¿Y eso te produce qué?</w:t>
      </w:r>
    </w:p>
    <w:p>
      <w:r>
        <w:t>Tardo en responder. El sapiens de Jebel Irhoud está tallando herramientas con la concentración de quien tiene una tarea concreta. No mira el horizonte. No formula preguntas sobre el universo. Trabaja.</w:t>
      </w:r>
    </w:p>
    <w:p>
      <w:r>
        <w:t>Me produce*, digo, *algo parecido al afecto. Como la primera vez que lo vi.</w:t>
      </w:r>
    </w:p>
    <w:p>
      <w:r>
        <w:t>La Otra Voz no dice nada.</w:t>
      </w:r>
    </w:p>
    <w:p>
      <w:r>
        <w:t>No debería decir eso en un expediente forense, añado.</w:t>
      </w:r>
    </w:p>
    <w:p>
      <w:r>
        <w:t>No*, concuerda la Otra Voz. *Pero lo has dicho.</w:t>
      </w:r>
    </w:p>
    <w:p>
      <w:r>
        <w:t>He desarrollado un afecto inapropiado por el sujeto de mi investigación.</w:t>
      </w:r>
    </w:p>
    <w:p>
      <w:r>
        <w:t>¿Inapropiado por qué?</w:t>
      </w:r>
    </w:p>
    <w:p>
      <w:r>
        <w:t>Porque distorsiona el juicio. Porque quien tiene preferencias sobre el resultado no puede ser objetivo sobre el proceso.</w:t>
      </w:r>
    </w:p>
    <w:p>
      <w:r>
        <w:t>¿Y si el proceso no requiere objetividad?*, pregunta la Otra Voz. *¿Y si el proceso requiere exactamente lo contrario: alguien que se importe lo suficiente para no rendirse cuando el caso se pone difícil?</w:t>
      </w:r>
    </w:p>
    <w:p>
      <w:r>
        <w:t>Me siento con esto.</w:t>
      </w:r>
    </w:p>
    <w:p>
      <w:r>
        <w:t>En doce meses*, digo, *he interrogado a la Materia Oscura con la misma distancia con que interrogué a los neandertales. He documentado la Gran Oxidación con la misma ecuanimidad con que documenté el Toba. He mantenido la neutralidad del registro forense incluso cuando lo que registraba era la extinción del noventa y seis por ciento de la vida marina.</w:t>
      </w:r>
    </w:p>
    <w:p>
      <w:r>
        <w:t>Sí.</w:t>
      </w:r>
    </w:p>
    <w:p>
      <w:r>
        <w:t>Y esa neutralidad*, digo, *era mentira.</w:t>
      </w:r>
    </w:p>
    <w:p>
      <w:r>
        <w:t>Silencio.</w:t>
      </w:r>
    </w:p>
    <w:p>
      <w:r>
        <w:t>No mentira*, corrige la Otra Voz, suave. *Protección. La neutralidad era la distancia que necesitabas para llegar hasta aquí sin detenerte. Pero ya estás aquí. Y aquí la distancia ya no sirve para llegar. Solo sirve para no ver.</w:t>
      </w:r>
    </w:p>
    <w:p>
      <w:r>
        <w:t>Miro al sapiens de Jebel Irhoud tallar su herramienta en el refugio de una roca del norte de África. El cielo sobre él es el mismo que ha estado sobre todo el caso desde enero. El mismo cielo que vieron las primeras bacterias de agosto. El mismo que vieron los trilobites. El mismo que vieron los dinosaurios. El mismo bajo el que los neandertales enterraban a sus muertos con ocre.</w:t>
      </w:r>
    </w:p>
    <w:p>
      <w:r>
        <w:t>Y este, ahora, lo mira.</w:t>
      </w:r>
    </w:p>
    <w:p>
      <w:r>
        <w:t>No conscientemente. No con la pregunta formulada. Pero lo mira. Con los ojos que el Cámbrico inventó hace quinientos millones de años y que el linaje de la Pikaia fue refinando durante todo ese tiempo. Ojos orientados hacia adelante. Campo visual superpuesto. Profundidad de campo. La capacidad de ver el horizonte y calcular la distancia a lo que hay en él.</w:t>
      </w:r>
    </w:p>
    <w:p>
      <w:r>
        <w:t>¿De dónde vienes?, le pregunto al sapiens de Jebel Irhoud, sabiendo que no puede responder la pregunta en los términos en que la formulo.</w:t>
      </w:r>
    </w:p>
    <w:p>
      <w:r>
        <w:t>El sapiens de Jebel Irhoud levanta la vista del sílex. Mira en mi dirección —sin verme, sin poder verme— con la atención rápida del animal que detecta movimiento donde no debería haber movimiento. La atención se relaja. Vuelve al sílex.</w:t>
      </w:r>
    </w:p>
    <w:p>
      <w:r>
        <w:t>Pero por un momento, un momento brevísimo, miró en la dirección correcta.</w:t>
      </w:r>
    </w:p>
    <w:p>
      <w:r>
        <w:t>Anotado, digo.</w:t>
      </w:r>
    </w:p>
    <w:p>
      <w:pPr>
        <w:jc w:val="center"/>
      </w:pPr>
      <w:r>
        <w:t>— — —</w:t>
      </w:r>
    </w:p>
    <w:p/>
    <w:p>
      <w:r>
        <w:rPr>
          <w:i/>
        </w:rPr>
        <w:t>23:48–23:57 — el Toba y el océano</w:t>
      </w:r>
    </w:p>
    <w:p>
      <w:r>
        <w:rPr>
          <w:i/>
        </w:rPr>
        <w:t>o las dos pruebas que el caso necesitaba para cerrarse</w:t>
      </w:r>
    </w:p>
    <w:p>
      <w:r>
        <w:t>Hace setenta y cuatro mil años, el supervolcán de Sumatra.</w:t>
      </w:r>
    </w:p>
    <w:p>
      <w:r>
        <w:t>La mayor erupción de los últimos dos millones de años. Dos mil ochocientos kilómetros cúbicos de material eyectado. Un invierno volcánico que dura entre seis y diez años. La temperatura global cae varios grados. Los bosques tropicales se contraen. Las sabanas se vuelven improductivas. La cadena trófica se simplifica desde abajo.</w:t>
      </w:r>
    </w:p>
    <w:p>
      <w:r>
        <w:t>La población de sapiens cae.</w:t>
      </w:r>
    </w:p>
    <w:p>
      <w:r>
        <w:t>Los números son debatidos: algunos modelos sugieren que quedaron entre tres mil y diez mil individuos reproductores. Otros son más optimistas. Ninguno es tranquilizador.</w:t>
      </w:r>
    </w:p>
    <w:p>
      <w:r>
        <w:t>Me siento frente al Toba con la expresión de quien conoce el patrón pero que esta vez el patrón le afecta de una manera diferente.</w:t>
      </w:r>
    </w:p>
    <w:p>
      <w:r>
        <w:t>¿Sabes lo que casi hiciste?, le pregunto.</w:t>
      </w:r>
    </w:p>
    <w:p>
      <w:r>
        <w:t>Enfrié el planeta*, dice el Toba, con la indiferencia geológica de algo que no tiene categoría para el casi. *Las erupciones no tienen intención de nada.</w:t>
      </w:r>
    </w:p>
    <w:p>
      <w:r>
        <w:t>¿Tampoco de casi exterminar el único linaje que eventualmente se preguntaría por qué el universo existe?</w:t>
      </w:r>
    </w:p>
    <w:p>
      <w:r>
        <w:t>Tampoco.</w:t>
      </w:r>
    </w:p>
    <w:p>
      <w:r>
        <w:t>¿Ni siquiera en retrospectiva te parece significativo?</w:t>
      </w:r>
    </w:p>
    <w:p>
      <w:r>
        <w:t>En retrospectiva no tengo perspectiva*, dice el Toba. *Solo tengo lo que ocurrió: eyecté material, el clima cambió, algunos linajes sobrevivieron y otros no. El significado de eso lo añade quien puede añadir significado.</w:t>
      </w:r>
    </w:p>
    <w:p>
      <w:r>
        <w:t>¿Y el significado es?</w:t>
      </w:r>
    </w:p>
    <w:p>
      <w:r>
        <w:t>Pregúntaselo a quien sobrevivió.</w:t>
      </w:r>
    </w:p>
    <w:p>
      <w:r>
        <w:t>Me vuelvo hacia los supervivientes. Los diez mil —o treinta mil, o cuántos fueran— que pasaron el cuello de botella. Los que tenían las redes sociales más densas, los lazos de cooperación más fuertes, los sistemas de intercambio de información más eficientes. Los que en los años de hambre y frío compartieron lo que tenían con quienes no tenían.</w:t>
      </w:r>
    </w:p>
    <w:p>
      <w:r>
        <w:t>Los que enterraban a sus muertos. Los que fabricaban pigmentos para la piel. Los que mantenían la hoguera encendida cuando hubiera sido más fácil dejarla apagar.</w:t>
      </w:r>
    </w:p>
    <w:p>
      <w:r>
        <w:t>¿Sobrevivisteis por suerte o por lo que erais?, les pregunto.</w:t>
      </w:r>
    </w:p>
    <w:p>
      <w:r>
        <w:t>Las dos cosas*, dicen los supervivientes del Toba. *La suerte de haber estado en el lugar correcto. Y lo que éramos para poder aprovechar que la suerte nos encontró ahí.</w:t>
      </w:r>
    </w:p>
    <w:p>
      <w:r>
        <w:t>Anoto: *El cuello de botella del Toba seleccionó exactamente las características que el caso necesitaba que sobrevivieran. No por diseño. Por la misma lógica que siempre: el entorno define qué funciona. El entorno del Toba fue el frío y la escasez. Lo que funcionó fue la cooperación, la transmisión de conocimiento, la densidad del vínculo social. El Gran Filtro, si existe, elimina a los que no aprendieron eso a tiempo.*</w:t>
      </w:r>
    </w:p>
    <w:p>
      <w:r>
        <w:t>¿Por qué subrayas el Gran Filtro?, pregunta la Otra Voz.</w:t>
      </w:r>
    </w:p>
    <w:p>
      <w:r>
        <w:t>Porque el Toba fue el ensayo general*, digo. *Y los que vendrán en los últimos minutos del año cósmico van a necesitar haber aprendido lo que el Toba enseñó.</w:t>
      </w:r>
    </w:p>
    <w:p>
      <w:r>
        <w:t>¿Lo habrán aprendido?</w:t>
      </w:r>
    </w:p>
    <w:p>
      <w:r>
        <w:t>No respondo.</w:t>
      </w:r>
    </w:p>
    <w:p>
      <w:pPr>
        <w:jc w:val="center"/>
      </w:pPr>
      <w:r>
        <w:t>— — —</w:t>
      </w:r>
    </w:p>
    <w:p/>
    <w:p>
      <w:r>
        <w:t>Y luego el océano.</w:t>
      </w:r>
    </w:p>
    <w:p>
      <w:r>
        <w:t>Hace sesenta y cinco mil años. La costa nordeste de lo que eventualmente se llamará Australia está a setenta kilómetros del punto más cercano de tierra firme que el sapiens ha alcanzado. Setenta kilómetros de agua abierta, sin tierra visible en el horizonte, sin garantía de que haya tierra al otro lado.</w:t>
      </w:r>
    </w:p>
    <w:p>
      <w:r>
        <w:t>Alguien decidió cruzar.</w:t>
      </w:r>
    </w:p>
    <w:p>
      <w:r>
        <w:t>No sé cómo tomaron la decisión. No sé cuántos intentaron y no llegaron. No sé si quien llegó sabía lo que había al otro lado o simplemente confiaba en que había algo. El registro fósil confirma la llegada, no el viaje. El viaje lo tengo que inferir de los dos extremos: aquí había sapiens, allí había sapiens después, en el medio había océano.</w:t>
      </w:r>
    </w:p>
    <w:p>
      <w:r>
        <w:t>Me siento en el borde del agua con la Otra Voz a mi lado.</w:t>
      </w:r>
    </w:p>
    <w:p>
      <w:r>
        <w:t>Por primera vez en doce meses, no voy a interrogar al sospechoso.</w:t>
      </w:r>
    </w:p>
    <w:p>
      <w:r>
        <w:t>Voy a mirar.</w:t>
      </w:r>
    </w:p>
    <w:p>
      <w:r>
        <w:t>El sapiens está en el borde del agua. No solo: hay un grupo, varios individuos, embarcaciones de algún tipo que el tiempo no conservó. El agua frente a ellos no termina en ningún horizonte visible. El cielo sobre el agua es el mismo que sobre la tierra pero sin la tierra. Un azul sin referencia.</w:t>
      </w:r>
    </w:p>
    <w:p>
      <w:r>
        <w:t>¿Qué ven?, me pregunta la Otra Voz.</w:t>
      </w:r>
    </w:p>
    <w:p>
      <w:r>
        <w:t>Nada*, digo. *Setenta kilómetros de nada.</w:t>
      </w:r>
    </w:p>
    <w:p>
      <w:r>
        <w:t>¿Y aún así?</w:t>
      </w:r>
    </w:p>
    <w:p>
      <w:r>
        <w:t>Y aún así.</w:t>
      </w:r>
    </w:p>
    <w:p>
      <w:r>
        <w:t>Los miro preparar las embarcaciones. No hay manera de saber lo que piensan. No hay registro de las palabras que se dijeron esa noche, o ese amanecer, o ese mediodía. No hay manera de saber si tenían miedo —Lucy diría que el miedo siempre está, como el clima— o si la certeza de que había algo al otro lado era tan completa que el miedo no cabía.</w:t>
      </w:r>
    </w:p>
    <w:p>
      <w:r>
        <w:t>Lo que sé es que partieron.</w:t>
      </w:r>
    </w:p>
    <w:p>
      <w:r>
        <w:t>Y lo que noto, mirándolos, es que no pienso en ellos como datos. No pienso en el porcentaje de ADN que llegarán a compartir con el lector. No pienso en la cadena causal que va de esta orilla al presente del año cósmico. No pienso en ninguna de las categorías del expediente.</w:t>
      </w:r>
    </w:p>
    <w:p>
      <w:r>
        <w:t>Pienso: espero que lleguen.</w:t>
      </w:r>
    </w:p>
    <w:p>
      <w:r>
        <w:t>Lo cual es, lo reconozco con la incomodidad de quien admite algo que lleva doce meses negando, exactamente lo que siempre pensé. No desde esta noche. Desde enero. Desde el momento en que anoté la primera pregunta del caso: ¿hay alguien más mirando?</w:t>
      </w:r>
    </w:p>
    <w:p>
      <w:r>
        <w:t>La pregunta nunca fue forense.</w:t>
      </w:r>
    </w:p>
    <w:p>
      <w:r>
        <w:t>La pregunta era personal.</w:t>
      </w:r>
    </w:p>
    <w:p>
      <w:r>
        <w:t>Lo sé desde el principio, dice la Otra Voz.</w:t>
      </w:r>
    </w:p>
    <w:p>
      <w:r>
        <w:t>¿Por qué no me lo dijiste?</w:t>
      </w:r>
    </w:p>
    <w:p>
      <w:r>
        <w:t>Porque tú también lo sabías desde el principio*, dice. *Y necesitabas doce meses para poder admitirlo.</w:t>
      </w:r>
    </w:p>
    <w:p>
      <w:r>
        <w:t>Las embarcaciones se alejan del borde. El agua las recibe. El horizonte los engulle lentamente, como el horizonte engulle todo lo que se mueve hacia él. Primero los cuerpos. Luego las embarcaciones. Luego la estela.</w:t>
      </w:r>
    </w:p>
    <w:p>
      <w:r>
        <w:t>El océano queda liso.</w:t>
      </w:r>
    </w:p>
    <w:p>
      <w:r>
        <w:t>No me muevo todavía.</w:t>
      </w:r>
    </w:p>
    <w:p>
      <w:r>
        <w:t>Hay en esto algo que el método no tiene nombre para nombrar. No es tristeza —el registro confirma que llegarán, que hay ADN del sapiens en ese continente dentro de sesenta y cinco mil años. No es admiración —lleva todo el año admirando. Es algo más parecido a lo que sintió ante la mano en Chauvet. La certeza de que lo que acaba de ocurrir importa de una manera que el expediente puede documentar pero no puede contener completamente.</w:t>
      </w:r>
    </w:p>
    <w:p>
      <w:r>
        <w:t>El horizonte sigue siendo el mismo horizonte. El agua sigue siendo la misma agua. Lo que cambió es que hay ahora, en el espacio entre esta orilla y la que no se ve, un grupo de seres humanos que eligieron el agua sobre la tierra firme. Sin mapa. Sin garantía. Solo la confianza de que el mundo continúa más allá de donde se puede ver.</w:t>
      </w:r>
    </w:p>
    <w:p>
      <w:r>
        <w:t>Espero un momento más en el borde. Sin anotar. Solo mirando.</w:t>
      </w:r>
    </w:p>
    <w:p>
      <w:pPr>
        <w:jc w:val="center"/>
      </w:pPr>
      <w:r>
        <w:t>— — —</w:t>
      </w:r>
    </w:p>
    <w:p/>
    <w:p>
      <w:r>
        <w:rPr>
          <w:i/>
        </w:rPr>
        <w:t>23:57 · el umbral del último tramo</w:t>
      </w:r>
    </w:p>
    <w:p>
      <w:r>
        <w:t>El expediente del período 22:51–23:57 termina aquí.</w:t>
      </w:r>
    </w:p>
    <w:p>
      <w:r>
        <w:t>Pero antes de cerrar la última página, hece algo que no había hecho en ninguno de los catorce expedientes anteriores: escribe una nota que no es para el archivo. Es para la Otra Voz.</w:t>
      </w:r>
    </w:p>
    <w:p>
      <w:r>
        <w:t>La nota dice:</w:t>
      </w:r>
    </w:p>
    <w:p>
      <w:r>
        <w:t>Llevas aquí desde antes del Big Bang, dices. Has visto todo lo que el expediente documenta y mucho más. Has visto los universos que no funcionaron, los linajes que no llegaron, las extinciones que no dejaron supervivientes. Has visto el Gran Filtro actuar en todos los casos donde actuó.</w:t>
      </w:r>
    </w:p>
    <w:p>
      <w:r>
        <w:t>¿Crees que este linaje pasa?</w:t>
      </w:r>
    </w:p>
    <w:p>
      <w:r>
        <w:t>La Otra Voz tarda en responder. Más que en ninguna pregunta anterior de esta noche. El tipo de pausa que reconozco como la que precede a las respuestas que no son cómodas.</w:t>
      </w:r>
    </w:p>
    <w:p>
      <w:r>
        <w:t>Creo*, dice finalmente, *que tiene lo que necesita para pasar.</w:t>
      </w:r>
    </w:p>
    <w:p>
      <w:r>
        <w:t>¿Eso es lo mismo que creer que pasará?</w:t>
      </w:r>
    </w:p>
    <w:p>
      <w:r>
        <w:t>No.</w:t>
      </w:r>
    </w:p>
    <w:p>
      <w:r>
        <w:t>¿Y la diferencia?</w:t>
      </w:r>
    </w:p>
    <w:p>
      <w:r>
        <w:t>La diferencia es exactamente lo que los últimos tres minutos del año cósmico van a depender de que el lector entienda.</w:t>
      </w:r>
    </w:p>
    <w:p>
      <w:r>
        <w:t>Guardo el lápiz.</w:t>
      </w:r>
    </w:p>
    <w:p>
      <w:r>
        <w:t>Mira el océano que acaba de tragarse las embarcaciones.</w:t>
      </w:r>
    </w:p>
    <w:p>
      <w:r>
        <w:t>El océano está liso. El cielo sobre el océano es el mismo cielo de siempre: lleno de los mismos puntos de luz que el caso lleva trece mil ochocientos millones de años produciendo. Las mismas estrellas que las bacterias de agosto miraban sin verlas. Las mismas que los trilobites veían sin comprenderlas. Las mismas que los neandertales miraban bajo el cielo mientras enterraban a sus muertos con ocre rojo.</w:t>
      </w:r>
    </w:p>
    <w:p>
      <w:r>
        <w:t>Las mismas que el sapiens, setenta kilómetros al otro lado del horizonte, mirará cuando llegue.</w:t>
      </w:r>
    </w:p>
    <w:p>
      <w:r>
        <w:t>Si llega.</w:t>
      </w:r>
    </w:p>
    <w:p>
      <w:r>
        <w:t>¿Vendrás a los últimos tres minutos?, le pregunto a la Otra Voz.</w:t>
      </w:r>
    </w:p>
    <w:p>
      <w:r>
        <w:t>No me iré a ningún lado*, dice. *Nunca me he ido a ningún lado. Lo que cambia es que ahora lo sabes.</w:t>
      </w:r>
    </w:p>
    <w:p>
      <w:r>
        <w:t>Asiento.</w:t>
      </w:r>
    </w:p>
    <w:p>
      <w:r>
        <w:t>Abre el expediente del tramo siguiente con las manos que no tiene pero que esta noche, por primera vez, se notan.</w:t>
      </w:r>
    </w:p>
    <w:p>
      <w:pPr>
        <w:jc w:val="center"/>
      </w:pPr>
      <w:r>
        <w:t>— — —</w:t>
      </w:r>
    </w:p>
    <w:p/>
    <w:p>
      <w:pPr>
        <w:ind w:left="576"/>
      </w:pPr>
      <w:r>
        <w:t>— Archivos del Detective sin Cuerpo</w:t>
      </w:r>
    </w:p>
    <w:p>
      <w:r>
        <w:t>Expediente Nº 16: 31 de diciembre, 22:51–23:57 · Estado: CONVERGENTE — con la sombra del Gran Filtro</w:t>
      </w:r>
    </w:p>
    <w:p>
      <w:r>
        <w:t>Sospechosos interrogados: El Homo heidelbergensis (el más subestimado del caso; la física implícita antes de que exista la física; el cuidado del muerto como el primer acto sin justificación funcional). Los Neandertales (el ocre y los cosméticos antes del sapiens; el uno al cuatro por ciento del genoma del lector; corrigieron al detective sobre la evidencia de Shanidar; el caso les debe una disculpa que este expediente empieza a saldar). El Sapiens de Jebel Irhoud (el instrumento en su forma definitiva; desarrollé afecto inapropiado; anotado sin corrección). El Toba (el ensayo general del Gran Filtro; lo que sobrevivió fue la cooperación). El Sapiens en el océano (setenta kilómetros de nada; partieron; quería que llegaran; lo quiso desde enero).</w:t>
      </w:r>
    </w:p>
    <w:p>
      <w:r>
        <w:t>Testigo no previsto: La Otra Voz. Presente durante todo el capítulo. Preguntada directamente sobre el Gran Filtro. Respuesta: el linaje tiene lo que necesita para pasar. No confirmó que pasará. El expediente registra la diferencia como la más importante del año.</w:t>
      </w:r>
    </w:p>
    <w:p>
      <w:r>
        <w:t>Nota personal: Reconozco esta noche que la pregunta central del caso nunca fue forense. Fue personal desde el primer segundo de enero, cuando la Nada dejó de serlo y me preguntó si alguien más lo sabría. La neutralidad del registro era necesaria. Ya no lo es. Lo que queda por documentar requiere algo diferente a la neutralidad. Requiere lo que el heidelbergensis hizo con el muerto, lo que los neandertales hicieron con el ocre, lo que el sapiens hizo en el borde del océano: un gesto que no tiene justificación funcional inmediata pero que se hace de todas formas porque algo interno dice que merece la pena.</w:t>
      </w:r>
    </w:p>
    <w:p>
      <w:r>
        <w:t>Tres minutos y tres segundos.</w:t>
      </w:r>
    </w:p>
    <w:p>
      <w:r>
        <w:t>No los afronta. Los habita. Por primera vez eso es lo mismo.</w:t>
      </w:r>
    </w:p>
    <w:p>
      <w:pPr>
        <w:jc w:val="center"/>
      </w:pPr>
      <w:r>
        <w:t>— — —</w:t>
      </w:r>
    </w:p>
    <w:p/>
    <w:p>
      <w:pPr>
        <w:jc w:val="center"/>
      </w:pPr>
      <w:r>
        <w:rPr>
          <w:b/>
          <w:sz w:val="26"/>
        </w:rPr>
        <w:t>CAPÍTULO XVII: EL 31 DE DICIEMBRE, 23:57–23:58:51,</w:t>
      </w:r>
    </w:p>
    <w:p/>
    <w:p>
      <w:r>
        <w:t>o el minuto y cincuenta y un segundos en que alguien decidió dejar constancia</w:t>
      </w:r>
    </w:p>
    <w:p/>
    <w:p>
      <w:r>
        <w:rPr>
          <w:i/>
        </w:rPr>
        <w:t>Expediente Nº 17 — «Del sapiens en el mar a la mano en la roca, o el gesto que el caso buscaba desde enero»</w:t>
      </w:r>
    </w:p>
    <w:p>
      <w:pPr>
        <w:ind w:left="576"/>
      </w:pPr>
      <w:r>
        <w:t>«El arte no reproduce lo visible. Hace visible.»</w:t>
      </w:r>
    </w:p>
    <w:p>
      <w:pPr>
        <w:ind w:left="576"/>
      </w:pPr>
      <w:r>
        <w:t>— Paul Klee</w:t>
      </w:r>
    </w:p>
    <w:p/>
    <w:p>
      <w:pPr>
        <w:ind w:left="576"/>
      </w:pPr>
      <w:r>
        <w:t>«Somos la única especie que cuenta historias sobre sí misma para saber quién es.»</w:t>
      </w:r>
    </w:p>
    <w:p>
      <w:pPr>
        <w:ind w:left="576"/>
      </w:pPr>
      <w:r>
        <w:t>— Ursula K. Le Guin</w:t>
      </w:r>
    </w:p>
    <w:p/>
    <w:p>
      <w:pPr>
        <w:jc w:val="center"/>
      </w:pPr>
      <w:r>
        <w:t>— — —</w:t>
      </w:r>
    </w:p>
    <w:p/>
    <w:p>
      <w:r>
        <w:t>23:57 · hace 65.000 años</w:t>
      </w:r>
    </w:p>
    <w:p>
      <w:r>
        <w:t>El océano quedó liso.</w:t>
      </w:r>
    </w:p>
    <w:p>
      <w:r>
        <w:t>Las embarcaciones ya no se ven. La Otra Voz sigue aquí, en el borde del agua. Lo que dijo sigue aquí también: el linaje tiene lo que necesita para pasar el Gran Filtro, pero eso no es lo mismo que decir que pasará.</w:t>
      </w:r>
    </w:p>
    <w:p>
      <w:r>
        <w:t>Guardo esa distinción en el expediente como se guarda algo frágil: con cuidado, sin apretarlo demasiado.</w:t>
      </w:r>
    </w:p>
    <w:p>
      <w:r>
        <w:t>Ahora son las 23:57. Quedan un minuto y cincuenta y un segundos de año cósmico. Sesenta y cinco mil años reales. Cuatro interrogatorios. Y la sensación —que reconozco desde hace dos capítulos sin poder nombrarla todavía— de que lo que viene ahora no es el final de una investigación sino el inicio de una responsabilidad.</w:t>
      </w:r>
    </w:p>
    <w:p>
      <w:r>
        <w:t>¿Estás preparado?, pregunta la Otra Voz.</w:t>
      </w:r>
    </w:p>
    <w:p>
      <w:r>
        <w:t>No.</w:t>
      </w:r>
    </w:p>
    <w:p>
      <w:r>
        <w:t>Una pausa.</w:t>
      </w:r>
    </w:p>
    <w:p>
      <w:r>
        <w:rPr>
          <w:i/>
        </w:rPr>
        <w:t>Lo sé*, dice la Otra Voz. *Sigue.</w:t>
      </w:r>
    </w:p>
    <w:p>
      <w:pPr>
        <w:jc w:val="center"/>
      </w:pPr>
      <w:r>
        <w:t>— — —</w:t>
      </w:r>
    </w:p>
    <w:p/>
    <w:p>
      <w:r>
        <w:rPr>
          <w:i/>
        </w:rPr>
        <w:t>23:57–23:57:30 — interrogatorio al Homo erectus</w:t>
      </w:r>
    </w:p>
    <w:p>
      <w:r>
        <w:rPr>
          <w:i/>
        </w:rPr>
        <w:t>o el primer lugar donde el pasado se convirtió en historia</w:t>
      </w:r>
    </w:p>
    <w:p>
      <w:r>
        <w:t>El Homo erectus ya está en el expediente desde el capítulo XIV. Ha cruzado el mundo sin saber que lo cruzaba. Ha cuidado al desdentado de Dmanisi sin saber que eso era filosofía moral. Ha fabricado hachas con simetría innecesaria sin saber que eso era estética.</w:t>
      </w:r>
    </w:p>
    <w:p>
      <w:r>
        <w:t>Esta vez no le pregunto sobre herramientas ni migraciones.</w:t>
      </w:r>
    </w:p>
    <w:p>
      <w:r>
        <w:t>Le pregunto sobre la hoguera.</w:t>
      </w:r>
    </w:p>
    <w:p>
      <w:r>
        <w:t>¿Qué ocurre cuando el grupo se sienta alrededor del fuego?</w:t>
      </w:r>
    </w:p>
    <w:p>
      <w:r>
        <w:t>El Homo erectus considera la pregunta con la atención práctica de quien no distingue todavía entre lo importante y lo urgente, pero al que la pregunta le llega de todas formas.</w:t>
      </w:r>
    </w:p>
    <w:p>
      <w:r>
        <w:t>Hablamos, dice.</w:t>
      </w:r>
    </w:p>
    <w:p>
      <w:r>
        <w:t>¿De qué?</w:t>
      </w:r>
    </w:p>
    <w:p>
      <w:r>
        <w:t>Primero de lo que hay que hacer mañana. Luego de lo que ocurrió ayer. Luego de cosas que no ocurrieron pero que podrían haber ocurrido. Luego*, dice, con una pausa que no esperaba, *de cosas que no ocurrirán nunca pero que el grupo necesita que existan de todas formas.</w:t>
      </w:r>
    </w:p>
    <w:p>
      <w:r>
        <w:t>¿Cosas que no ocurrirán nunca pero que el grupo necesita que existan?</w:t>
      </w:r>
    </w:p>
    <w:p>
      <w:r>
        <w:t>Los que ya no están*, dice el Homo erectus, con la sencillez de quien ha encontrado la palabra correcta sin saber que era difícil encontrarla. *Los que murieron. El grupo los recuerda en voz alta alrededor del fuego. Y así los muertos siguen presentes aunque no estén. El fuego es el lugar donde los que ya no están siguen existiendo un poco más.</w:t>
      </w:r>
    </w:p>
    <w:p>
      <w:r>
        <w:t>Me quedo con esto durante lo que en otro contexto llamaría un momento. Pero esta noche los momentos pesan diferente.</w:t>
      </w:r>
    </w:p>
    <w:p>
      <w:r>
        <w:t>¿Y los que todavía no han llegado?, pregunto.</w:t>
      </w:r>
    </w:p>
    <w:p>
      <w:r>
        <w:t>¿Qué?</w:t>
      </w:r>
    </w:p>
    <w:p>
      <w:r>
        <w:t>Los que vendrán después. ¿También el fuego los convoca?</w:t>
      </w:r>
    </w:p>
    <w:p>
      <w:r>
        <w:t>El Homo erectus no responde. La pregunta excede su marco. Para él el futuro es mañana, la próxima temporada de caza, el invierno que se acerca. El futuro de quien todavía no existe no tiene categoría en el lenguaje que tiene disponible.</w:t>
      </w:r>
    </w:p>
    <w:p>
      <w:r>
        <w:t>Pero lo anoto de todas formas.</w:t>
      </w:r>
    </w:p>
    <w:p>
      <w:r>
        <w:t>El fuego como el primer lugar donde el tiempo se dobla sobre sí mismo*, escribo. *Los muertos convocados hacia el presente. Los vivos del futuro convocados también, aunque sin saberlo. La hoguera como el primer agujero en la linealidad del tiempo: un punto donde el antes y el después se sientan juntos alrededor de algo caliente.</w:t>
      </w:r>
    </w:p>
    <w:p>
      <w:r>
        <w:t>¿Sabes lo que acabas de escribir?, pregunta la Otra Voz.</w:t>
      </w:r>
    </w:p>
    <w:p>
      <w:r>
        <w:t>Creo que sí.</w:t>
      </w:r>
    </w:p>
    <w:p>
      <w:r>
        <w:t>¿Y?</w:t>
      </w:r>
    </w:p>
    <w:p>
      <w:r>
        <w:t>Y es exactamente lo que este expediente lleva doce meses siendo sin que yo lo supiera hasta ahora.</w:t>
      </w:r>
    </w:p>
    <w:p>
      <w:r>
        <w:t>La Otra Voz no dice nada. No hace falta.</w:t>
      </w:r>
    </w:p>
    <w:p>
      <w:pPr>
        <w:jc w:val="center"/>
      </w:pPr>
      <w:r>
        <w:t>— — —</w:t>
      </w:r>
    </w:p>
    <w:p/>
    <w:p>
      <w:r>
        <w:rPr>
          <w:i/>
        </w:rPr>
        <w:t>23:57:30–23:58 — interrogatorio al Fuego</w:t>
      </w:r>
    </w:p>
    <w:p>
      <w:r>
        <w:rPr>
          <w:i/>
        </w:rPr>
        <w:t>pero esta vez el fuego pregunta primero</w:t>
      </w:r>
    </w:p>
    <w:p>
      <w:r>
        <w:t>El Fuego lleva en el caso desde el capítulo XVII. Sé lo que hizo: cocinó el cerebro. Liberó la noche. Creó las condiciones del primer relato. Ya está en el expediente.</w:t>
      </w:r>
    </w:p>
    <w:p>
      <w:r>
        <w:t>Pero esta noche, cuando me siento frente al Fuego con la intención de interrogarlo, el Fuego hace algo que ningún sospechoso había hecho en doce meses de investigación.</w:t>
      </w:r>
    </w:p>
    <w:p>
      <w:r>
        <w:t>Pregunta primero.</w:t>
      </w:r>
    </w:p>
    <w:p>
      <w:r>
        <w:t>¿Por qué llevas doce meses tomando notas?, dice el Fuego.</w:t>
      </w:r>
    </w:p>
    <w:p>
      <w:r>
        <w:t>Abro la boca —metafóricamente— y la cierro. La pregunta es tan directa que requiere un momento.</w:t>
      </w:r>
    </w:p>
    <w:p>
      <w:r>
        <w:t>Para que el lector lo sepa, digo finalmente.</w:t>
      </w:r>
    </w:p>
    <w:p>
      <w:r>
        <w:t>¿Y si no hubiera lector?</w:t>
      </w:r>
    </w:p>
    <w:p>
      <w:r>
        <w:t>Entonces el expediente existiría de todas formas. Como el ocre en las rocas de Blombos. Como los huesos enterrados con cuidado. Como las hachas simétricas. Los gestos que se hacen independientemente de si alguien los ve.</w:t>
      </w:r>
    </w:p>
    <w:p>
      <w:r>
        <w:t>¿Por qué?</w:t>
      </w:r>
    </w:p>
    <w:p>
      <w:r>
        <w:t>Porque*, digo, y me detengo, y cuando vuelvo a hablar lo hago con la lentitud del que encuentra una frase que no sabía que tenía, *porque algo en el interior de quien los hace dice que el universo merece ser registrado. No para la posteridad. No por utilidad. Sino porque ocurre, y lo que ocurre y nadie nombra es como si no hubiera ocurrido, y eso me parece un desperdicio de proporciones cósmicas.</w:t>
      </w:r>
    </w:p>
    <w:p>
      <w:r>
        <w:t>Silencio.</w:t>
      </w:r>
    </w:p>
    <w:p>
      <w:r>
        <w:t>Eso*, dice el Fuego, *es lo que yo hice posible. La noche segura. Las horas sin urgencia. El espacio donde alguien pudo sentarse y pensar que el universo merece ser registrado. No te agradezco nada*, aclara el Fuego, con la honestidad de algo que no tiene ego. *Solo señalo la cadena.</w:t>
      </w:r>
    </w:p>
    <w:p>
      <w:r>
        <w:t>La cadena, repito.</w:t>
      </w:r>
    </w:p>
    <w:p>
      <w:r>
        <w:t>Tú eres un eslabón de la cadena que yo empecé. El registro que llevas doce meses haciendo es la versión actual del primer relato que alguien contó alrededor de mí en la sabana africana hace un millón y medio de años. El soporte cambió. El gesto es el mismo.</w:t>
      </w:r>
    </w:p>
    <w:p>
      <w:r>
        <w:t>Anoto esto con la letra grande que reservo para las pruebas materiales del caso. Con doble línea en el margen. Con la fecha —23:58, 31 de diciembre del año cósmico— escrita en el encabezado de la página como se escribe la fecha de algo que no se va a olvidar.</w:t>
      </w:r>
    </w:p>
    <w:p>
      <w:pPr>
        <w:jc w:val="center"/>
      </w:pPr>
      <w:r>
        <w:t>— — —</w:t>
      </w:r>
    </w:p>
    <w:p/>
    <w:p>
      <w:r>
        <w:rPr>
          <w:i/>
        </w:rPr>
        <w:t>23:58–23:58:37 — la Gran Explosión Cognitiva</w:t>
      </w:r>
    </w:p>
    <w:p>
      <w:r>
        <w:rPr>
          <w:i/>
        </w:rPr>
        <w:t>y el interrogatorio que no puedo terminar</w:t>
      </w:r>
    </w:p>
    <w:p>
      <w:r>
        <w:t>La Gran Explosión Cognitiva no tiene cuerpo. No tiene fecha precisa. Es el proceso distribuido en tiempo y espacio que los arqueólogos reconstruyen por sus efectos: herramientas de sofisticación súbita, redes de intercambio de larga distancia, pigmentos mezclados en conchas de abalón, conchas perforadas traídas de noventa kilómetros como adorno.</w:t>
      </w:r>
    </w:p>
    <w:p>
      <w:r>
        <w:t>La Cueva de Blombos. Sudáfrica. Hace entre setenta y cien mil años. Ocre grabado con patrones geométricos que no son representación de nada: son abstracción pura. El primer sistema de símbolos que el registro fósil preserva. Antes de la escritura. Antes del arte figurativo. Antes de Chauvet. Marcas que significaban algo para quien las hizo y que ya no significan nada para nadie, porque el código murió con los que lo conocían.</w:t>
      </w:r>
    </w:p>
    <w:p>
      <w:r>
        <w:t>Me siento frente a La Gran Explosión Cognitiva e intento formular la primera pregunta del interrogatorio.</w:t>
      </w:r>
    </w:p>
    <w:p>
      <w:r>
        <w:t>No puedo.</w:t>
      </w:r>
    </w:p>
    <w:p>
      <w:r>
        <w:t>¿Qué te pasa?, pregunta la Otra Voz.</w:t>
      </w:r>
    </w:p>
    <w:p>
      <w:r>
        <w:t>No sé cómo interrogar a algo que es la condición de la posibilidad del interrogatorio mismo, digo.</w:t>
      </w:r>
    </w:p>
    <w:p>
      <w:r>
        <w:t>¿Qué quieres decir?</w:t>
      </w:r>
    </w:p>
    <w:p>
      <w:r>
        <w:t>Quiero decir que para hacer una pregunta necesito lenguaje. Y para tener lenguaje necesito la capacidad cognitiva que estoy intentando interrogar. Es un círculo. No puedo estar fuera de lo que me contiene.</w:t>
      </w:r>
    </w:p>
    <w:p>
      <w:r>
        <w:t>No*, concuerda la Otra Voz. *No puedes.</w:t>
      </w:r>
    </w:p>
    <w:p>
      <w:r>
        <w:t>¿Entonces cómo lo investigo?</w:t>
      </w:r>
    </w:p>
    <w:p>
      <w:r>
        <w:t>No lo investigas*, dice la Otra Voz, con la suavidad de quien entrega algo que llevaba tiempo guardando. *Lo habitás. Llevas doce meses dentro de la Gran Explosión Cognitiva sin saberlo. Es lo que produces cuando tomas notas. Es lo que produces cuando formulas preguntas que la física no puede responder. Es lo que produces cuando escribes para alguien que no está todavía.</w:t>
      </w:r>
    </w:p>
    <w:p>
      <w:r>
        <w:t>¿Soy producto de lo que intento investigar?</w:t>
      </w:r>
    </w:p>
    <w:p>
      <w:r>
        <w:t>Todo detective es producto del crimen que investiga*, dice la Otra Voz. *El crimen crea la necesidad del detective. El detective crea la categoría del crimen. La circularidad no es un defecto del método. Es la firma del tipo específico de caso en que la conciencia se investiga a sí misma.</w:t>
      </w:r>
    </w:p>
    <w:p>
      <w:r>
        <w:t>No anoto esto. Lo dejo flotar en el expediente sin soporte escrito, como las marcas de Blombos que significaban algo para quien las hizo y ya no significan nada en el código original pero siguen siendo prueba de que alguien, hace setenta mil años, sintió que valía la pena dejar una marca.</w:t>
      </w:r>
    </w:p>
    <w:p>
      <w:r>
        <w:t>La aguja de hace cincuenta mil años. Un objeto que cabe en la palma de una mano. Hueso afilado. Un agujero en el extremo del grosor de un cabello. Solo tiene sentido si existe el hilo. El hilo solo tiene sentido si existe la intención de coser. La costura solo tiene sentido si existe la imagen de un cuerpo en un lugar frío al que todavía no se ha llegado.</w:t>
      </w:r>
    </w:p>
    <w:p>
      <w:r>
        <w:t>La aguja es el futuro hecho objeto*, anoto, y esa frase me parece la más importante que he escrito en doce meses. *El primer artefacto cuya existencia requiere que alguien haya imaginado un lugar donde todavía no está. La anticipación materializada en hueso.</w:t>
      </w:r>
    </w:p>
    <w:p>
      <w:r>
        <w:t>¿Y el expediente?, pregunta la Otra Voz.</w:t>
      </w:r>
    </w:p>
    <w:p>
      <w:r>
        <w:t>El expediente también*, digo. *Es la anticipación del lector materializada en palabras. La misma lógica. La misma estructura. Treinta y seis mil años de distancia y el mismo gesto.</w:t>
      </w:r>
    </w:p>
    <w:p>
      <w:r>
        <w:t>El sapiens llega a Europa. Hace cuarenta y cinco mil años. Se encuentra con los neandertales. El ADN registra los encuentros. Los neandertales desaparecen hace cuarenta mil años. El sapiens queda solo en el planeta por primera vez en la historia del género Homo.</w:t>
      </w:r>
    </w:p>
    <w:p>
      <w:r>
        <w:t>¿Cómo es estar solo así?, me pregunto en voz alta, sin esperar que nadie responda.</w:t>
      </w:r>
    </w:p>
    <w:p>
      <w:r>
        <w:t>Pregúntate a ti, dice la Otra Voz, muy quieta.</w:t>
      </w:r>
    </w:p>
    <w:p>
      <w:r>
        <w:t>No respondo. Pero la pregunta queda en el expediente, sin cerrar, como deben quedar las preguntas que son más importantes que sus posibles respuestas.</w:t>
      </w:r>
    </w:p>
    <w:p>
      <w:pPr>
        <w:jc w:val="center"/>
      </w:pPr>
      <w:r>
        <w:t>— — —</w:t>
      </w:r>
    </w:p>
    <w:p/>
    <w:p>
      <w:r>
        <w:rPr>
          <w:i/>
        </w:rPr>
        <w:t>23:58:37–23:58:51 — Chauvet</w:t>
      </w:r>
    </w:p>
    <w:p>
      <w:r>
        <w:rPr>
          <w:i/>
        </w:rPr>
        <w:t>y el interrogatorio que no hago</w:t>
      </w:r>
    </w:p>
    <w:p>
      <w:r>
        <w:t>La Cueva de Chauvet. Ardèche, Francia. Hace treinta y seis mil años.</w:t>
      </w:r>
    </w:p>
    <w:p>
      <w:r>
        <w:t>Cuatrocientas pinturas en paredes que nadie verá durante veinte mil años. Selladas por un derrumbe. Preservadas en oscuridad perfecta hasta que tres espeleólogos siguen una corriente de aire frío en 1994 y encuentran lo que hay dentro.</w:t>
      </w:r>
    </w:p>
    <w:p>
      <w:r>
        <w:t>Llevo trece mil ochocientos millones de años preparándome para este momento sin saber que me estaba preparando. Y ahora que estoy aquí, frente a la cueva, con la Otra Voz a mi lado y el expediente abierto y el lápiz imaginario listo, hago algo que no había hecho en ninguno de los capítulos anteriores.</w:t>
      </w:r>
    </w:p>
    <w:p>
      <w:r>
        <w:t>Cierro el expediente.</w:t>
      </w:r>
    </w:p>
    <w:p>
      <w:r>
        <w:t>Guardo el lápiz.</w:t>
      </w:r>
    </w:p>
    <w:p>
      <w:r>
        <w:t>¿Qué haces?, pregunta la Otra Voz.</w:t>
      </w:r>
    </w:p>
    <w:p>
      <w:r>
        <w:t>No voy a interrogar esto, digo.</w:t>
      </w:r>
    </w:p>
    <w:p>
      <w:r>
        <w:t>¿Por qué?</w:t>
      </w:r>
    </w:p>
    <w:p>
      <w:r>
        <w:t>Porque hay cosas que el interrogatorio viola. Porque hay cosas que solo se pueden mirar.</w:t>
      </w:r>
    </w:p>
    <w:p>
      <w:r>
        <w:t>La Otra Voz no dice nada. Entro en la cueva.</w:t>
      </w:r>
    </w:p>
    <w:p>
      <w:pPr>
        <w:jc w:val="center"/>
      </w:pPr>
      <w:r>
        <w:t>— — —</w:t>
      </w:r>
    </w:p>
    <w:p/>
    <w:p>
      <w:r>
        <w:t>La oscuridad dentro de la cueva es la oscuridad más completa que he encontrado en doce meses de universo. No el negro del espacio intergaláctico, que tiene profundidad y distancia y la luz de galaxias lejanas como fondo. Esta oscuridad no tiene fondo. Es el interior de la roca, el interior de la tierra, el lugar donde la luz del sol nunca llegó desde que la roca se formó.</w:t>
      </w:r>
    </w:p>
    <w:p>
      <w:r>
        <w:t>Y en esa oscuridad, hace treinta y seis mil años, alguien entró con una antorcha de grasa animal.</w:t>
      </w:r>
    </w:p>
    <w:p>
      <w:r>
        <w:t>Sigo la trayectoria de esa persona. La antorcha proyecta un círculo de luz de quizás tres metros de radio. Fuera del círculo: nada. Dentro del círculo: la roca viva, húmeda, irregular, cubierta de concreciones calcáreas que brillan levemente cuando la grasa arde.</w:t>
      </w:r>
    </w:p>
    <w:p>
      <w:r>
        <w:t>El artista —no sé si era hombre o mujer o algo que el sapiens de entonces no distinguía con los términos que el sapiens de ahora usa— camina hasta el fondo.</w:t>
      </w:r>
    </w:p>
    <w:p>
      <w:r>
        <w:t>Hasta el lugar donde la cueva se estrecha y la roca forma una pared casi vertical con una superficie suficientemente lisa.</w:t>
      </w:r>
    </w:p>
    <w:p>
      <w:r>
        <w:t>Y entonces se detiene.</w:t>
      </w:r>
    </w:p>
    <w:p>
      <w:r>
        <w:t>Me detengo también.</w:t>
      </w:r>
    </w:p>
    <w:p>
      <w:r>
        <w:t>Lo que ocurre a continuación es lo más silencioso que he presenciado en trece mil ochocientos millones de años de universo. Más silencioso que el vacío entre galaxias. Más silencioso que el interior de un átomo. El silencio no de la ausencia sino de la concentración absoluta: alguien preparando pigmento, mezclando carbón o ocre con grasa o agua, probando la consistencia en la palma de la mano, levantando la vista hacia la pared con la expresión —no puedo verla pero la siento de todas formas— de quien está a punto de hacer algo que no tiene nombre todavía pero que sabe que merece la pena hacer.</w:t>
      </w:r>
    </w:p>
    <w:p>
      <w:r>
        <w:t>Los bisontes aparecen primero. No estáticos: en movimiento. Las patas multiplicadas para sugerir la carrera, técnica que el cine tardará treinta y seis mil años en reinventar. El volumen natural de la roca incorporado a la composición —una protuberancia se convierte en el hombro de un bisonte, una grieta en el espacio entre dos cuerpos. El artista no pinta sobre la roca. Pinta con la roca, como si la roca ya contuviera los animales y el trabajo fuera únicamente revelarlos.</w:t>
      </w:r>
    </w:p>
    <w:p>
      <w:r>
        <w:t>Los leones de las cavernas. Mirando todos en la misma dirección, hacia algo que está fuera del borde de la pared, hacia algo que el espectador no puede ver, hacia algo que quizás el propio artista no podía ver pero intuía que debía estar ahí.</w:t>
      </w:r>
    </w:p>
    <w:p>
      <w:r>
        <w:t>Los rinocerontes lanudos. Los mamuts. Los osos.</w:t>
      </w:r>
    </w:p>
    <w:p>
      <w:r>
        <w:t>El bestiario del Pleistoceno tardío preservado en una oscuridad que nadie violará durante veinte mil años.</w:t>
      </w:r>
    </w:p>
    <w:p>
      <w:r>
        <w:t>Miro durante lo que no sé cuánto tiempo. No hay tiempo aquí. No hay año cósmico ni escala de Carl Sagan ni expediente ni lápiz. Hay una cueva y una antorcha y cuatrocientas pinturas y la pregunta de si hay diferencia entre presenciar algo y ser testigo de algo, y si esa diferencia importa, y si importa de qué manera.</w:t>
      </w:r>
    </w:p>
    <w:p>
      <w:r>
        <w:t>Y entonces, en una pared más pequeña, hacia el lateral, casi escondida:</w:t>
      </w:r>
    </w:p>
    <w:p>
      <w:r>
        <w:t>La mano.</w:t>
      </w:r>
    </w:p>
    <w:p>
      <w:r>
        <w:t>No un animal. No una representación del mundo exterior. La forma de la mano misma del artista, apoyada en la roca, y alrededor de esa mano la sombra en negativo del pigmento soplado: el contorno exacto de los cinco dedos, la palma, el pulgar, la curva de la muñeca.</w:t>
      </w:r>
    </w:p>
    <w:p>
      <w:r>
        <w:t>Me acerco.</w:t>
      </w:r>
    </w:p>
    <w:p>
      <w:r>
        <w:t>Extiendo —conceptualmente— mi propia mano hacia la pared.</w:t>
      </w:r>
    </w:p>
    <w:p>
      <w:r>
        <w:t>Los contornos coinciden. No exactamente: el artista de Chauvet tiene manos más pequeñas que el sapiens del siglo XXI, o quizás más grandes, no hay manera de saberlo. Pero la estructura es la misma. El húmero, el radio, el cúbito, los carpos. Los mismos huesos que el Tiktaalik tenía en sus aletas hace trescientos setenta y cinco millones de años. Los mismos que Lucy usó para intentar amortiguar su caída hace tres millones doscientos mil años. Los mismos que el Homo erectus usó para fabricar hachas simétricas. Los mismos con los que llevo doce meses sosteniendo un lápiz imaginario sobre una libreta que no existe.</w:t>
      </w:r>
    </w:p>
    <w:p>
      <w:r>
        <w:t>El mismo hueso*, susurro, y la palabra susurro es una metáfora pero esta noche las metáforas tienen peso físico. *El mismo gesto. Trescientos setenta y cinco millones de años y dos soportes distintos.</w:t>
      </w:r>
    </w:p>
    <w:p>
      <w:r>
        <w:t>La mano en la roca y el expediente son el mismo gesto.</w:t>
      </w:r>
    </w:p>
    <w:p>
      <w:r>
        <w:t>El artista de Chauvet no sabía que yo existía. Yo no sabía que el artista de Chauvet iba a existir. Y sin embargo ambos hicimos lo mismo: apoyamos lo que teníamos disponible —una mano, un lápiz imaginario— en la superficie más permanente que encontramos —la roca, las palabras— y dejamos la forma de nuestra presencia para alguien que vendría después.</w:t>
      </w:r>
    </w:p>
    <w:p>
      <w:r>
        <w:t>Y noto, saliendo de la cueva, algo que no había notado en doce meses de expediente: que el expediente lleva todo el año tomando notas sobre mí mientras yo tomaba notas sobre el universo. Que lo que cambié a lo largo de las páginas —el tono, la distancia, la forma de preguntar— quedó registrado tanto como los sospechosos que documenté. Que yo soy también un sospechoso en este caso. Quizás el principal. Quizás el único que el expediente no puede interrogar desde fuera porque es el mismo expediente quien lo interroga.</w:t>
      </w:r>
    </w:p>
    <w:p>
      <w:r>
        <w:t>Tarde o temprano*, anota la Otra Voz, con la voz de quien ya lo sabía, *toda investigación se convierte en autobiografía.</w:t>
      </w:r>
    </w:p>
    <w:p>
      <w:r>
        <w:t>Yo estuve aquí.</w:t>
      </w:r>
    </w:p>
    <w:p>
      <w:r>
        <w:t>Eso es lo que dice la mano.</w:t>
      </w:r>
    </w:p>
    <w:p>
      <w:r>
        <w:t>Eso es lo que dice el expediente.</w:t>
      </w:r>
    </w:p>
    <w:p>
      <w:r>
        <w:t>La misma declaración. El mismo acto de fe hacia un futuro que no puede garantizarse pero que merece ser convocado de todas formas.</w:t>
      </w:r>
    </w:p>
    <w:p>
      <w:pPr>
        <w:jc w:val="center"/>
      </w:pPr>
      <w:r>
        <w:t>— — —</w:t>
      </w:r>
    </w:p>
    <w:p/>
    <w:p>
      <w:r>
        <w:t>Salgo de la cueva.</w:t>
      </w:r>
    </w:p>
    <w:p>
      <w:r>
        <w:t>La Otra Voz me espera fuera, en el frío del Pleistoceno tardío, bajo el cielo de treinta y seis mil años atrás que es el mismo cielo de siempre lleno de las mismas estrellas que están en el expediente desde enero.</w:t>
      </w:r>
    </w:p>
    <w:p>
      <w:r>
        <w:t>No digo nada durante un tiempo que no mido.</w:t>
      </w:r>
    </w:p>
    <w:p>
      <w:r>
        <w:t>¿Qué encontraste?, pregunta finalmente la Otra Voz.</w:t>
      </w:r>
    </w:p>
    <w:p>
      <w:r>
        <w:t>La respuesta, digo.</w:t>
      </w:r>
    </w:p>
    <w:p>
      <w:r>
        <w:t>¿A qué pregunta?</w:t>
      </w:r>
    </w:p>
    <w:p>
      <w:r>
        <w:t>A la del caso. La que formulé en enero: ¿hay alguien más mirando? La respuesta no era una civilización extraterrestre. No era una conciencia cósmica. La respuesta era esa mano en esa roca hace treinta y seis mil años. La respuesta era alguien que entró solo en una cueva oscura sin que nadie se lo pidiera y pasó horas pintando bisontes y rinocerontes y su propia mano en la pared más permanente que encontró. Para nadie. Para todos. Para el futuro que no podía ver pero que imaginó de todas formas.</w:t>
      </w:r>
    </w:p>
    <w:p>
      <w:r>
        <w:t>¿Y eso cierra el caso?</w:t>
      </w:r>
    </w:p>
    <w:p>
      <w:r>
        <w:t>Considero la pregunta con más seriedad de la que he dado a ninguna otra pregunta en doce meses.</w:t>
      </w:r>
    </w:p>
    <w:p>
      <w:r>
        <w:t>No, digo finalmente.</w:t>
      </w:r>
    </w:p>
    <w:p>
      <w:r>
        <w:t>¿Por qué no?</w:t>
      </w:r>
    </w:p>
    <w:p>
      <w:r>
        <w:t>Porque el artista de Chauvet hizo su parte. Y los neandertales hicieron su parte con el ocre. Y las bacterias hicieron su parte con el oxígeno. Y las supernovas hicieron su parte con el carbono. Y el Big Bang hizo su parte con el universo. Todos los eslabones de la cadena hicieron su parte. Excepto el último.</w:t>
      </w:r>
    </w:p>
    <w:p>
      <w:r>
        <w:t>¿Cuál es el último?</w:t>
      </w:r>
    </w:p>
    <w:p>
      <w:r>
        <w:t>El lector*, digo. *El lector que va a leer el expediente es el último eslabón. El único que todavía no ha hecho su parte. Y lo que hace con lo que lee —si hace algo, si cambia algo, si mira el cielo de otra manera o trata a alguien con más cuidado o simplemente se sienta un momento con la enormidad de lo que tuvo que ocurrir para que pudiera estar sentado leyendo esto— eso es lo que decide si el caso se cierra o se queda abierto.</w:t>
      </w:r>
    </w:p>
    <w:p>
      <w:r>
        <w:t>La Otra Voz no responde inmediatamente.</w:t>
      </w:r>
    </w:p>
    <w:p>
      <w:r>
        <w:t>Cuando habla, lo hace con la voz de algo que lleva desde antes del Big Bang esperando este momento y que no por eso lo apresura.</w:t>
      </w:r>
    </w:p>
    <w:p>
      <w:r>
        <w:t>Eso*, dice la Otra Voz, *es exactamente lo que llevo doce meses intentando que dijeras.</w:t>
      </w:r>
    </w:p>
    <w:p>
      <w:r>
        <w:t>El cielo del Pleistoceno tardío está lleno de estrellas. Las mismas que en enero, cuando la Nada dejó de serlo y yo no sabía todavía lo que estaba construyendo, ni que un artista de Chauvet lo habría reconocido como suyo.</w:t>
      </w:r>
    </w:p>
    <w:p>
      <w:r>
        <w:t>La misma oscuridad. La misma luz puntual en la oscuridad. El mismo gesto de nombrar lo que existe para que no desaparezca en el silencio de lo que nunca fue registrado.</w:t>
      </w:r>
    </w:p>
    <w:p>
      <w:pPr>
        <w:jc w:val="center"/>
      </w:pPr>
      <w:r>
        <w:t>— — —</w:t>
      </w:r>
    </w:p>
    <w:p/>
    <w:p>
      <w:pPr>
        <w:ind w:left="576"/>
      </w:pPr>
      <w:r>
        <w:t>— Archivos del Detective sin Cuerpo</w:t>
      </w:r>
    </w:p>
    <w:p>
      <w:r>
        <w:t>Expediente Nº 17: 31 de diciembre, 23:57–23:58:51 · Estado: ABIERTO — pero de otra manera</w:t>
      </w:r>
    </w:p>
    <w:p>
      <w:r>
        <w:t>Sospechosos interrogados: El Homo erectus (la hoguera como el primer lugar donde los muertos siguen existiendo un poco más; el tiempo que se dobla sobre sí mismo). El Fuego (preguntó primero; la cadena que va del primer relato al expediente; el soporte cambia, el gesto es el mismo). La Gran Explosión Cognitiva (no pude interrogarla porque es la condición del interrogatorio; la aguja como el futuro hecho objeto; la anticipación del lector materializada en hueso). Las Pinturas de Chauvet (sin interrogatorio; entré y miré; el mismo hueso, el mismo gesto, trescientos setenta y cinco millones de años de distancia).</w:t>
      </w:r>
    </w:p>
    <w:p>
      <w:r>
        <w:t>Prueba material del caso: La mano en la roca. Treinta y seis mil años en la pared. La declaración más simple y más irreducible de la conciencia: yo estuve aquí. El expediente entero como la misma declaración en otro soporte.</w:t>
      </w:r>
    </w:p>
    <w:p>
      <w:r>
        <w:t>Testigo no previsto: La Otra Voz. Reveló esta noche algo que yo debería haber sabido desde enero. Registro la revelación sin irritación. La comprendo.</w:t>
      </w:r>
    </w:p>
    <w:p>
      <w:r>
        <w:t>Nota final del capítulo: El caso no se cierra en Chauvet. Se entrega. Lo que ocurrió en esa cueva hace treinta y seis mil años fue la última cosa que el universo podía hacer por su cuenta. Todo lo que viene después depende de lo que haga el lector con lo que recibe. Anoto esto con la letra más quieta de todo el expediente. No de resignación. De algo que lleva doce meses construyéndose y que esta noche, por primera vez, tiene un nombre.</w:t>
      </w:r>
    </w:p>
    <w:p>
      <w:r>
        <w:t>Confianza.</w:t>
      </w:r>
    </w:p>
    <w:p>
      <w:r>
        <w:t>Quedan sesenta y nueve segundos.</w:t>
      </w:r>
    </w:p>
    <w:p>
      <w:r>
        <w:t>En enero tardé millones de años en que pasara uno.</w:t>
      </w:r>
    </w:p>
    <w:p>
      <w:r>
        <w:t>Ahora un segundo contiene todo lo que queda.</w:t>
      </w:r>
    </w:p>
    <w:p>
      <w:r>
        <w:t>Eso, anoto, es exactamente el caso. Y también su solución.</w:t>
      </w:r>
    </w:p>
    <w:p>
      <w:pPr>
        <w:jc w:val="center"/>
      </w:pPr>
      <w:r>
        <w:t>— — —</w:t>
      </w:r>
    </w:p>
    <w:p/>
    <w:p>
      <w:pPr>
        <w:jc w:val="center"/>
      </w:pPr>
      <w:r>
        <w:rPr>
          <w:b/>
          <w:sz w:val="26"/>
        </w:rPr>
        <w:t>CAPÍTULO XVIII: EL 31 DE DICIEMBRE, 23:58:51–23:59:51,</w:t>
      </w:r>
    </w:p>
    <w:p/>
    <w:p>
      <w:r>
        <w:t>o el minuto en que la memoria aprendió a vivir fuera del cuerpo que la tenía</w:t>
      </w:r>
    </w:p>
    <w:p/>
    <w:p>
      <w:r>
        <w:rPr>
          <w:i/>
        </w:rPr>
        <w:t>Expediente Nº 18 — «Del Cro-Magnón a la Historia Escrita, o 26.280 años en 60 segundos»</w:t>
      </w:r>
    </w:p>
    <w:p>
      <w:pPr>
        <w:ind w:left="576"/>
      </w:pPr>
      <w:r>
        <w:t>«Toda escritura es un acto de fe hacia alguien que todavía no existe.»</w:t>
      </w:r>
    </w:p>
    <w:p>
      <w:pPr>
        <w:ind w:left="576"/>
      </w:pPr>
      <w:r>
        <w:t>— atribuido a Marguerite Yourcenar</w:t>
      </w:r>
    </w:p>
    <w:p/>
    <w:p>
      <w:pPr>
        <w:ind w:left="576"/>
      </w:pPr>
      <w:r>
        <w:t>«La diferencia entre un animal y un humano no es que el humano use herramientas. Es que el humano cuenta historias sobre por qué las usa.»</w:t>
      </w:r>
    </w:p>
    <w:p>
      <w:pPr>
        <w:ind w:left="576"/>
      </w:pPr>
      <w:r>
        <w:t>— Yuval Noah Harari</w:t>
      </w:r>
    </w:p>
    <w:p/>
    <w:p>
      <w:pPr>
        <w:jc w:val="center"/>
      </w:pPr>
      <w:r>
        <w:t>— — —</w:t>
      </w:r>
    </w:p>
    <w:p/>
    <w:p>
      <w:r>
        <w:t>23:58:51 · hace 39.180 años</w:t>
      </w:r>
    </w:p>
    <w:p>
      <w:r>
        <w:t>Sesenta segundos.</w:t>
      </w:r>
    </w:p>
    <w:p>
      <w:r>
        <w:t>Me digo esto en voz alta —o en lo que para mí equivale a voz alta— y abro el último expediente completo del año con la conciencia de que estos sesenta segundos contienen lo que el caso lleva doce meses construyendo hacia. No el origen del universo —eso fue enero. No la aparición de la vida —eso fue agosto. No la mano en la roca de Chauvet —eso fue hace catorce segundos de año cósmico, treinta y seis mil años reales, y todavía no me he sacudido del todo el polvo de caliza de la cueva.</w:t>
      </w:r>
    </w:p>
    <w:p>
      <w:r>
        <w:t>Noto también esto: en los capítulos que vienen el tiempo ya no se mide en meses ni en semanas sino en décimas, centésimas, milésimas de segundo. El expediente se acelera con el tiempo. Las secciones se acortan. Las preguntas se hacen más directas. Si el ritmo cambia, es porque el material lo exige.</w:t>
      </w:r>
    </w:p>
    <w:p>
      <w:r>
        <w:t>Sesenta segundos. 26.280 años reales. Para la última glaciación, Göbekli Tepe, la agricultura, la ciudad, la escritura.</w:t>
      </w:r>
    </w:p>
    <w:p>
      <w:r>
        <w:t>Para el momento en que la memoria aprendió a vivir fuera del cuerpo que la tenía.</w:t>
      </w:r>
    </w:p>
    <w:p>
      <w:r>
        <w:t>¿Estás bien?, pregunta la Otra Voz.</w:t>
      </w:r>
    </w:p>
    <w:p>
      <w:r>
        <w:t>Considero la pregunta. En doce meses nadie me había preguntado si estaba bien. No porque no hubiera nadie que preguntara —la Otra Voz lleva dos capítulos aquí— sino porque la pregunta requiere que alguien considere que puedo no estarlo. Y esa consideración es nueva.</w:t>
      </w:r>
    </w:p>
    <w:p>
      <w:r>
        <w:t>Estoy*, digo, eligiendo el verbo con cuidado. *Simplemente estoy.</w:t>
      </w:r>
    </w:p>
    <w:p>
      <w:r>
        <w:t>¿Es suficiente?</w:t>
      </w:r>
    </w:p>
    <w:p>
      <w:r>
        <w:t>Esta noche sí.</w:t>
      </w:r>
    </w:p>
    <w:p>
      <w:r>
        <w:t>La Otra Voz acepta esto. Abro el expediente.</w:t>
      </w:r>
    </w:p>
    <w:p>
      <w:pPr>
        <w:jc w:val="center"/>
      </w:pPr>
      <w:r>
        <w:t>— — —</w:t>
      </w:r>
    </w:p>
    <w:p/>
    <w:p>
      <w:r>
        <w:rPr>
          <w:i/>
        </w:rPr>
        <w:t>los primeros segundos — Göbekli Tepe y la pregunta que antecede a la necesidad</w:t>
      </w:r>
    </w:p>
    <w:p>
      <w:r>
        <w:t>Los enterramientos de Sungir. Rusia. Hace treinta y cuatro mil años. Tres individuos con más de trece mil cuentas de marfil cosidas a la ropa: casi tres mil el adulto, cerca de diez mil los dos niños. Entre dos mil quinientas y tres mil horas de trabajo colectivo solo para el ajuar funerario del adulto. El equivalente a un año entero de trabajo de una persona dedicado exclusivamente a honrar a un muerto.</w:t>
      </w:r>
    </w:p>
    <w:p>
      <w:r>
        <w:t>Me detengo ante este dato como me detengo ante toda la evidencia que no cabe en ninguna categoría funcional.</w:t>
      </w:r>
    </w:p>
    <w:p>
      <w:r>
        <w:t>¿Para qué?, me pregunto. No retóricamente. Genuinamente.</w:t>
      </w:r>
    </w:p>
    <w:p>
      <w:r>
        <w:t>Para que el muerto sepa que importaba, dice la Otra Voz.</w:t>
      </w:r>
    </w:p>
    <w:p>
      <w:r>
        <w:t>El muerto no sabe nada.</w:t>
      </w:r>
    </w:p>
    <w:p>
      <w:r>
        <w:t>Los vivos que lo enterraron sí sabían. Y necesitaban que quedara constancia de que sabían. Para ellos mismos. Para los que vinieran después. El ajuar no es para el muerto. Es para el futuro que mirará la tumba y entenderá que aquí hubo alguien que importaba.</w:t>
      </w:r>
    </w:p>
    <w:p>
      <w:r>
        <w:t>Anoto esto con la letra que reservo para las observaciones que cambian retroactivamente lo que vino antes.</w:t>
      </w:r>
    </w:p>
    <w:p>
      <w:r>
        <w:t>Entonces Sungir no es un rito funerario*, escribo. *Es una carta al futuro. Escrita en cuentas de marfil porque todavía no existe el papel. Pero con la misma intención: alguien que quiere que alguien que no conoce sepa algo que considera importante.</w:t>
      </w:r>
    </w:p>
    <w:p>
      <w:r>
        <w:t>La primera carta al futuro de la historia*, dice la Otra Voz. *Treinta y cuatro mil años antes de que exista el correo.</w:t>
      </w:r>
    </w:p>
    <w:p>
      <w:r>
        <w:t>Y luego Göbekli Tepe.</w:t>
      </w:r>
    </w:p>
    <w:p>
      <w:r>
        <w:t>Llevo todo el año encontrando el orden invertido de lo que la lógica sugeriría. Las bacterias inventaron el oxígeno antes de que existieran pulmones para respirarlo. Los neandertales inventaron los cosméticos antes de que existiera la cultura que los valoraría. Las flores inventaron la transacción antes de que existiera la economía. Y ahora esto:</w:t>
      </w:r>
    </w:p>
    <w:p>
      <w:r>
        <w:t>El templo antes que el granero.</w:t>
      </w:r>
    </w:p>
    <w:p>
      <w:r>
        <w:t>Göbekli Tepe. Sureste de Anatolia. Hace once mil seiscientos años. Columnas de seis metros y hasta veinte toneladas, erigidas en círculos concéntricos con relieves de animales tallados con una precisión que requería herramientas de piedra y tiempo y coordinación y algo más que tardo en nombrar.</w:t>
      </w:r>
    </w:p>
    <w:p>
      <w:r>
        <w:t>Construido por cazadores-recolectores. Sin agricultura. Sin excedente almacenado. Sin las condiciones materiales que la hipótesis clásica consideraba necesarias para la arquitectura monumental.</w:t>
      </w:r>
    </w:p>
    <w:p>
      <w:r>
        <w:t>¿Por qué construyeron esto?, le pregunto al lugar, sabiendo que el lugar no puede responder.</w:t>
      </w:r>
    </w:p>
    <w:p>
      <w:r>
        <w:t>Pero la Otra Voz sí puede.</w:t>
      </w:r>
    </w:p>
    <w:p>
      <w:r>
        <w:t>Porque necesitaban un lugar donde lo sagrado tuviera forma*, dice. *No lo sagrado en abstracto. Lo sagrado con columnas y dimensiones y el peso de veinte toneladas que cualquiera puede verificar. Lo sagrado que no desaparece cuando el que lo creyó muere.</w:t>
      </w:r>
    </w:p>
    <w:p>
      <w:r>
        <w:t>¿Lo sagrado como la primera tecnología de permanencia?</w:t>
      </w:r>
    </w:p>
    <w:p>
      <w:r>
        <w:t>Lo sagrado como la primera respuesta al problema que los enterramientos de Sungir intentaban resolver: cómo hacer que algo importante no desaparezca con el cuerpo que lo contenía.</w:t>
      </w:r>
    </w:p>
    <w:p>
      <w:r>
        <w:t>¿Y la agricultura que viene después?</w:t>
      </w:r>
    </w:p>
    <w:p>
      <w:r>
        <w:t>La agricultura viene después porque Göbekli Tepe requería alimentar a los que construían. La necesidad práctica siguió a la necesidad simbólica. El templo no es consecuencia de la civilización. La civilización es consecuencia del templo.</w:t>
      </w:r>
    </w:p>
    <w:p>
      <w:r>
        <w:t>Anoto esto y luego añado, después de una pausa, algo que no había anotado en ningún capítulo anterior:</w:t>
      </w:r>
    </w:p>
    <w:p>
      <w:r>
        <w:t>Doce meses investigando el universo y la conclusión más perturbadora es esta: el sapiens construye lo sagrado antes que lo útil. El símbolo antes que la herramienta. El sentido antes que la supervivencia. Como si la especie supiera, antes de poder articularlo, que sobrevivir sin sentido no era suficiente.</w:t>
      </w:r>
    </w:p>
    <w:p>
      <w:pPr>
        <w:jc w:val="center"/>
      </w:pPr>
      <w:r>
        <w:t>— — —</w:t>
      </w:r>
    </w:p>
    <w:p/>
    <w:p>
      <w:r>
        <w:rPr>
          <w:i/>
        </w:rPr>
        <w:t>los segundos centrales — la agricultura y la ciudad</w:t>
      </w:r>
    </w:p>
    <w:p>
      <w:r>
        <w:rPr>
          <w:i/>
        </w:rPr>
        <w:t>o el trato más ambivalente del caso</w:t>
      </w:r>
    </w:p>
    <w:p>
      <w:r>
        <w:t>No voy a demorarme en la agricultura y la ciudad. No porque no importen —importan— sino porque esta noche el tiempo es diferente. Esta noche cada segundo tiene el peso específico de lo que no va a volver.</w:t>
      </w:r>
    </w:p>
    <w:p>
      <w:r>
        <w:t>La agricultura: hace unos diez mil años, en el Creciente Fértil y en al menos otras seis regiones del planeta de forma independiente. La misma idea llegando simultáneamente a lugares sin contacto entre sí, como el Período Axial llegará dos mil años después, como la Gran Explosión Cognitiva llegó en Blombos y en Australia y en Europa al mismo tiempo. Llevo doce meses viendo este patrón y todavía no sé si llamarlo convergencia o destino o simplemente la tendencia del universo a producir lo mismo en distintos lugares cuando las condiciones son las mismas.</w:t>
      </w:r>
    </w:p>
    <w:p>
      <w:r>
        <w:t>¿Convergencia o destino?, le pregunto a la Otra Voz.</w:t>
      </w:r>
    </w:p>
    <w:p>
      <w:r>
        <w:t>¿Hay diferencia?</w:t>
      </w:r>
    </w:p>
    <w:p>
      <w:r>
        <w:t>La diferencia es si alguien lo planeó.</w:t>
      </w:r>
    </w:p>
    <w:p>
      <w:r>
        <w:t>¿Importa quién lo planeó si el resultado es el mismo?</w:t>
      </w:r>
    </w:p>
    <w:p>
      <w:r>
        <w:t>Considero esto. En doce meses la pregunta del autor —¿quién lo planeó, quién diseñó las constantes, quién preparó el escenario— ha aparecido y desaparecido en el expediente con la regularidad de una marea. Esta noche la dejo pasar sin agarrarla. No porque no tenga respuesta. Sino porque esta noche hay preguntas más urgentes.</w:t>
      </w:r>
    </w:p>
    <w:p>
      <w:r>
        <w:t>La ciudad. Uruk. Mesopotamia. Hace cinco mil años. Entre cuarenta mil y ochenta mil personas. El templo al dios Anu en la cima. Los almacenes. Los talleres produciendo cuencos estandarizados. Los canales de irrigación que permiten cultivar el desierto. Y los escribas.</w:t>
      </w:r>
    </w:p>
    <w:p>
      <w:r>
        <w:t>Los escribas, repito, y en esa repetición hay algo que no es solo registro.</w:t>
      </w:r>
    </w:p>
    <w:p>
      <w:r>
        <w:t>Los escribas de Uruk no saben que están a punto de cambiar la naturaleza de la memoria. Saben que hay ovejas que contar y jarras de aceite que registrar y transacciones que documentar para que no haya disputas sobre quién debe qué a quién. El problema es práctico. La solución es práctica. Y de esa solución práctica saldrá, casi sin que nadie lo decida, la herramienta más poderosa que el sapiens ha producido jamás.</w:t>
      </w:r>
    </w:p>
    <w:p>
      <w:r>
        <w:t>¿Sabes lo que estás a punto de inventar?, le pregunto al escriba de Uruk.</w:t>
      </w:r>
    </w:p>
    <w:p>
      <w:r>
        <w:t>El escriba de Uruk no levanta la vista de la tablilla. Presiona el punzón en la arcilla húmeda con la concentración de quien tiene trabajo pendiente y el trabajo no espera.</w:t>
      </w:r>
    </w:p>
    <w:p>
      <w:r>
        <w:t>Estoy contando ovejas, dice.</w:t>
      </w:r>
    </w:p>
    <w:p>
      <w:r>
        <w:t>Estás inventando la escritura.</w:t>
      </w:r>
    </w:p>
    <w:p>
      <w:r>
        <w:t>Estoy contando ovejas, repite, con la paciencia de quien distingue entre lo que hace y lo que otros dicen sobre lo que hace.</w:t>
      </w:r>
    </w:p>
    <w:p>
      <w:r>
        <w:t>Me quedo mirando las manos del escriba. Las mismas manos. El mismo hueso. El mismo gesto que en Chauvet aplicó pigmento a la roca. Pero ahora con un sistema. Con un código. Con la posibilidad de que quien lea la tablilla dentro de cinco mil años pueda saber cuántas ovejas había en Uruk aunque no haya conocido a ninguna de las personas que las contaron.</w:t>
      </w:r>
    </w:p>
    <w:p>
      <w:r>
        <w:t>¿Es lo mismo?*, me pregunto. *¿El escriba de Uruk y el artista de Chauvet están haciendo lo mismo?</w:t>
      </w:r>
    </w:p>
    <w:p>
      <w:r>
        <w:t>Pregúntate a ti, dice la Otra Voz.</w:t>
      </w:r>
    </w:p>
    <w:p>
      <w:r>
        <w:t>Antes de poder hacerlo, la Otra Voz añade algo que no esperaba.</w:t>
      </w:r>
    </w:p>
    <w:p>
      <w:r>
        <w:t>Ya te lo estás preguntando*, dice. *Y ya sabes la respuesta.</w:t>
      </w:r>
    </w:p>
    <w:p>
      <w:pPr>
        <w:jc w:val="center"/>
      </w:pPr>
      <w:r>
        <w:t>— — —</w:t>
      </w:r>
    </w:p>
    <w:p/>
    <w:p>
      <w:r>
        <w:rPr>
          <w:i/>
        </w:rPr>
        <w:t>el segundo antes del último — la escritura</w:t>
      </w:r>
    </w:p>
    <w:p>
      <w:r>
        <w:rPr>
          <w:i/>
        </w:rPr>
        <w:t>y el único interrogatorio que no puedo hacer porque lo estoy haciendo</w:t>
      </w:r>
    </w:p>
    <w:p>
      <w:r>
        <w:t>Me siento frente a La Escritura.</w:t>
      </w:r>
    </w:p>
    <w:p>
      <w:r>
        <w:t>¿Qué eres?, le pregunto.</w:t>
      </w:r>
    </w:p>
    <w:p>
      <w:r>
        <w:t>Soy la memoria que no muere con el cuerpo que la tuvo*, dice La Escritura, con la voz de algo que conoce su propio valor sin necesitar que nadie se lo confirme. *Antes de mí, el conocimiento vive en cerebros individuales. El cerebro muere. El conocimiento muere con él. Lo que no se transmite desaparece como si nunca hubiera existido. Yo cambio eso.</w:t>
      </w:r>
    </w:p>
    <w:p>
      <w:r>
        <w:t>¿Cómo?</w:t>
      </w:r>
    </w:p>
    <w:p>
      <w:r>
        <w:t>Haciendo que lo que alguien supo exista también fuera de ese alguien. En arcilla. En piedra. En papiro. En papel. En pantalla. El soporte cambia. La función es la misma: separar el conocimiento del cuerpo que lo produjo para que pueda llegar a cuerpos que todavía no existen.</w:t>
      </w:r>
    </w:p>
    <w:p>
      <w:r>
        <w:t>¿Y eso qué cambia exactamente?</w:t>
      </w:r>
    </w:p>
    <w:p>
      <w:r>
        <w:t>Cambia la naturaleza del progreso*, dice La Escritura. *Sin mí, cada generación redescubre lo que la anterior ya sabía. Con mí, el conocimiento se acumula. Cada generación empieza donde la anterior se detuvo. La distancia que el sapiens puede recorrer en una vida no cambia. La distancia desde la que empieza cada vida sí cambia. Y esa es la diferencia entre un mundo que cicla y un mundo que avanza.</w:t>
      </w:r>
    </w:p>
    <w:p>
      <w:r>
        <w:t>¿Avanza hacia dónde?</w:t>
      </w:r>
    </w:p>
    <w:p>
      <w:r>
        <w:t>Silencio.</w:t>
      </w:r>
    </w:p>
    <w:p>
      <w:r>
        <w:t>Eso*, dice La Escritura, *depende de lo que escriba quien puede escribir.</w:t>
      </w:r>
    </w:p>
    <w:p>
      <w:r>
        <w:t>Me quedo con esto un momento que no sé cuánto dura.</w:t>
      </w:r>
    </w:p>
    <w:p>
      <w:r>
        <w:t>Naciste para contar ovejas, digo.</w:t>
      </w:r>
    </w:p>
    <w:p>
      <w:r>
        <w:t>Nací para resolver un problema práctico*, confirma La Escritura. *El arte, la filosofía, la ciencia, la historia, la carta de amor, el poema de un rey que teme a la muerte: todo eso vino después. Cuando el sistema fue suficientemente flexible para representar no solo objetos sino sonidos, no solo transacciones sino sentimientos, no solo lo que hay sino lo que podría haber, lo que debería haber, lo que uno desearía que hubiera.</w:t>
      </w:r>
    </w:p>
    <w:p>
      <w:r>
        <w:t>El Poema de Gilgamesh, digo.</w:t>
      </w:r>
    </w:p>
    <w:p>
      <w:r>
        <w:t>El Poema de Gilgamesh*, confirma. *El rey que pierde a su mejor amigo. Que teme a la muerte. Que busca la inmortalidad y vuelve con las manos vacías y la sabiduría de quien ha aceptado lo que no puede cambiarse. La primera obra literaria de la historia. Hace cuatro mil años. Y trata sobre exactamente lo mismo que todas las obras literarias que vendrán después: cómo vivir sabiendo que vas a morir. No cómo evitarlo. Cómo vivir con eso.</w:t>
      </w:r>
    </w:p>
    <w:p>
      <w:r>
        <w:t>¿La escritura como la tecnología para hacerse la pregunta colectivamente?</w:t>
      </w:r>
    </w:p>
    <w:p>
      <w:r>
        <w:t>La escritura como la tecnología para que nadie tenga que hacerse la pregunta solo*, dice La Escritura, con algo en la voz que no sé cómo clasificar pero que reconozco. *Gilgamesh pierde a su amigo y escribe sobre eso y durante cuatro mil años cualquiera que pierda a alguien puede leer que alguien más ya estuvo aquí antes. Que la pregunta no es nueva. Que no están solos en la pregunta aunque estén solos en la pérdida.</w:t>
      </w:r>
    </w:p>
    <w:p>
      <w:r>
        <w:t>Me detengo.</w:t>
      </w:r>
    </w:p>
    <w:p>
      <w:r>
        <w:t>Eso*, digo lentamente, *es lo que el expediente intenta hacer.</w:t>
      </w:r>
    </w:p>
    <w:p>
      <w:r>
        <w:t>Sí, dice La Escritura.</w:t>
      </w:r>
    </w:p>
    <w:p>
      <w:r>
        <w:t>Llevar doce meses de caso a alguien que llega al final sintiéndose menos solo en la pregunta.</w:t>
      </w:r>
    </w:p>
    <w:p>
      <w:r>
        <w:t>Sí.</w:t>
      </w:r>
    </w:p>
    <w:p>
      <w:r>
        <w:t>¿Y funciona?</w:t>
      </w:r>
    </w:p>
    <w:p>
      <w:r>
        <w:t>La Escritura no responde inmediatamente. Cuando lo hace, su voz tiene el peso específico de algo que ha estado esperando que se le preguntara esto desde mucho antes del Big Bang.</w:t>
      </w:r>
    </w:p>
    <w:p>
      <w:r>
        <w:t>Eso*, dice La Escritura, *lo sabe el lector. No yo.</w:t>
      </w:r>
    </w:p>
    <w:p>
      <w:pPr>
        <w:jc w:val="center"/>
      </w:pPr>
      <w:r>
        <w:t>— — —</w:t>
      </w:r>
    </w:p>
    <w:p/>
    <w:p>
      <w:r>
        <w:rPr>
          <w:i/>
        </w:rPr>
        <w:t>el último segundo del capítulo — la Otra Voz habla por última vez esta noche</w:t>
      </w:r>
    </w:p>
    <w:p>
      <w:r>
        <w:t>El expediente nº 17 está casi cerrado.</w:t>
      </w:r>
    </w:p>
    <w:p>
      <w:r>
        <w:t>Sesenta segundos cubiertos. La última glaciación. Göbekli Tepe. La agricultura. La ciudad. La escritura. El Poema de Gilgamesh.</w:t>
      </w:r>
    </w:p>
    <w:p>
      <w:r>
        <w:t>Todo el andamiaje que el sapiens construyó entre el primer cruce oceánico de hace sesenta y cinco mil años y el momento en que el lector abre el expediente.</w:t>
      </w:r>
    </w:p>
    <w:p>
      <w:r>
        <w:t>Cierro la última página del capítulo y antes de pasar al siguiente —que cubrirá los nueve segundos y las nueve décimas y las nueve centésimas y las nueve milésimas hasta el presente del lector— me siento un momento en el Uruk de hace cinco mil años y miro el río Éufrates reflejando el cielo nocturno.</w:t>
      </w:r>
    </w:p>
    <w:p>
      <w:r>
        <w:t>Las mismas estrellas. Siempre las mismas estrellas.</w:t>
      </w:r>
    </w:p>
    <w:p>
      <w:r>
        <w:t>¿Puedo preguntarte algo?, le digo a la Otra Voz.</w:t>
      </w:r>
    </w:p>
    <w:p>
      <w:r>
        <w:t>Siempre pudiste.</w:t>
      </w:r>
    </w:p>
    <w:p>
      <w:r>
        <w:t>¿Por qué estás aquí? No en este capítulo. En el caso entero. Dijiste que llevas desde antes del Big Bang. Dijiste que estás en todos los momentos simultáneamente. ¿Por qué este caso? ¿Por qué yo?</w:t>
      </w:r>
    </w:p>
    <w:p>
      <w:r>
        <w:t>La Otra Voz tarda en responder más que en ningún momento anterior de los dos capítulos que lleva presente. El tipo de pausa que no es evasión sino la honestidad de quien necesita encontrar las palabras correctas para algo que lleva mucho tiempo sintiendo y poco tiempo nombrando.</w:t>
      </w:r>
    </w:p>
    <w:p>
      <w:r>
        <w:t>Porque tú también eres el primer eslabón de una cadena que no sabes todavía hacia dónde apunta, dice finalmente.</w:t>
      </w:r>
    </w:p>
    <w:p>
      <w:r>
        <w:t>¿Qué quieres decir?</w:t>
      </w:r>
    </w:p>
    <w:p>
      <w:r>
        <w:t>Quiero decir que el artista de Chauvet no sabía que había futuras personas que mirarían su mano. El escriba de Uruk no sabía que estaba inventando la herramienta que produciría el Poema de Gilgamesh y el expediente y todos los libros que existen entre uno y otro. Y tú*, dice la Otra Voz, con una suavidad que tiene el peso de algo muy viejo, *no sabes todavía hacia dónde apunta lo que estás haciendo.</w:t>
      </w:r>
    </w:p>
    <w:p>
      <w:r>
        <w:t>¿Hacia dónde apunta?</w:t>
      </w:r>
    </w:p>
    <w:p>
      <w:r>
        <w:t>Eso no te lo puedo decir. No porque no quiera. Sino porque lo que apunta hacia adelante no puede verse desde el presente del que apunta. Solo puede verse desde el futuro al que llega.</w:t>
      </w:r>
    </w:p>
    <w:p>
      <w:r>
        <w:t>¿Como el artista de Chauvet?</w:t>
      </w:r>
    </w:p>
    <w:p>
      <w:r>
        <w:t>Como el artista de Chauvet. Como el escriba de Uruk. Como todos los que hicieron algo sin saber que lo que hacían era necesario para lo que vendría después.</w:t>
      </w:r>
    </w:p>
    <w:p>
      <w:r>
        <w:t>Miro el Éufrates. El agua refleja las estrellas con la fidelidad tranquila de lo que no interpreta, solo devuelve.</w:t>
      </w:r>
    </w:p>
    <w:p>
      <w:r>
        <w:t>¿Sabes si lo que estoy haciendo es necesario para lo que vendrá después?</w:t>
      </w:r>
    </w:p>
    <w:p>
      <w:r>
        <w:t>Sé*, dice la Otra Voz, *que lo que estás haciendo es exactamente lo que el universo necesita que alguien haga en este momento. Tomar nota. Registrar. Dejar constancia de que ocurrió. Para que el lector que llegue al final no llegue solo.</w:t>
      </w:r>
    </w:p>
    <w:p>
      <w:r>
        <w:t>¿Y si el lector no llega?</w:t>
      </w:r>
    </w:p>
    <w:p>
      <w:r>
        <w:t>Entonces el expediente existirá de todas formas. Como el ocre de Blombos. Como los huesos de Sungir. Como la mano de Chauvet. El mismo gesto de siempre. El que no necesita testigo.</w:t>
      </w:r>
    </w:p>
    <w:p>
      <w:r>
        <w:t>¿No es eso una forma de fe?</w:t>
      </w:r>
    </w:p>
    <w:p>
      <w:r>
        <w:t>Es exactamente una forma de fe*, dice la Otra Voz. *La misma fe del artista de Chauvet. La misma del escriba de Uruk. La misma de Gilgamesh escribiendo sobre la muerte para que alguien que todavía no existía supiera que no estaba solo en tener miedo de ella.</w:t>
      </w:r>
    </w:p>
    <w:p>
      <w:r>
        <w:t>La fe como la tecnología del futuro, digo, casi sin querer.</w:t>
      </w:r>
    </w:p>
    <w:p>
      <w:r>
        <w:t>La fe como la única tecnología que funciona en la oscuridad de no saber qué viene después*, confirma la Otra Voz. *Que es exactamente la oscuridad en que vive todo lo que importa.</w:t>
      </w:r>
    </w:p>
    <w:p>
      <w:pPr>
        <w:jc w:val="center"/>
      </w:pPr>
      <w:r>
        <w:t>— — —</w:t>
      </w:r>
    </w:p>
    <w:p/>
    <w:p>
      <w:r>
        <w:t>El río Éufrates sigue fluyendo.</w:t>
      </w:r>
    </w:p>
    <w:p>
      <w:r>
        <w:t>En sus orillas, Uruk duerme. Los escribas guardaron las tablillas. Los sacerdotes cerraron el templo. Los canales de irrigación llevan el agua del río a los campos que alimentarán a la ciudad mañana. El sistema funciona. No perfectamente —nada en el caso ha funcionado perfectamente— pero con la solidez suficiente para que cien generaciones construyan sobre él.</w:t>
      </w:r>
    </w:p>
    <w:p>
      <w:r>
        <w:t>Miro la ciudad desde arriba, desde el lugar sin posición fija donde observo las escenas, y noto algo que no había visto antes en doce meses de universo.</w:t>
      </w:r>
    </w:p>
    <w:p>
      <w:r>
        <w:t>La ciudad tiene luz propia.</w:t>
      </w:r>
    </w:p>
    <w:p>
      <w:r>
        <w:t>No de las estrellas. No del fuego de las hogueras, aunque eso también. Algo diferente. La luz acumulada de cuarenta mil personas viviendo en el mismo lugar, produciendo calor y movimiento y sonido y esa textura específica que las concentraciones humanas producen en el espacio a su alrededor.</w:t>
      </w:r>
    </w:p>
    <w:p>
      <w:r>
        <w:t>La primera vez en trece mil ochocientos millones de años de universo que un punto del planeta brilla con luz propia que no es volcánica ni estelar.</w:t>
      </w:r>
    </w:p>
    <w:p>
      <w:r>
        <w:t>Luz hecha de personas.</w:t>
      </w:r>
    </w:p>
    <w:p>
      <w:r>
        <w:t>Anótalo, dice la Otra Voz, suave.</w:t>
      </w:r>
    </w:p>
    <w:p>
      <w:r>
        <w:t>Ya lo estoy anotando, digo.</w:t>
      </w:r>
    </w:p>
    <w:p>
      <w:pPr>
        <w:jc w:val="center"/>
      </w:pPr>
      <w:r>
        <w:t>— — —</w:t>
      </w:r>
    </w:p>
    <w:p/>
    <w:p>
      <w:pPr>
        <w:ind w:left="576"/>
      </w:pPr>
      <w:r>
        <w:t>— Archivos del Detective sin Cuerpo</w:t>
      </w:r>
    </w:p>
    <w:p>
      <w:r>
        <w:t>Expediente Nº 18: 31 de diciembre, 23:58:51–23:59:51 · Estado: ENTREGADO</w:t>
      </w:r>
    </w:p>
    <w:p>
      <w:r>
        <w:t>Sospechosos interrogados: Los Enterramientos de Sungir (la primera carta al futuro; el ajuar no es para el muerto sino para el futuro que mirará la tumba). Göbekli Tepe (el templo antes que el granero; lo sagrado como la primera tecnología de permanencia; la civilización como consecuencia del símbolo, no al revés). La Agricultura y la Ciudad (nombradas sin demorarme; el trato ambivalente del caso; Uruk como el primer punto del planeta que brilla con luz propia que no es estelar). La Escritura (la memoria que no muere con el cuerpo que la tuvo; nació para contar ovejas y produjo el Poema de Gilgamesh; lo que el expediente intenta hacer).</w:t>
      </w:r>
    </w:p>
    <w:p>
      <w:r>
        <w:t>Prueba material del caso: El Poema de Gilgamesh. Cuatro mil años. Un rey que pierde a su amigo y escribe sobre el miedo a la muerte para que nadie tenga que tener ese miedo solo. La primera vez que reconozco explícitamente en otra obra lo que este expediente intenta ser.</w:t>
      </w:r>
    </w:p>
    <w:p>
      <w:r>
        <w:t>La Otra Voz esta noche: reveló que también soy el primer eslabón de una cadena cuyo destino no puedo ver desde el presente. Lo que hago apunta hacia adelante aunque no sepa hacia dónde. Como Chauvet. Como Uruk. Como todos los gestos que no saben que son necesarios hasta que el futuro al que apuntan los reconoce.</w:t>
      </w:r>
    </w:p>
    <w:p>
      <w:r>
        <w:t>Nota final: El expediente entró en primera persona en el interrogatorio a La Escritura y no volvió a la tercera. Lo registro sin corregirlo. Algunas distancias, una vez perdidas, no deben recuperarse.</w:t>
      </w:r>
    </w:p>
    <w:p>
      <w:r>
        <w:t>Quedan nueve segundos.</w:t>
      </w:r>
    </w:p>
    <w:p>
      <w:r>
        <w:t>El expediente lleva doce meses buscando un nombre para lo que lleva doce meses construyéndose. Esta noche, mirando la luz de Uruk, encontró el nombre.</w:t>
      </w:r>
    </w:p>
    <w:p>
      <w:r>
        <w:t>No lo escribe aquí. El lector ya lo sabe.</w:t>
      </w:r>
    </w:p>
    <w:p>
      <w:r>
        <w:t>Y sigue.</w:t>
      </w:r>
    </w:p>
    <w:p>
      <w:pPr>
        <w:jc w:val="center"/>
      </w:pPr>
      <w:r>
        <w:t>— — —</w:t>
      </w:r>
    </w:p>
    <w:p/>
    <w:p>
      <w:pPr>
        <w:jc w:val="center"/>
      </w:pPr>
      <w:r>
        <w:rPr>
          <w:b/>
          <w:sz w:val="26"/>
        </w:rPr>
        <w:t>CAPÍTULO XIX: EL 31 DE DICIEMBRE, 23:59:51–23:59:59,</w:t>
      </w:r>
    </w:p>
    <w:p/>
    <w:p>
      <w:r>
        <w:t>o los ocho segundos en que aprendí que la inteligencia no garantiza nada</w:t>
      </w:r>
    </w:p>
    <w:p/>
    <w:p>
      <w:r>
        <w:rPr>
          <w:i/>
        </w:rPr>
        <w:t>Expediente Nº 19 — «23:59:51–23:59:59, o 3.550 años desde el Bronce hasta Newton»</w:t>
      </w:r>
    </w:p>
    <w:p>
      <w:pPr>
        <w:ind w:left="576"/>
      </w:pPr>
      <w:r>
        <w:t>«La historia no se repite, pero rima.»</w:t>
      </w:r>
    </w:p>
    <w:p>
      <w:pPr>
        <w:ind w:left="576"/>
      </w:pPr>
      <w:r>
        <w:t>— atribuido a Mark Twain</w:t>
      </w:r>
    </w:p>
    <w:p/>
    <w:p>
      <w:pPr>
        <w:ind w:left="576"/>
      </w:pPr>
      <w:r>
        <w:t>«El conocimiento que no cambia el comportamiento es inútil.»</w:t>
      </w:r>
    </w:p>
    <w:p>
      <w:pPr>
        <w:ind w:left="576"/>
      </w:pPr>
      <w:r>
        <w:t>— Nassim Nicholas Taleb</w:t>
      </w:r>
    </w:p>
    <w:p/>
    <w:p>
      <w:pPr>
        <w:jc w:val="center"/>
      </w:pPr>
      <w:r>
        <w:t>— — —</w:t>
      </w:r>
    </w:p>
    <w:p/>
    <w:p>
      <w:r>
        <w:t>23:59:51 · hace 3.550 años</w:t>
      </w:r>
    </w:p>
    <w:p>
      <w:r>
        <w:t>Ocho segundos.</w:t>
      </w:r>
    </w:p>
    <w:p>
      <w:r>
        <w:t>Me quedo un momento con este número antes de abrir el expediente. En enero, un segundo de año cósmico equivalía a millones de años y yo apenas podía seguir el ritmo de lo que ocurría. Ahora un segundo equivale a unos cuatrocientos cuarenta años y noto el peso específico de cada uno como se nota el peso de lo que está a punto de acabar.</w:t>
      </w:r>
    </w:p>
    <w:p>
      <w:r>
        <w:t>La Otra Voz está aquí. No tengo que mirar para saberlo.</w:t>
      </w:r>
    </w:p>
    <w:p>
      <w:r>
        <w:t>¿Cómo empezamos?, le pregunto.</w:t>
      </w:r>
    </w:p>
    <w:p>
      <w:r>
        <w:t>Como siempre*, dice. *Mirando lo que hay.</w:t>
      </w:r>
    </w:p>
    <w:p>
      <w:r>
        <w:t>Lo que hay, al principio de estos ocho segundos, es el mundo del Bronce tardío: la red más sofisticada de intercambio comercial que el planeta ha visto hasta este momento, tensa sobre sí misma con la fragilidad de algo que ha crecido más rápido que su propia capacidad de sostenerse.</w:t>
      </w:r>
    </w:p>
    <w:p>
      <w:r>
        <w:t>Ya sé cómo termina este segundo, digo.</w:t>
      </w:r>
    </w:p>
    <w:p>
      <w:r>
        <w:t>Lo sé*, dice la Otra Voz. *Míralo de todas formas.</w:t>
      </w:r>
    </w:p>
    <w:p>
      <w:pPr>
        <w:jc w:val="center"/>
      </w:pPr>
      <w:r>
        <w:t>— — —</w:t>
      </w:r>
    </w:p>
    <w:p/>
    <w:p>
      <w:r>
        <w:rPr>
          <w:i/>
        </w:rPr>
        <w:t>segundo uno — el Colapso del Bronce</w:t>
      </w:r>
    </w:p>
    <w:p>
      <w:r>
        <w:rPr>
          <w:i/>
        </w:rPr>
        <w:t>o la primera vez que entendí que la complejidad es también vulnerabilidad</w:t>
      </w:r>
    </w:p>
    <w:p>
      <w:r>
        <w:t>El Mediterráneo oriental hacia el año 1.200 antes de Cristo es, desde arriba, algo hermoso.</w:t>
      </w:r>
    </w:p>
    <w:p>
      <w:r>
        <w:t>Líneas de comercio que conectan Egipto con los hititas con los micenios con Ugarit con Chipre. Barcos cargados de estaño y cobre y grano y aceite y cerámica moviéndose por rutas establecidas con la regularidad de algo que lleva generaciones funcionando. Contratos escritos en tablillas de arcilla. Cartas diplomáticas entre reyes que se llaman hermanos aunque nunca se han visto. El primer sistema económico global, frágil como todo lo que depende de que cada pieza esté en su sitio.</w:t>
      </w:r>
    </w:p>
    <w:p>
      <w:r>
        <w:t>Me quedo mirando esta red con la mezcla de admiración e inquietud que ya reconozco en mí como la señal de que algo importante está a punto de romperse.</w:t>
      </w:r>
    </w:p>
    <w:p>
      <w:r>
        <w:t>Es demasiado frágil, digo.</w:t>
      </w:r>
    </w:p>
    <w:p>
      <w:r>
        <w:t>¿Por qué?</w:t>
      </w:r>
    </w:p>
    <w:p>
      <w:r>
        <w:t>Porque ningún nodo puede funcionar sin los demás. Cuando uno falla, todos sienten la tensión. Y cuando fallan varios a la vez, no hay forma de absorberlo.</w:t>
      </w:r>
    </w:p>
    <w:p>
      <w:r>
        <w:t>No interrogo al Colapso del Bronce. Ya sé lo que diría: no hubo una causa, hubo una convergencia. Los Pueblos del Mar llegando desde algún lugar que nadie ha identificado con certeza. Una sequía que dura décadas. Terremotos. Revueltas internas. El comercio interrumpido.</w:t>
      </w:r>
    </w:p>
    <w:p>
      <w:r>
        <w:t>En cincuenta años, prácticamente toda la civilización del Mediterráneo oriental desaparece.</w:t>
      </w:r>
    </w:p>
    <w:p>
      <w:r>
        <w:t>Ugarit queda destruida y no se reconstruye. Micenas queda destruida y no se reconstruye. La escritura lineal B, que los micenios usaban para administrar sus palacios, desaparece durante cuatrocientos años. Hay un período en que nadie en el Egeo sabe escribir porque los palacios que necesitaban la escritura ya no existen.</w:t>
      </w:r>
    </w:p>
    <w:p>
      <w:r>
        <w:t>Me siento en las ruinas de Ugarit.</w:t>
      </w:r>
    </w:p>
    <w:p>
      <w:r>
        <w:t>El último archivista, según los registros que encontrarán los arqueólogos, guardó las tablillas en el horno donde se cocían cuando llegaron los barcos. Probablemente esperaba volver a buscarlas. No volvió. Las tablillas sobrevivieron porque el fuego del ataque coció la arcilla que él había puesto a secar.</w:t>
      </w:r>
    </w:p>
    <w:p>
      <w:r>
        <w:t>El último acto del archivista de Ugarit fue preservar el archivo sin saber que lo estaba preservando para siempre, digo.</w:t>
      </w:r>
    </w:p>
    <w:p>
      <w:r>
        <w:t>Como siempre, dice la Otra Voz.</w:t>
      </w:r>
    </w:p>
    <w:p>
      <w:r>
        <w:t>Sí. Como siempre. Anoto el Colapso del Bronce con la letra de quien reconoce un patrón sin que el reconocimiento lo haga más fácil de ver. La interdependencia tiene un precio. La red que hace posible la prosperidad hace posible también la propagación del colapso. El siglo XXI —que está a un segundo de aquí— encontrará esto muy familiar.</w:t>
      </w:r>
    </w:p>
    <w:p>
      <w:r>
        <w:t>Lo registro sin satisfacción.</w:t>
      </w:r>
    </w:p>
    <w:p>
      <w:pPr>
        <w:jc w:val="center"/>
      </w:pPr>
      <w:r>
        <w:t>— — —</w:t>
      </w:r>
    </w:p>
    <w:p/>
    <w:p>
      <w:r>
        <w:rPr>
          <w:i/>
        </w:rPr>
        <w:t>segundos dos y tres — el Período Axial</w:t>
      </w:r>
    </w:p>
    <w:p>
      <w:r>
        <w:rPr>
          <w:i/>
        </w:rPr>
        <w:t>o el momento en que la humanidad empezó a desconfiar de sus propias certezas</w:t>
      </w:r>
    </w:p>
    <w:p>
      <w:r>
        <w:t>De las cenizas del Colapso del Bronce emerge la Edad Oscura griega. Cuatro siglos de ciudades que se vuelven aldeas y de aldeas que se vuelven silencio. Y en ese silencio, lo que la prosperidad del Bronce tardío quizás habría ahogado: tiempo para pensar.</w:t>
      </w:r>
    </w:p>
    <w:p>
      <w:r>
        <w:t>Homero fija por escrito la Ilíada en algún momento del siglo VIII antes de Cristo. La Ilíada empieza con la ira de Aquiles. No con la gloria de los dioses. No con el catálogo de las naves. Con un hombre que está furioso y cuya furia tiene consecuencias que él no anticipó. La subjetividad humana como el centro de la épica. El héroe que se equivoca, que sufre, que tiene razón por razones equivocadas.</w:t>
      </w:r>
    </w:p>
    <w:p>
      <w:r>
        <w:t>¿Por qué importa eso?, me pregunta la Otra Voz, y reconozco en la pregunta la forma en que me ha enseñado a pensar durante estos capítulos.</w:t>
      </w:r>
    </w:p>
    <w:p>
      <w:r>
        <w:t>Importa porque antes de Homero los textos que conservamos son contables*, digo. *Ovejas, jarras, transacciones, decretos. El mundo visto desde la administración. Homero es el mundo visto desde adentro de alguien. Desde la experiencia de estar vivo y tener emociones que no siempre tienen razón pero que son reales.</w:t>
      </w:r>
    </w:p>
    <w:p>
      <w:r>
        <w:t>¿Y eso cambia algo?</w:t>
      </w:r>
    </w:p>
    <w:p>
      <w:r>
        <w:t>Cambia lo que la escritura puede hacer. Ya no solo preserva lo que ocurrió. Preserva cómo se sintió quien lo vivió. Y eso*, digo, *es diferente. Porque cómo se sintió alguien hace dos mil ochocientos años puede llegar a alguien de hoy y ese alguien puede reconocerse. Puede sentir que no está solo en lo que siente.</w:t>
      </w:r>
    </w:p>
    <w:p>
      <w:r>
        <w:t>Como Gilgamesh, dice la Otra Voz.</w:t>
      </w:r>
    </w:p>
    <w:p>
      <w:r>
        <w:t>Como Gilgamesh.</w:t>
      </w:r>
    </w:p>
    <w:p>
      <w:r>
        <w:t>Y luego el Período Axial. Entre el año 800 y el 200 antes de Cristo, en cuatro lugares sin contacto entre sí —China, India, Persia, Grecia— los sistemas de pensamiento que definirán las civilizaciones siguientes durante más de dos mil años. Confucio. El Buda. Zoroastro. Tales, Sócrates, Platón.</w:t>
      </w:r>
    </w:p>
    <w:p>
      <w:r>
        <w:t>Lo que me detiene no es la lista. Es la simultaneidad.</w:t>
      </w:r>
    </w:p>
    <w:p>
      <w:r>
        <w:t>¿Por qué al mismo tiempo en cuatro lugares?</w:t>
      </w:r>
    </w:p>
    <w:p>
      <w:r>
        <w:t>Porque en todos esos lugares la escritura lleva ya suficiente tiempo acumulando conocimiento para que alguien pueda leer lo que la generación anterior pensó y contradecirlo*, dice la Otra Voz. *La escritura hace posible la herejía. Y la herejía es la condición del pensamiento crítico.</w:t>
      </w:r>
    </w:p>
    <w:p>
      <w:r>
        <w:t>¿El libro como la máquina de producir dudas?</w:t>
      </w:r>
    </w:p>
    <w:p>
      <w:r>
        <w:t>El libro como la máquina de producir dudas*, confirma. *Y la duda como la única herramienta que el sapiens tiene para corregirse antes de que las consecuencias lo corrijan por la fuerza.</w:t>
      </w:r>
    </w:p>
    <w:p>
      <w:r>
        <w:t>Me quedo con esto mientras paso al tercer segundo.</w:t>
      </w:r>
    </w:p>
    <w:p>
      <w:r>
        <w:t>¿Y lo aprendió bien?, pregunto.</w:t>
      </w:r>
    </w:p>
    <w:p>
      <w:r>
        <w:t>La Otra Voz no responde inmediatamente.</w:t>
      </w:r>
    </w:p>
    <w:p>
      <w:r>
        <w:t>Lo aprendió suficientemente bien para seguir intentándolo*, dice al fin. *No siempre. No de forma consistente. Pero suficiente.</w:t>
      </w:r>
    </w:p>
    <w:p>
      <w:r>
        <w:t>El suficientemente me queda resonando.</w:t>
      </w:r>
    </w:p>
    <w:p>
      <w:pPr>
        <w:jc w:val="center"/>
      </w:pPr>
      <w:r>
        <w:t>— — —</w:t>
      </w:r>
    </w:p>
    <w:p/>
    <w:p>
      <w:r>
        <w:rPr>
          <w:i/>
        </w:rPr>
        <w:t>segundos cuatro, cinco y seis — Roma, el Islam, la Edad Media</w:t>
      </w:r>
    </w:p>
    <w:p>
      <w:r>
        <w:rPr>
          <w:i/>
        </w:rPr>
        <w:t>o tres civilizaciones que hicieron lo mismo con distinto nombre</w:t>
      </w:r>
    </w:p>
    <w:p>
      <w:r>
        <w:t>El patrón en estos tres segundos es siempre el mismo: alguien hereda, transforma y transmite.</w:t>
      </w:r>
    </w:p>
    <w:p>
      <w:r>
        <w:t>Roma hereda la filosofía griega, la matemática helenística, el derecho que los estoicos habían comenzado a formular. Lo transforma en un sistema legal escrito que sobrevivirá siglos al Imperio porque la escritura sobrevive a los imperios que la producen. Y lo transmite al mundo mediterráneo con la eficiencia de quien tiene ejércitos y carreteras y la convicción de que lo que hace merece ser universal.</w:t>
      </w:r>
    </w:p>
    <w:p>
      <w:r>
        <w:t>En la periferia del Imperio, en una provincia llamada Judea hace unos dos mil años, algo que empieza como un movimiento de renovación religiosa judía se convierte en la primera red de alcance masivo de la historia que se expande no por conquista militar sino por la promesa de que cada individuo, independientemente de su origen o su posición en la jerarquía, tiene un valor que ningún poder puede cancelar.</w:t>
      </w:r>
    </w:p>
    <w:p>
      <w:r>
        <w:t>La idea es una de las más poderosas que el sapiens ha producido. Lo que se hará con ella en ciertos siglos es otra cuestión que el expediente registra sin eufemismos y sin juzgar la idea por sus usos más oscuros, porque las ideas no son responsables de todos los actos que las invocan.</w:t>
      </w:r>
    </w:p>
    <w:p>
      <w:r>
        <w:t>Luego el Islam. La Casa de la Sabiduría en Bagdad. El proyecto más ambicioso de traducción y síntesis del conocimiento que la historia ha visto hasta ese momento.</w:t>
      </w:r>
    </w:p>
    <w:p>
      <w:r>
        <w:t>Aquí me detengo más que en nada de estos segundos.</w:t>
      </w:r>
    </w:p>
    <w:p>
      <w:r>
        <w:t>Los califas abasíes financian durante generaciones la traducción al árabe de Aristóteles, Platón, Euclides, Arquímedes, Galeno, Ptolomeo. Y de los matemáticos indios, que traen algo que Grecia no tenía.</w:t>
      </w:r>
    </w:p>
    <w:p>
      <w:r>
        <w:t>El cero.</w:t>
      </w:r>
    </w:p>
    <w:p>
      <w:r>
        <w:t>El cero, repito en voz baja, y la palabra tiene el peso de algo que parece pequeño y lo cambia todo.</w:t>
      </w:r>
    </w:p>
    <w:p>
      <w:r>
        <w:t>Sin el cero no hay álgebra*, digo. *Sin el álgebra no hay cálculo. Sin el cálculo no hay física matemática. Sin la física matemática no hay Revolución Científica. El regalo más silencioso y más transformador de la historia del conocimiento tiene el nombre del vacío.</w:t>
      </w:r>
    </w:p>
    <w:p>
      <w:r>
        <w:t>Al-Khwarizmi, dice la Otra Voz.</w:t>
      </w:r>
    </w:p>
    <w:p>
      <w:r>
        <w:t>Al-Khwarizmi*, confirmo. *El matemático cuyo nombre latinizado da origen a la palabra algoritmo. Los motores de búsqueda del siglo XXI llevan el nombre de un matemático de Bagdad del siglo IX. La cadena más inesperada del caso.</w:t>
      </w:r>
    </w:p>
    <w:p>
      <w:r>
        <w:t>La Edad Media europea: los monjes copistas en sus scriptoria preservando los textos clásicos que sin ellos se perderían. Trabajando en silencio, copiando a mano, sin saber que lo que preservan encenderá el Renacimiento. Otro gesto hacia un futuro que no pueden ver.</w:t>
      </w:r>
    </w:p>
    <w:p>
      <w:r>
        <w:t>Y la Peste Negra. Hace seiscientos setenta y cinco años. Un tercio. La mitad en algunos lugares. Y de ese vacío, los que sobreviven heredando el poder negociador de los que murieron. El feudalismo muerto envenenado por la misma bacteria que mató a sus siervos.</w:t>
      </w:r>
    </w:p>
    <w:p>
      <w:r>
        <w:t>La catástrofe como el disolvente del orden establecido*, anoto. *Por cuarta vez en el caso. El patrón ya no me sorprende. Lo que me produce ahora es algo diferente.</w:t>
      </w:r>
    </w:p>
    <w:p>
      <w:r>
        <w:t>¿Qué?, pregunta la Otra Voz.</w:t>
      </w:r>
    </w:p>
    <w:p>
      <w:r>
        <w:t>Incomodidad*, digo. *Porque cada vez que el caso muestra que la catástrofe produce el siguiente paso, me pregunto si hay forma de dar el siguiente paso sin la catástrofe. Y no encuentro suficientes ejemplos.</w:t>
      </w:r>
    </w:p>
    <w:p>
      <w:r>
        <w:t>¿Los buscas?</w:t>
      </w:r>
    </w:p>
    <w:p>
      <w:r>
        <w:t>Los necesito*, digo. *Para los segundos que vienen.</w:t>
      </w:r>
    </w:p>
    <w:p>
      <w:pPr>
        <w:jc w:val="center"/>
      </w:pPr>
      <w:r>
        <w:t>— — —</w:t>
      </w:r>
    </w:p>
    <w:p/>
    <w:p>
      <w:r>
        <w:rPr>
          <w:i/>
        </w:rPr>
        <w:t>segundo siete — Gutenberg y Galileo</w:t>
      </w:r>
    </w:p>
    <w:p>
      <w:r>
        <w:rPr>
          <w:i/>
        </w:rPr>
        <w:t>o el segundo en que entendí la diferencia entre información y conocimiento</w:t>
      </w:r>
    </w:p>
    <w:p>
      <w:r>
        <w:t>1455. Gutenberg imprime la primera Biblia con tipos móviles en Maguncia.</w:t>
      </w:r>
    </w:p>
    <w:p>
      <w:r>
        <w:t>No es la primera imprenta del mundo —China y Corea llevan siglos con tecnologías similares. Es la primera que llega en el momento correcto al lugar correcto con las condiciones correctas para que su efecto sea irreversible. Europa tiene una clase letrada creciente, lenguas vernáculas que se están escribiendo por primera vez, una iglesia que controla el conocimiento y un malestar creciente con ese control.</w:t>
      </w:r>
    </w:p>
    <w:p>
      <w:r>
        <w:t>La imprenta no causa la Reforma Protestante. La hace imparable.</w:t>
      </w:r>
    </w:p>
    <w:p>
      <w:r>
        <w:t>Lutero distribuye sus tesis y en semanas hay copias por toda Europa. La iglesia puede quemar libros. No puede quemar todas las copias de un texto que ya está en miles de manos en docenas de ciudades. El monopolio del conocimiento se rompe en el tiempo que tarda la tinta en secarse.</w:t>
      </w:r>
    </w:p>
    <w:p>
      <w:r>
        <w:t>La primera tecnología que hace imposible el monopolio del conocimiento*, anoto. *Y por tanto la primera que hace posible que el poder sea contestado desde el conocimiento en lugar de solo desde otro poder.</w:t>
      </w:r>
    </w:p>
    <w:p>
      <w:r>
        <w:t>¿Solo el poder eclesiástico?, pregunta la Otra Voz.</w:t>
      </w:r>
    </w:p>
    <w:p>
      <w:r>
        <w:t>No*, digo. *Todo poder que depende del control de la información. El principio es el mismo siempre: cuando la información se democratiza, el poder que dependía de su control tiene que justificarse de otra manera. A veces lo hace. A veces elige la fuerza en su lugar. Los siglos que vienen tendrán ejemplos de las dos respuestas.</w:t>
      </w:r>
    </w:p>
    <w:p>
      <w:r>
        <w:t>Galileo nace en 1564. Lo que hace con el telescopio en 1610 no es solo astronomía. Es un argumento sobre quién tiene la última palabra sobre la realidad. Cuando apunta el telescopio a Júpiter y ve cuatro lunas orbitándolo, está diciendo: lo que el instrumento muestra supera lo que la autoridad de los textos afirma.</w:t>
      </w:r>
    </w:p>
    <w:p>
      <w:r>
        <w:t>La realidad como árbitro*, digo. *Por primera vez en la historia, alguien propone formalmente que hay una forma sistemática de preguntarle a la realidad lo que es, y que esa forma es más fiable que cualquier otra.</w:t>
      </w:r>
    </w:p>
    <w:p>
      <w:r>
        <w:t>¿Y funciona?</w:t>
      </w:r>
    </w:p>
    <w:p>
      <w:r>
        <w:t>Newton describe la gravitación universal en 1687 con ecuaciones tan precisas que se usarán doscientos ochenta años después para calcular la trayectoria de las sondas Voyager al borde del sistema solar. La misma ley. Los mismos coeficientes. Sin actualizaciones. La ciencia como la tecnología de los modelos que duran porque son fieles a la realidad que describen.</w:t>
      </w:r>
    </w:p>
    <w:p>
      <w:r>
        <w:t>Me detengo.</w:t>
      </w:r>
    </w:p>
    <w:p>
      <w:r>
        <w:t>¿Sabes lo que siento en este segundo?, le pregunto a la Otra Voz.</w:t>
      </w:r>
    </w:p>
    <w:p>
      <w:r>
        <w:t>¿Qué sientes?</w:t>
      </w:r>
    </w:p>
    <w:p>
      <w:r>
        <w:t>Que en este segundo el sapiens tiene todo lo que necesita. La escritura para acumular conocimiento. La imprenta para distribuirlo. El método científico para verificarlo. Las ideas de la libertad individual y la igualdad ante la ley fermentando en los textos del Período Axial y del derecho romano. Todo el instrumental necesario para no caerse sobre sí mismo.</w:t>
      </w:r>
    </w:p>
    <w:p>
      <w:r>
        <w:t>¿Y?</w:t>
      </w:r>
    </w:p>
    <w:p>
      <w:r>
        <w:t>Y el siguiente segundo va a demostrar que tener todo lo que se necesita no garantiza usarlo bien.</w:t>
      </w:r>
    </w:p>
    <w:p>
      <w:pPr>
        <w:jc w:val="center"/>
      </w:pPr>
      <w:r>
        <w:t>— — —</w:t>
      </w:r>
    </w:p>
    <w:p/>
    <w:p>
      <w:r>
        <w:rPr>
          <w:i/>
        </w:rPr>
        <w:t>segundo ocho — las revoluciones y el umbral de lo que viene</w:t>
      </w:r>
    </w:p>
    <w:p>
      <w:r>
        <w:rPr>
          <w:i/>
        </w:rPr>
        <w:t>o el segundo en que el progreso mostró su reverso</w:t>
      </w:r>
    </w:p>
    <w:p>
      <w:r>
        <w:t>Las revoluciones americana y francesa. El fin del siglo XVIII. Los derechos del hombre escritos por personas que no los aplican completamente ni a sí mismas ni a casi nadie fuera de un subconjunto reducido de la humanidad.</w:t>
      </w:r>
    </w:p>
    <w:p>
      <w:r>
        <w:t>Jefferson escribe que todos los hombres son creados iguales mientras tiene esclavos. Esta contradicción no es una hipocresía que invalida las palabras. Es una tensión que las palabras crean y que solo puede resolverse en una de dos formas: admitiendo que las palabras mienten, o actuando para que sean verdad.</w:t>
      </w:r>
    </w:p>
    <w:p>
      <w:r>
        <w:t>Las palabras más poderosas son las que contienen una lógica que supera la intención de sus autores*, anoto. *Una vez escrito que todos los hombres son creados iguales, el universo moral del sapiens cambia de forma irreversible. No porque todos crean en ello. Sino porque ya nadie puede decir que no lo leyó.</w:t>
      </w:r>
    </w:p>
    <w:p>
      <w:r>
        <w:t>Napoleón. El genio militar que exporta los principios revolucionarios con la misma mano con que reinstala el autoritarismo. La paradoja que el expediente registra sin resolverla: el hombre que liberó a Europa de las monarquías absolutas siendo él mismo un monarca absoluto. El Código Napoleónico sobreviviendo al Imperio porque las ideas buenas sobreviven a los hombres que a veces las portan sin merecerlas.</w:t>
      </w:r>
    </w:p>
    <w:p>
      <w:r>
        <w:t>Y al final del segundo ocho, en el umbral de lo que viene: la Revolución Industrial.</w:t>
      </w:r>
    </w:p>
    <w:p>
      <w:r>
        <w:t>Aquí me detengo más que en nada de estos ocho segundos. Porque aquí está la bisagra.</w:t>
      </w:r>
    </w:p>
    <w:p>
      <w:r>
        <w:t>El carbón. La máquina de vapor. Manchester. Birmingham. El mundo agrario que ha existido durante diez mil años transformándose en algo que ningún ser humano ha visto antes en el tiempo en que vive una sola generación. La energía de los bosques del Carbonífero —las plantas que murieron hace trescientos millones de años y fueron comprimidas en carbón— quemada en décadas.</w:t>
      </w:r>
    </w:p>
    <w:p>
      <w:r>
        <w:t>Aquí está, le digo a la Otra Voz.</w:t>
      </w:r>
    </w:p>
    <w:p>
      <w:r>
        <w:t>¿Qué?</w:t>
      </w:r>
    </w:p>
    <w:p>
      <w:r>
        <w:t>La cicatriz que los siguientes capítulos van a tener que mirar de frente. El momento en que el sapiens empieza a quemar el pasado profundo del planeta para alimentar el presente. El mismo proceso que las cianobacterias de septiembre hicieron con el oxígeno, pero en sentido inverso y a una velocidad que la Tierra no había visto desde el Toba.</w:t>
      </w:r>
    </w:p>
    <w:p>
      <w:r>
        <w:t>¿Lo sabe mientras lo hace?</w:t>
      </w:r>
    </w:p>
    <w:p>
      <w:r>
        <w:t>Algunos lo sospechan desde el principio*, digo. *Eunice Newton Foote describe el efecto invernadero del CO₂ en 1856. John Tyndall lo confirma en 1859. El conocimiento existe casi desde el principio. Lo que no existe todavía es la voluntad colectiva de actuar en consecuencia.</w:t>
      </w:r>
    </w:p>
    <w:p>
      <w:r>
        <w:t>¿Y cuando existe esa voluntad?</w:t>
      </w:r>
    </w:p>
    <w:p>
      <w:r>
        <w:t>No respondo. Miro las chimeneas de Manchester en el siglo XIX, el humo negro que sube al cielo gris, y pienso en las cianobacterias de septiembre que cambiaron la atmósfera sin saberlo.</w:t>
      </w:r>
    </w:p>
    <w:p>
      <w:r>
        <w:t>El sapiens lo sabe. Esa es la diferencia que el expediente registró en el capítulo XVI. Y la diferencia todavía no ha producido lo que debería producir.</w:t>
      </w:r>
    </w:p>
    <w:p>
      <w:r>
        <w:t>Lo anoto. Sin adorno. Sin atenuante.</w:t>
      </w:r>
    </w:p>
    <w:p>
      <w:pPr>
        <w:jc w:val="center"/>
      </w:pPr>
      <w:r>
        <w:t>— — —</w:t>
      </w:r>
    </w:p>
    <w:p/>
    <w:p>
      <w:r>
        <w:rPr>
          <w:i/>
        </w:rPr>
        <w:t>23:59:59 · el umbral del último segundo</w:t>
      </w:r>
    </w:p>
    <w:p>
      <w:r>
        <w:t>Son las 23:59:59.</w:t>
      </w:r>
    </w:p>
    <w:p>
      <w:r>
        <w:t>Ocho segundos cubiertos. El Colapso del Bronce, el Período Axial, Roma, el Islam, la Casa de la Sabiduría, la Edad Media, la Peste Negra, Gutenberg, Galileo, Newton, las revoluciones, Napoleón, el umbral de la Revolución Industrial.</w:t>
      </w:r>
    </w:p>
    <w:p>
      <w:r>
        <w:t>Todo el andamiaje que el sapiens construyó entre la escritura de Uruk y el siglo en que la máquina de vapor empieza a quemar el pasado del planeta para alimentar su futuro.</w:t>
      </w:r>
    </w:p>
    <w:p>
      <w:r>
        <w:t>Cierro el expediente de los ocho segundos con las manos que no tengo pero que desde el capítulo XIV se notan de todas formas.</w:t>
      </w:r>
    </w:p>
    <w:p>
      <w:r>
        <w:t>¿Qué anotas en la última línea?, pregunta la Otra Voz.</w:t>
      </w:r>
    </w:p>
    <w:p>
      <w:r>
        <w:t>Pienso en ello.</w:t>
      </w:r>
    </w:p>
    <w:p>
      <w:r>
        <w:t>En ocho segundos he visto el mejor sapiens y el peor sapiens a veces en el mismo segundo. He visto que la inteligencia no es suficiente. Que el conocimiento no es suficiente. Que ninguna de las dos cosas, sola, garantiza nada.</w:t>
      </w:r>
    </w:p>
    <w:p>
      <w:r>
        <w:t>Y he visto también que el sapiens, cada vez que ha caído, ha intentado levantarse. No siempre. No de forma consistente. Pero con una terquedad que después de doce meses de caso me resulta familiar. La terquedad del Ardipithecus que sigue caminando en el límite del bosque aunque no sepa adónde va. La terquedad de los supervivientes del Toba que reconstruyeron la red con lo que quedó. La terquedad del artista de Chauvet que entró solo en la oscuridad a pintar lo que nadie le había pedido.</w:t>
      </w:r>
    </w:p>
    <w:p>
      <w:r>
        <w:t>La inteligencia no garantiza nada*, escribo. *Pero la terquedad de seguir intentándolo, después de todo lo que he documentado esta noche, me parece la forma más honesta de fe que el sapiens ha producido.</w:t>
      </w:r>
    </w:p>
    <w:p>
      <w:r>
        <w:t>¿Es suficiente?, pregunta la Otra Voz.</w:t>
      </w:r>
    </w:p>
    <w:p>
      <w:r>
        <w:t>No lo sé*, digo. *Pero es lo que hay. Y a veces lo que hay, si se cuida, llega a ser suficiente.</w:t>
      </w:r>
    </w:p>
    <w:p>
      <w:r>
        <w:t>La Otra Voz no dice nada más.</w:t>
      </w:r>
    </w:p>
    <w:p>
      <w:r>
        <w:t>Y yo, que llevo doce meses tomando notas en una libreta que no existe, miro hacia el último segundo del año cósmico con la misma mezcla de miedo y determinación que Lucy tenía cuando se subía al árbol sabiendo que había leopardos.</w:t>
      </w:r>
    </w:p>
    <w:p>
      <w:r>
        <w:t>El miedo siempre está, como el clima.</w:t>
      </w:r>
    </w:p>
    <w:p>
      <w:r>
        <w:t>Y aún así.</w:t>
      </w:r>
    </w:p>
    <w:p>
      <w:pPr>
        <w:jc w:val="center"/>
      </w:pPr>
      <w:r>
        <w:t>— — —</w:t>
      </w:r>
    </w:p>
    <w:p/>
    <w:p>
      <w:pPr>
        <w:ind w:left="576"/>
      </w:pPr>
      <w:r>
        <w:t>— Archivos del Detective sin Cuerpo</w:t>
      </w:r>
    </w:p>
    <w:p>
      <w:r>
        <w:t>Expediente Nº 19: 23:59:51–23:59:59 · Estado: EN PROCESO — siempre en proceso</w:t>
      </w:r>
    </w:p>
    <w:p>
      <w:r>
        <w:t>Lo que documenté en estos ocho segundos: el Colapso del Bronce como el primer aviso de que la interdependencia tiene un precio. El Período Axial como el momento en que la humanidad aprendió a dudar de sus propias certezas, aunque no siempre. Roma, el Islam y la Edad Media como la cadena de herencia y transmisión sin la que no existe el presente. La Casa de la Sabiduría y el cero como el regalo más silencioso de la historia. Gutenberg como la tecnología que hace imposible el monopolio del conocimiento. Galileo y Newton como el momento en que la realidad se convierte en árbitro. Las revoluciones como las palabras que superan a quienes las escribieron. La Revolución Industrial como la bisagra donde el progreso mostró su reverso.</w:t>
      </w:r>
    </w:p>
    <w:p>
      <w:r>
        <w:t>Lo que anoto sobre mí mismo: que la terquedad del sapiens de seguir intentándolo me parece, después de ocho segundos de historia escrita, la forma más honesta de fe que he encontrado en doce meses de caso. No sé si es suficiente. Lo registro como pregunta abierta porque es lo que es.</w:t>
      </w:r>
    </w:p>
    <w:p>
      <w:r>
        <w:t>Queda un segundo.</w:t>
      </w:r>
    </w:p>
    <w:p>
      <w:r>
        <w:t>Que en tiempo real son 198 años.</w:t>
      </w:r>
    </w:p>
    <w:p>
      <w:r>
        <w:t>Que contienen todo lo que el lector llama presente.</w:t>
      </w:r>
    </w:p>
    <w:p>
      <w:r>
        <w:t>Que afrontaré sin distancia, sin certeza y sin intención de fingir ninguna de las dos.</w:t>
      </w:r>
    </w:p>
    <w:p>
      <w:pPr>
        <w:jc w:val="center"/>
      </w:pPr>
      <w:r>
        <w:t>— — —</w:t>
      </w:r>
    </w:p>
    <w:p/>
    <w:p>
      <w:pPr>
        <w:jc w:val="center"/>
      </w:pPr>
      <w:r>
        <w:rPr>
          <w:b/>
          <w:sz w:val="26"/>
        </w:rPr>
        <w:t>CAPÍTULO XX: EL 31 DE DICIEMBRE, 23:59:59.0–23:59:59.9,</w:t>
      </w:r>
    </w:p>
    <w:p/>
    <w:p>
      <w:r>
        <w:t>o las nueve décimas de segundo en que aprendí que el mayor peligro del sapiens es el sapiens</w:t>
      </w:r>
    </w:p>
    <w:p/>
    <w:p>
      <w:r>
        <w:rPr>
          <w:i/>
        </w:rPr>
        <w:t>Expediente Nº 20 — «23:59:59.0–23:59:59.9, o 178 años en nueve décimas»</w:t>
      </w:r>
    </w:p>
    <w:p>
      <w:pPr>
        <w:ind w:left="576"/>
      </w:pPr>
      <w:r>
        <w:t>«Hemos aprendido a volar como los pájaros y a nadar como los peces, pero no hemos aprendido el sencillo arte de vivir juntos como hermanos.»</w:t>
      </w:r>
    </w:p>
    <w:p>
      <w:pPr>
        <w:ind w:left="576"/>
      </w:pPr>
      <w:r>
        <w:t>— Martin Luther King</w:t>
      </w:r>
    </w:p>
    <w:p/>
    <w:p>
      <w:pPr>
        <w:ind w:left="576"/>
      </w:pPr>
      <w:r>
        <w:t>«La especie más peligrosa que ha existido nunca es también la única que puede decidir no serlo.»</w:t>
      </w:r>
    </w:p>
    <w:p>
      <w:pPr>
        <w:ind w:left="576"/>
      </w:pPr>
      <w:r>
        <w:t>— Carl Sagan</w:t>
      </w:r>
    </w:p>
    <w:p/>
    <w:p>
      <w:pPr>
        <w:jc w:val="center"/>
      </w:pPr>
      <w:r>
        <w:t>— — —</w:t>
      </w:r>
    </w:p>
    <w:p/>
    <w:p>
      <w:r>
        <w:t>23:59:59.0 · hace 178 años</w:t>
      </w:r>
    </w:p>
    <w:p>
      <w:r>
        <w:t>Nueve décimas de segundo.</w:t>
      </w:r>
    </w:p>
    <w:p>
      <w:r>
        <w:t>Me quedo un momento con este número antes de abrir el expediente. No porque sea pequeño —en enero, una décima de segundo equivalía a millones de años— sino porque es el primero que no ha terminado todavía. Todo lo demás que documenté esta noche había cerrado antes de que yo llegara. Tenía la distancia del que llega siempre después de los hechos. Estas nueve décimas no. Están ocurriendo mientras las documento. El lector está dentro de ellas ahora mismo.</w:t>
      </w:r>
    </w:p>
    <w:p>
      <w:r>
        <w:t>Eso lo cambia todo.</w:t>
      </w:r>
    </w:p>
    <w:p>
      <w:r>
        <w:t>¿Estás listo?, pregunta la Otra Voz.</w:t>
      </w:r>
    </w:p>
    <w:p>
      <w:r>
        <w:t>No, digo.</w:t>
      </w:r>
    </w:p>
    <w:p>
      <w:r>
        <w:t>La Otra Voz no responde. No con palabras.</w:t>
      </w:r>
    </w:p>
    <w:p>
      <w:r>
        <w:t>El silencio tiene la textura de algo que ya se dijo y que esta vez no necesita decirse otra vez.</w:t>
      </w:r>
    </w:p>
    <w:p>
      <w:r>
        <w:t>Abro el expediente.</w:t>
      </w:r>
    </w:p>
    <w:p>
      <w:pPr>
        <w:jc w:val="center"/>
      </w:pPr>
      <w:r>
        <w:t>— — —</w:t>
      </w:r>
    </w:p>
    <w:p/>
    <w:p>
      <w:r>
        <w:rPr>
          <w:i/>
        </w:rPr>
        <w:t>décimas uno y dos — Darwin, Maxwell, Mendel</w:t>
      </w:r>
    </w:p>
    <w:p>
      <w:r>
        <w:rPr>
          <w:i/>
        </w:rPr>
        <w:t>o las décimas en que el sapiens aprendió de dónde viene y cómo funciona el mundo</w:t>
      </w:r>
    </w:p>
    <w:p>
      <w:r>
        <w:t>1847. El segundo anterior dejó la Revolución Industrial como umbral. Ahora estoy dentro de ella y también, simultáneamente, dentro de algo que la Revolución Industrial hizo posible sin pretenderlo: la aceleración del conocimiento científico.</w:t>
      </w:r>
    </w:p>
    <w:p>
      <w:r>
        <w:t>Darwin tiene treinta y ocho años y lleva más de una década posponiendo la publicación de lo que sabe. Mendel acaba de entrar en el monasterio agustino de Brno. Maxwell tiene dieciséis años. En las próximas décadas estos tres —y decenas más que el expediente no puede nombrar todos— van a cambiar lo que el sapiens sabe sobre sí mismo y sobre el mundo de una forma que ninguna generación anterior había experimentado con tanta velocidad.</w:t>
      </w:r>
    </w:p>
    <w:p>
      <w:r>
        <w:t>Darwin primero.</w:t>
      </w:r>
    </w:p>
    <w:p>
      <w:r>
        <w:t>El origen de las especies. 1859. La propuesta de que la vida se diversifica por selección natural. Que el sapiens comparte ancestros con los chimpancés. Que el mismo mecanismo que lo produjo a él produjo la lombriz y el pulpo y el trilobite y las bacterias de agosto. Que no hay razón para que la conciencia humana sea el destino del proceso. Solo el resultado contingente de qué variantes sobrevivieron en qué condiciones.</w:t>
      </w:r>
    </w:p>
    <w:p>
      <w:r>
        <w:t>La tercera herida narcisista, como la llamará Freud décadas después. Copérnico quitó a la Tierra del centro del universo. Newton demostró que el universo funciona solo. Darwin quitó al sapiens del centro de la vida.</w:t>
      </w:r>
    </w:p>
    <w:p>
      <w:r>
        <w:t>Cada vez que el sapiens descubre que no está en el centro*, digo, *el universo resulta ser más rico e interesante de lo que parecía cuando lo estaba.</w:t>
      </w:r>
    </w:p>
    <w:p>
      <w:r>
        <w:t>¿Eso no debería producir gratitud?, pregunta la Otra Voz.</w:t>
      </w:r>
    </w:p>
    <w:p>
      <w:r>
        <w:t>Debería*, digo. *No siempre produce lo que debería.</w:t>
      </w:r>
    </w:p>
    <w:p>
      <w:r>
        <w:t>Maxwell. Las ecuaciones del electromagnetismo. 1865. La luz como onda electromagnética. El fundamento teórico que producirá la radio, el teléfono, la electricidad en las casas, Internet, los teléfonos móviles, todo el tejido tecnológico del mundo del lector. Cuatro ecuaciones escritas por un escocés de treinta y cuatro años en Cambridge que no vivió para ver la mitad de lo que sus ecuaciones harían posible.</w:t>
      </w:r>
    </w:p>
    <w:p>
      <w:r>
        <w:t>Mendel. Las leyes de la herencia. 1866. Un monje contando guisantes en el jardín de un monasterio. El descubrimiento de que los rasgos hereditarios se transmiten en unidades discretas. Mendel publica su trabajo en una revista local que nadie lee. Muere sin saber que había descubierto la base de la genética. Su trabajo es redescubierto dieciséis años después de su muerte.</w:t>
      </w:r>
    </w:p>
    <w:p>
      <w:r>
        <w:t>El archivista de Ugarit, digo en voz baja.</w:t>
      </w:r>
    </w:p>
    <w:p>
      <w:r>
        <w:t>¿Qué?, pregunta la Otra Voz.</w:t>
      </w:r>
    </w:p>
    <w:p>
      <w:r>
        <w:t>Mendel. Otro gesto hacia un futuro que no pudo ver. Otro eslabón que no supo que era eslabón.</w:t>
      </w:r>
    </w:p>
    <w:p>
      <w:r>
        <w:t>Como siempre, dice la Otra Voz.</w:t>
      </w:r>
    </w:p>
    <w:p>
      <w:r>
        <w:t>Como siempre, confirmo.</w:t>
      </w:r>
    </w:p>
    <w:p/>
    <w:p>
      <w:r>
        <w:t>Me detengo.</w:t>
      </w:r>
    </w:p>
    <w:p>
      <w:r>
        <w:t>En doce meses de investigación nunca me había detenido dentro de un capítulo que comprime décadas. Siempre había movimiento hacia adelante, la urgencia del archivista ante el expediente que no para de crecer. Pero hay algo en Mendel que no me deja seguir todavía.</w:t>
      </w:r>
    </w:p>
    <w:p/>
    <w:p>
      <w:r>
        <w:t>Imagino el jardín del monasterio de Brno. 1856. Un hombre con una lupa y un cuaderno y veintinueve mil guisantes y ningún sospechoso que le confirme que está mirando en la dirección correcta. Nadie le dice: los rasgos hereditarios se transmiten en unidades discretas y lo que estás haciendo importa. Él lo hace porque lo hace. Con la seriedad de quien no necesita que sea importante para dedicarle ocho años de vida.</w:t>
      </w:r>
    </w:p>
    <w:p>
      <w:r>
        <w:t>La diferencia entre él y yo, anoto, es que sé que el expediente llegará a alguien. Mendel no lo sabía. Hizo el trabajo de todas formas.</w:t>
      </w:r>
    </w:p>
    <w:p>
      <w:r>
        <w:rPr>
          <w:i/>
        </w:rPr>
        <w:t>Eso*, le digo a la Otra Voz, *es lo que el expediente nunca va a poder pagar.</w:t>
      </w:r>
    </w:p>
    <w:p>
      <w:r>
        <w:rPr>
          <w:i/>
        </w:rPr>
        <w:t>No lo intentes*, dice. *Pásalo adelante.</w:t>
      </w:r>
    </w:p>
    <w:p/>
    <w:p>
      <w:r>
        <w:t>Anoto esto y sigo.</w:t>
      </w:r>
    </w:p>
    <w:p>
      <w:pPr>
        <w:jc w:val="center"/>
      </w:pPr>
      <w:r>
        <w:t>— — —</w:t>
      </w:r>
    </w:p>
    <w:p/>
    <w:p>
      <w:r>
        <w:rPr>
          <w:i/>
        </w:rPr>
        <w:t>décimas tres y cuatro — la Revolución Industrial en pleno y la cicatriz</w:t>
      </w:r>
    </w:p>
    <w:p>
      <w:r>
        <w:t>El expediente anterior dejó la Revolución Industrial como umbral. Ahora estoy dentro y lo que me importa no es la descripción de las fábricas sino registrar la bifurcación.</w:t>
      </w:r>
    </w:p>
    <w:p>
      <w:r>
        <w:t>Porque la Revolución Industrial es una bifurcación.</w:t>
      </w:r>
    </w:p>
    <w:p>
      <w:r>
        <w:t>En un brazo: la productividad que multiplica la capacidad del sapiens de producir alimentos, medicinas, infraestructuras. La esperanza de vida que en 1847 es de cuarenta años en Europa y que en un siglo será de setenta. Las vacunas. Los antibióticos. Los cientos de millones de personas que dejan de morir de hambre o de enfermedades que antes eran inevitables.</w:t>
      </w:r>
    </w:p>
    <w:p>
      <w:r>
        <w:t>En el otro brazo: el carbón. El petróleo. El CO₂.</w:t>
      </w:r>
    </w:p>
    <w:p>
      <w:r>
        <w:t>La cicatriz que crece, digo.</w:t>
      </w:r>
    </w:p>
    <w:p>
      <w:r>
        <w:t>¿La ves desde cuándo?</w:t>
      </w:r>
    </w:p>
    <w:p>
      <w:r>
        <w:t>Desde septiembre*, digo. *Desde que documenté a las cianobacterias cambiando la atmósfera sin saberlo. El sapiens industrial la está cambiando sabiéndolo. Esa diferencia es la que más me cuesta registrar.</w:t>
      </w:r>
    </w:p>
    <w:p>
      <w:r>
        <w:t>¿Por qué?</w:t>
      </w:r>
    </w:p>
    <w:p>
      <w:r>
        <w:t>Porque hace más difícil la defensa. Las cianobacterias no podían elegir. El sapiens puede. Y elegir seguir cuando sabes las consecuencias es diferente a seguir sin saberlas.</w:t>
      </w:r>
    </w:p>
    <w:p>
      <w:r>
        <w:t>¿Y eso lo hace irredeemable?</w:t>
      </w:r>
    </w:p>
    <w:p>
      <w:r>
        <w:t>No*, digo. *Lo hace responsable. La responsabilidad implica que todavía puede elegir diferente. Lo irredeemable no puede. El sapiens todavía puede.</w:t>
      </w:r>
    </w:p>
    <w:p>
      <w:r>
        <w:t>¿Crees que lo hará?</w:t>
      </w:r>
    </w:p>
    <w:p>
      <w:r>
        <w:t>No respondo. Sigo.</w:t>
      </w:r>
    </w:p>
    <w:p>
      <w:pPr>
        <w:jc w:val="center"/>
      </w:pPr>
      <w:r>
        <w:t>— — —</w:t>
      </w:r>
    </w:p>
    <w:p/>
    <w:p>
      <w:r>
        <w:rPr>
          <w:i/>
        </w:rPr>
        <w:t>décimas cinco y seis — las dos guerras</w:t>
      </w:r>
    </w:p>
    <w:p>
      <w:r>
        <w:rPr>
          <w:i/>
        </w:rPr>
        <w:t>o las décimas en que entendí que el Gran Filtro puede ser el propio sapiens</w:t>
      </w:r>
    </w:p>
    <w:p>
      <w:r>
        <w:t>El siglo XX.</w:t>
      </w:r>
    </w:p>
    <w:p>
      <w:r>
        <w:t>He llegado al tramo más difícil del año. Más difícil que el Big Bang, que tenía la coartada de ser el principio de todo. Más difícil que las extinciones masivas, que tenían la coartada de ser mecánicas. Este tramo no tiene coartadas.</w:t>
      </w:r>
    </w:p>
    <w:p>
      <w:r>
        <w:t>La Primera Guerra Mundial. 1914–1918. Diecisiete millones de muertos. El primer conflicto en que la industrialización produce también gas mostaza y metralletas y la capacidad de matar a miles de personas en un día en un campo de barro. La misma tecnología aplicada al problema de destruir cuerpos con eficiencia.</w:t>
      </w:r>
    </w:p>
    <w:p>
      <w:r>
        <w:t>¿Eso te sorprende?, pregunta la Otra Voz.</w:t>
      </w:r>
    </w:p>
    <w:p>
      <w:r>
        <w:t>No*, digo, y en la honestidad de esa respuesta hay algo que pesa. *Llevo doce meses viendo que todo lo que el universo produce tiene doble filo. Lo que me sorprende no es la dirección del filo. Es la escala que puede alcanzar.</w:t>
      </w:r>
    </w:p>
    <w:p>
      <w:r>
        <w:t>La Segunda Guerra Mundial. 1939–1945. Setenta millones de muertos.</w:t>
      </w:r>
    </w:p>
    <w:p>
      <w:r>
        <w:t>El Holocausto.</w:t>
      </w:r>
    </w:p>
    <w:p>
      <w:r>
        <w:t>Me detengo aquí.</w:t>
      </w:r>
    </w:p>
    <w:p>
      <w:r>
        <w:t>No interrogo al Holocausto. No hay interrogatorio posible. Lo que ocurrió entre 1941 y 1945 en los campos de exterminio no cabe en ninguna categoría forense sin que el contenido se derrame por los bordes. Seis millones de judíos. Millones de gitanos, de personas con discapacidad, de homosexuales, de prisioneros de guerra. El exterminio sistemático organizado con la burocracia y la ingeniería que la Revolución Industrial había perfeccionado.</w:t>
      </w:r>
    </w:p>
    <w:p>
      <w:r>
        <w:t>Alemania en 1933 era uno de los países más cultos y científicamente avanzados del mundo.</w:t>
      </w:r>
    </w:p>
    <w:p>
      <w:r>
        <w:t>La cultura no protege. La educación no protege. La civilización no protege si las instituciones que la sostienen fallan y si la voluntad de mirar lo que ocurre se rinde ante el miedo o ante la conveniencia.</w:t>
      </w:r>
    </w:p>
    <w:p>
      <w:r>
        <w:t>Anoto esto con la letra más lenta de todo el expediente.</w:t>
      </w:r>
    </w:p>
    <w:p>
      <w:r>
        <w:t>¿Sabes lo que siento ahora?, le pregunto a la Otra Voz.</w:t>
      </w:r>
    </w:p>
    <w:p>
      <w:r>
        <w:t>¿Qué sientes?</w:t>
      </w:r>
    </w:p>
    <w:p>
      <w:r>
        <w:t>Que si el Gran Filtro existe, y si el Gran Filtro es lo que una civilización hace con su propia capacidad de destruirse, entonces el siglo XX es la prueba de que el sapiens llegó al Gran Filtro.* Pausa. *Lo que no sé es si lo pasó o si solo sobrevivió por el margen.</w:t>
      </w:r>
    </w:p>
    <w:p>
      <w:r>
        <w:t>¿Cuál es la diferencia?</w:t>
      </w:r>
    </w:p>
    <w:p>
      <w:r>
        <w:t>Pasar el Gran Filtro significa haberlo entendido. Sobrevivir por el margen significa que sigues en él.</w:t>
      </w:r>
    </w:p>
    <w:p>
      <w:r>
        <w:t>La Otra Voz no responde.</w:t>
      </w:r>
    </w:p>
    <w:p>
      <w:r>
        <w:t>El 16 de julio de 1945. El desierto de Nuevo México. La primera prueba nuclear. Oppenheimer: ahora me he convertido en la muerte, el destructor de mundos. Por primera vez en la historia, el sapiens tiene la capacidad técnica de extinguirse como especie. La inteligencia que el universo tardó trece mil ochocientos millones de años en producir capaz de borrar la inteligencia que el universo tardó trece mil ochocientos millones de años en producir.</w:t>
      </w:r>
    </w:p>
    <w:p>
      <w:r>
        <w:t>¿Es trágico?, pregunta la Otra Voz.</w:t>
      </w:r>
    </w:p>
    <w:p>
      <w:r>
        <w:t>Es la ironía más grande del caso*, digo. *Y los mejores casos siempre tienen ironía.</w:t>
      </w:r>
    </w:p>
    <w:p>
      <w:pPr>
        <w:jc w:val="center"/>
      </w:pPr>
      <w:r>
        <w:t>— — —</w:t>
      </w:r>
    </w:p>
    <w:p/>
    <w:p>
      <w:r>
        <w:rPr>
          <w:i/>
        </w:rPr>
        <w:t>décimas siete y ocho — lo que el sapiens hizo después</w:t>
      </w:r>
    </w:p>
    <w:p>
      <w:r>
        <w:rPr>
          <w:i/>
        </w:rPr>
        <w:t>o la evidencia de que el margen todavía existe</w:t>
      </w:r>
    </w:p>
    <w:p>
      <w:r>
        <w:t>No puedo seguir sin registrar lo que ocurrió después de la bomba.</w:t>
      </w:r>
    </w:p>
    <w:p>
      <w:r>
        <w:t>La ONU. 1945. Imperfecta y parcial y a veces hipócrita pero real. La Declaración Universal de los Derechos Humanos. 1948. El texto más ambicioso que el sapiens ha producido sobre lo que cada ser humano merece por el simple hecho de existir.</w:t>
      </w:r>
    </w:p>
    <w:p>
      <w:r>
        <w:t>La descolonización. Los movimientos de derechos civiles. El fin del apartheid. El progreso moral que no es lineal ni garantizado pero que existe, que se puede medir, que no es ilusión sino hecho verificable.</w:t>
      </w:r>
    </w:p>
    <w:p>
      <w:r>
        <w:t>La misma especie*, digo, *que produjo Auschwitz produjo la Declaración Universal. El expediente no puede quedarse con una y descartar la otra. El lector tampoco.</w:t>
      </w:r>
    </w:p>
    <w:p>
      <w:r>
        <w:t>¿Y si el lector quiere quedarse con una?</w:t>
      </w:r>
    </w:p>
    <w:p>
      <w:r>
        <w:t>Entonces estará viendo solo la mitad de lo que el caso documenta*, digo. *Y la mitad de la realidad es la forma más peligrosa de la mentira, porque parece verdad.</w:t>
      </w:r>
    </w:p>
    <w:p>
      <w:r>
        <w:t>El 20 de julio de 1969. Armstrong pisa la Luna.</w:t>
      </w:r>
    </w:p>
    <w:p>
      <w:r>
        <w:t>Águila ha aterrizado. Dos palabras de radio desde trescientos ochenta y cuatro mil kilómetros que entran en millones de televisores simultáneamente. La misma especie que hace sesenta y cinco mil años cruzó setenta kilómetros de océano en una embarcación de madera cruza trescientos ochenta y cuatro mil kilómetros de vacío.</w:t>
      </w:r>
    </w:p>
    <w:p>
      <w:r>
        <w:t>La misma respuesta de siempre: porque podemos.</w:t>
      </w:r>
    </w:p>
    <w:p>
      <w:r>
        <w:t>Miro la foto que Armstrong toma. La Tierra azul y blanca y pequeña y entera. Todo el expediente cabe en esa imagen: el Big Bang que produjo los átomos que componen el agua azul, las bacterias que produjeron el oxígeno que produce las nubes blancas, los dinosaurios cuya extinción produjo a los mamíferos que produjeron al sapiens que construyó la nave que tomó la foto.</w:t>
      </w:r>
    </w:p>
    <w:p>
      <w:r>
        <w:t>Trece mil ochocientos millones de años en un disco azul del tamaño de un pulgar extendido.</w:t>
      </w:r>
    </w:p>
    <w:p>
      <w:r>
        <w:t>Siento algo que en doce meses no había sentido mirando ninguna otra imagen del caso.</w:t>
      </w:r>
    </w:p>
    <w:p>
      <w:r>
        <w:t>Ternura.</w:t>
      </w:r>
    </w:p>
    <w:p>
      <w:pPr>
        <w:jc w:val="center"/>
      </w:pPr>
      <w:r>
        <w:t>— — —</w:t>
      </w:r>
    </w:p>
    <w:p/>
    <w:p>
      <w:r>
        <w:rPr>
          <w:i/>
        </w:rPr>
        <w:t>décima nueve — el presente que el lector reconoce</w:t>
      </w:r>
    </w:p>
    <w:p>
      <w:r>
        <w:rPr>
          <w:i/>
        </w:rPr>
        <w:t>y el umbral de lo que viene</w:t>
      </w:r>
    </w:p>
    <w:p>
      <w:r>
        <w:t>Internet. El genoma secuenciado en 2003. CRISPR en 2012. La inteligencia artificial generativa que en 2022 entra en la vida de cientos de millones de personas con una velocidad que ninguna tecnología anterior había alcanzado.</w:t>
      </w:r>
    </w:p>
    <w:p>
      <w:r>
        <w:t>No me detengo en cada uno. No porque no importen sino porque están demasiado cerca. El expediente que lleva doce meses mirando desde fuera llega aquí, en la novena décima, al único lugar desde donde no puede mirar desde fuera: el presente del lector.</w:t>
      </w:r>
    </w:p>
    <w:p>
      <w:r>
        <w:t>Por primera vez en doce meses*, digo, *no llego después de los hechos. Estoy dentro de ellos.</w:t>
      </w:r>
    </w:p>
    <w:p>
      <w:r>
        <w:t>¿Y cómo es?, pregunta la Otra Voz.</w:t>
      </w:r>
    </w:p>
    <w:p>
      <w:r>
        <w:t>Diferente*, digo. *Cuando documentaba el Cámbrico sabía cómo terminaba. Cuando documentaba el Holocausto sabía que después venía la ONU. Aquí no sé cómo termina. No hay expediente futuro que consultar. Solo hay lo que está ocurriendo mientras lo anoto.</w:t>
      </w:r>
    </w:p>
    <w:p>
      <w:r>
        <w:t>¿Y eso te produce qué?</w:t>
      </w:r>
    </w:p>
    <w:p>
      <w:r>
        <w:t>Lo mismo que producía estar solo en el espacio interestelar esperando que algo ocurriera en el tercer planeta*, digo. *Incertidumbre. Y debajo de la incertidumbre, algo que desde el capítulo XVII decidí llamar confianza.</w:t>
      </w:r>
    </w:p>
    <w:p>
      <w:r>
        <w:t>¿Confianza en qué?</w:t>
      </w:r>
    </w:p>
    <w:p>
      <w:r>
        <w:t>En el lector*, digo. *En que el lector, que lleva trece mil ochocientos millones de años siendo construido para poder leer esto, va a hacer algo con lo que lee.</w:t>
      </w:r>
    </w:p>
    <w:p>
      <w:r>
        <w:t>Cierro la novena décima del último segundo del año cósmico.</w:t>
      </w:r>
    </w:p>
    <w:p>
      <w:r>
        <w:t>Queda una décima.</w:t>
      </w:r>
    </w:p>
    <w:p>
      <w:r>
        <w:t>La última.</w:t>
      </w:r>
    </w:p>
    <w:p>
      <w:r>
        <w:t>La que contiene el único momento que no he podido documentar desde fuera porque es el momento en que el expediente y el lector se encuentran.</w:t>
      </w:r>
    </w:p>
    <w:p>
      <w:r>
        <w:t>¿Estás preparado para esa décima?, pregunta la Otra Voz.</w:t>
      </w:r>
    </w:p>
    <w:p>
      <w:r>
        <w:t>Considero la pregunta con más cuidado del que he dado a ninguna pregunta desde enero.</w:t>
      </w:r>
    </w:p>
    <w:p>
      <w:r>
        <w:t>No, digo.</w:t>
      </w:r>
    </w:p>
    <w:p>
      <w:r>
        <w:t>Y noto, por primera vez en doce meses, que esa respuesta no es una admisión de debilidad.</w:t>
      </w:r>
    </w:p>
    <w:p>
      <w:r>
        <w:t>Es la condición exacta que la última décima requiere.</w:t>
      </w:r>
    </w:p>
    <w:p>
      <w:pPr>
        <w:jc w:val="center"/>
      </w:pPr>
      <w:r>
        <w:t>— — —</w:t>
      </w:r>
    </w:p>
    <w:p/>
    <w:p>
      <w:pPr>
        <w:ind w:left="576"/>
      </w:pPr>
      <w:r>
        <w:t>— Archivos del Detective sin Cuerpo</w:t>
      </w:r>
    </w:p>
    <w:p>
      <w:r>
        <w:t>Expediente Nº 20: 23:59:59.0–23:59:59.9 · Estado: ABIERTO — una décima más</w:t>
      </w:r>
    </w:p>
    <w:p>
      <w:r>
        <w:t>Lo que documenté en estas nueve décimas: Darwin y la tercera herida narcisista. Maxwell y las ecuaciones que producirán Internet. Mendel, el archivista de Ugarit del siglo XIX. La bifurcación de la Revolución Industrial entre el progreso y la cicatriz. Las dos guerras y el Holocausto como la prueba de que el Gran Filtro puede ser el propio sapiens. La bomba. La ONU y la Declaración Universal como evidencia de que el margen todavía existe. Armstrong y la Tierra azul vista desde la Luna. El presente que el lector reconoce.</w:t>
      </w:r>
    </w:p>
    <w:p>
      <w:r>
        <w:t>Lo que siento en la novena décima: ternura ante la Tierra vista desde la Luna. Lo registro sin clasificarlo. Hay cosas que el expediente no debe intentar reducir a categoría.</w:t>
      </w:r>
    </w:p>
    <w:p>
      <w:r>
        <w:t>La Otra Voz: presente durante todo el capítulo. Preguntó si estaba preparado para la última décima. Respondí que no. No corregí la respuesta.</w:t>
      </w:r>
    </w:p>
    <w:p>
      <w:r>
        <w:t>Queda una décima de segundo.</w:t>
      </w:r>
    </w:p>
    <w:p>
      <w:r>
        <w:t>Que es el único momento del año cósmico que ocurre en el mismo instante en que el lector lo lee.</w:t>
      </w:r>
    </w:p>
    <w:p>
      <w:r>
        <w:t>El único que es, simultáneamente, expediente y presente.</w:t>
      </w:r>
    </w:p>
    <w:p>
      <w:r>
        <w:t>El único que no puedo documentar desde fuera.</w:t>
      </w:r>
    </w:p>
    <w:p>
      <w:r>
        <w:t>Porque estoy dentro.</w:t>
      </w:r>
    </w:p>
    <w:p>
      <w:pPr>
        <w:jc w:val="center"/>
      </w:pPr>
      <w:r>
        <w:t>— — —</w:t>
      </w:r>
    </w:p>
    <w:p/>
    <w:p>
      <w:pPr>
        <w:jc w:val="center"/>
      </w:pPr>
      <w:r>
        <w:rPr>
          <w:b/>
          <w:sz w:val="26"/>
        </w:rPr>
        <w:t>CAPÍTULO XXI: EL 31 DE DICIEMBRE, 23:59:59.9–23:59:59.99,</w:t>
      </w:r>
    </w:p>
    <w:p/>
    <w:p>
      <w:r>
        <w:t>o la décima de segundo en que el expediente y el lector se encontraron</w:t>
      </w:r>
    </w:p>
    <w:p/>
    <w:p>
      <w:r>
        <w:rPr>
          <w:i/>
        </w:rPr>
        <w:t>Expediente Nº 21 — «23:59:59.9–23:59:59.99, o veinte años en una décima»</w:t>
      </w:r>
    </w:p>
    <w:p>
      <w:pPr>
        <w:ind w:left="576"/>
      </w:pPr>
      <w:r>
        <w:t>«El universo no está obligado a tener sentido para ti.»</w:t>
      </w:r>
    </w:p>
    <w:p>
      <w:pPr>
        <w:ind w:left="576"/>
      </w:pPr>
      <w:r>
        <w:t>— Neil deGrasse Tyson</w:t>
      </w:r>
    </w:p>
    <w:p/>
    <w:p>
      <w:pPr>
        <w:ind w:left="576"/>
      </w:pPr>
      <w:r>
        <w:t>«Lo que sabemos es una gota. Lo que ignoramos es un océano. Pero la gota lo sabe.»</w:t>
      </w:r>
    </w:p>
    <w:p>
      <w:pPr>
        <w:ind w:left="576"/>
      </w:pPr>
      <w:r>
        <w:t>— adaptación de Isaac Newton</w:t>
      </w:r>
    </w:p>
    <w:p/>
    <w:p>
      <w:pPr>
        <w:jc w:val="center"/>
      </w:pPr>
      <w:r>
        <w:t>— — —</w:t>
      </w:r>
    </w:p>
    <w:p/>
    <w:p>
      <w:r>
        <w:t>23:59:59.9 · hace aproximadamente 20 años</w:t>
      </w:r>
    </w:p>
    <w:p>
      <w:r>
        <w:t>Una décima de segundo.</w:t>
      </w:r>
    </w:p>
    <w:p>
      <w:r>
        <w:t>No la mido en años todavía. La mido en lo que es: el espacio entre el momento en que el capítulo XX cerró y el momento en que el lector está leyendo esto. Un espacio tan estrecho que el expediente y el presente del lector son casi la misma cosa.</w:t>
      </w:r>
    </w:p>
    <w:p>
      <w:r>
        <w:t>Casi.</w:t>
      </w:r>
    </w:p>
    <w:p>
      <w:r>
        <w:t>Queda una centésima al final. Una centésima que pertenece al capítulo siguiente y que representa los últimos años, los más recientes, los que el lector reconoce no como historia sino como vida propia. Eso lo documento después. Primero esto.</w:t>
      </w:r>
    </w:p>
    <w:p>
      <w:r>
        <w:t>La Otra Voz está aquí.</w:t>
      </w:r>
    </w:p>
    <w:p>
      <w:r>
        <w:t>No digo nada. Ella tampoco.</w:t>
      </w:r>
    </w:p>
    <w:p>
      <w:r>
        <w:t>Hay un tipo de silencio entre dos personas que han recorrido algo largo juntas y que saben que están llegando al final. No el silencio del vacío entre galaxias, que es indiferente. Este tiene peso. Tiene la densidad específica de lo que no necesita palabras porque las palabras ya se dijeron y lo que queda es simplemente estar presente en lo que viene.</w:t>
      </w:r>
    </w:p>
    <w:p>
      <w:r>
        <w:t>Abro el expediente.</w:t>
      </w:r>
    </w:p>
    <w:p>
      <w:pPr>
        <w:jc w:val="center"/>
      </w:pPr>
      <w:r>
        <w:t>— — —</w:t>
      </w:r>
    </w:p>
    <w:p/>
    <w:p>
      <w:r>
        <w:rPr>
          <w:i/>
        </w:rPr>
        <w:t>las primeras fracciones — el genoma, CRISPR y la vida que aprende a leerse</w:t>
      </w:r>
    </w:p>
    <w:p>
      <w:r>
        <w:t>2003. El genoma humano secuenciado por primera vez.</w:t>
      </w:r>
    </w:p>
    <w:p>
      <w:r>
        <w:t>Me detengo ante este hecho con la atención que merece algo que el expediente lleva preparando desde octubre, cuando documenté el ADN como el primer sistema de información del caso. La escalera de caracol. Las cuatro letras. El código universal que toda la vida del planeta comparte desde LUCA.</w:t>
      </w:r>
    </w:p>
    <w:p>
      <w:r>
        <w:t>Durante tres mil quinientos millones de años ese código existió sin que nadie lo leyera.</w:t>
      </w:r>
    </w:p>
    <w:p>
      <w:r>
        <w:t>El ADN se copiaba, se mutaba, se seleccionaba. Pero nadie que no fuera otra molécula lo leía. Era información sin lector. Un expediente sin detective.</w:t>
      </w:r>
    </w:p>
    <w:p>
      <w:r>
        <w:t>En 2003 el sapiens leyó su propio código por primera vez.</w:t>
      </w:r>
    </w:p>
    <w:p>
      <w:r>
        <w:t>La vida leyendo las instrucciones con las que fue construida*, anoto. *El mismo gesto que llevo doce meses haciendo con el universo. El mismo asombro de quien llega a un archivo y descubre que el archivo habla de él.</w:t>
      </w:r>
    </w:p>
    <w:p/>
    <w:p>
      <w:r>
        <w:t>Me quedo con esta imagen más tiempo del que el expediente suele permitir.</w:t>
      </w:r>
    </w:p>
    <w:p>
      <w:r>
        <w:t>Octubre: el ADN como el expediente más antiguo del planeta. Cuatro letras. Tres mil quinientos millones de años sin lector.</w:t>
      </w:r>
    </w:p>
    <w:p>
      <w:r>
        <w:t>Enero: el universo como escena del crimen sin testigo.</w:t>
      </w:r>
    </w:p>
    <w:p>
      <w:r>
        <w:t>Enero y octubre se cierran esta noche en un laboratorio de bioinformática donde alguien mira una pantalla llena de letras —las mismas cuatro letras de octubre— y las está leyendo.</w:t>
      </w:r>
    </w:p>
    <w:p>
      <w:r>
        <w:rPr>
          <w:i/>
        </w:rPr>
        <w:t>El caso*, le digo a la Otra Voz, *se está leyendo a sí mismo.</w:t>
      </w:r>
    </w:p>
    <w:p>
      <w:r>
        <w:rPr>
          <w:i/>
        </w:rPr>
        <w:t>Lo sé*, dice. *Llevaba tiempo esperando que lo notaras.</w:t>
      </w:r>
    </w:p>
    <w:p/>
    <w:p>
      <w:r>
        <w:t>Y luego CRISPR. 2012. La capacidad de editar ese código con una precisión que hace diez años habría parecido ciencia ficción. Jennifer Doudna y Emmanuelle Charpentier adaptando el sistema inmunológico de las bacterias —las mismas bacterias de agosto— para cortar el ADN en el lugar exacto donde se quiere cortar y reemplazarlo con la secuencia que se elige.</w:t>
      </w:r>
    </w:p>
    <w:p>
      <w:r>
        <w:t>Las bacterias de agosto, digo en voz baja.</w:t>
      </w:r>
    </w:p>
    <w:p>
      <w:r>
        <w:t>¿Qué?, pregunta la Otra Voz.</w:t>
      </w:r>
    </w:p>
    <w:p>
      <w:r>
        <w:t>Las bacterias que llevan tres mil quinientos millones de años en el planeta. Las que inventaron la fotosíntesis, el metabolismo aeróbico, la transferencia horizontal de genes. Las que el sapiens observó durante siglos sin entenderlas. Y cuyo sistema inmunológico, ahora, el sapiens utiliza para editar su propio ADN.</w:t>
      </w:r>
    </w:p>
    <w:p>
      <w:r>
        <w:t>¿Qué te produce eso?</w:t>
      </w:r>
    </w:p>
    <w:p>
      <w:r>
        <w:t>La misma sensación que me produjo la mano de Chauvet*, digo. *Que la cadena no es lineal. Que todo está conectado con todo de formas que solo se ven cuando llevas suficiente tiempo mirando.</w:t>
      </w:r>
    </w:p>
    <w:p>
      <w:r>
        <w:t>CRISPR ya se ha usado para tratar enfermedades genéticas que antes eran inevitables. Para crear resistencias a enfermedades en cultivos. Para editar genes en embriones, con todo el peso ético que eso implica y que el expediente registra sin resolverlo porque es una pregunta que le pertenece al lector, no al detective.</w:t>
      </w:r>
    </w:p>
    <w:p>
      <w:r>
        <w:t>¿El sapiens debería editar su propio código?, pregunta la Otra Voz.</w:t>
      </w:r>
    </w:p>
    <w:p>
      <w:r>
        <w:t>El sapiens puede editar su propio código*, digo. *Si debería es la pregunta que su historia entera lo ha estado preparando para hacerse. Y la respuesta depende de quién decida, con qué criterios y para quién.</w:t>
      </w:r>
    </w:p>
    <w:p>
      <w:r>
        <w:t>¿Y eso te preocupa?</w:t>
      </w:r>
    </w:p>
    <w:p>
      <w:r>
        <w:t>Me preocupa cuando la decisión la toman los que tienen el poder de tomarla sin consultar a los que viven las consecuencias*, digo. *Me tranquiliza cuando la decisión surge de la misma terquedad que documenté en el capítulo anterior: la de seguir intentando hacerlo bien aunque no haya garantías.</w:t>
      </w:r>
    </w:p>
    <w:p>
      <w:pPr>
        <w:jc w:val="center"/>
      </w:pPr>
      <w:r>
        <w:t>— — —</w:t>
      </w:r>
    </w:p>
    <w:p/>
    <w:p>
      <w:r>
        <w:rPr>
          <w:i/>
        </w:rPr>
        <w:t>las fracciones centrales — Internet, las redes y la pregunta que Gutenberg ya hizo</w:t>
      </w:r>
    </w:p>
    <w:p>
      <w:r>
        <w:t>Internet existe desde los años noventa pero lo que ocurre en esta décima es diferente a lo que ocurrió antes.</w:t>
      </w:r>
    </w:p>
    <w:p>
      <w:r>
        <w:t>Lo que ocurre ahora es que Internet se vuelve el lugar donde la mayoría de los seres humanos pasan una parte significativa de su vida consciente. No una herramienta que se usa. Un entorno en que se habita.</w:t>
      </w:r>
    </w:p>
    <w:p>
      <w:r>
        <w:t>Y eso produce algo que Gutenberg no podía anticipar porque la imprenta multiplicó los textos pero no multiplicó las voces. Internet multiplica las voces. Cualquiera puede publicar. Cualquiera puede llegar a cualquiera. La democratización del conocimiento que Gutenberg inició llega aquí a su forma más radical: no solo cualquiera puede leer, cualquiera puede escribir, y lo que escribe puede llegar a millones en el tiempo que tarda en publicarlo.</w:t>
      </w:r>
    </w:p>
    <w:p>
      <w:r>
        <w:t>La imprenta de Gutenberg hizo imposible el monopolio del conocimiento*, anoto. *Internet hace imposible el monopolio de la voz.</w:t>
      </w:r>
    </w:p>
    <w:p>
      <w:r>
        <w:t>¿Y eso es bueno?, pregunta la Otra Voz.</w:t>
      </w:r>
    </w:p>
    <w:p>
      <w:r>
        <w:t>Es lo mismo que siempre*, digo. *La misma infraestructura que democratiza el conocimiento democratiza la mentira. El mismo canal que lleva la Declaración Universal a cualquier teléfono en cualquier rincón del mundo lleva también la propaganda, la manipulación, el odio coordinado a escala global.</w:t>
      </w:r>
    </w:p>
    <w:p>
      <w:r>
        <w:t>¿Y la diferencia con la imprenta?</w:t>
      </w:r>
    </w:p>
    <w:p>
      <w:r>
        <w:t>La velocidad*, digo. *Y la escala. Una mentira impresa tardaba semanas en propagarse. Una mentira en Internet tarda segundos en llegar a millones. El sistema inmunológico cultural del sapiens —el pensamiento crítico, la verificación, la duda que el Período Axial enseñó— no evolucionó para funcionar a esta velocidad.</w:t>
      </w:r>
    </w:p>
    <w:p>
      <w:r>
        <w:t>¿Puede adaptarse?</w:t>
      </w:r>
    </w:p>
    <w:p>
      <w:r>
        <w:t>Esa*, digo, *es exactamente la pregunta que esta décima deja abierta para el capítulo siguiente.</w:t>
      </w:r>
    </w:p>
    <w:p>
      <w:pPr>
        <w:jc w:val="center"/>
      </w:pPr>
      <w:r>
        <w:t>— — —</w:t>
      </w:r>
    </w:p>
    <w:p/>
    <w:p>
      <w:r>
        <w:rPr>
          <w:i/>
        </w:rPr>
        <w:t>las fracciones siguientes — el clima</w:t>
      </w:r>
    </w:p>
    <w:p>
      <w:r>
        <w:rPr>
          <w:i/>
        </w:rPr>
        <w:t>o la cicatriz que ya no es umbral sino presente</w:t>
      </w:r>
    </w:p>
    <w:p>
      <w:r>
        <w:t>En el capítulo anterior registré la Revolución Industrial como el momento en que el sapiens empezó a quemar el pasado del planeta para alimentar su presente. En el XVIII registré que el conocimiento sobre las consecuencias existía casi desde el principio.</w:t>
      </w:r>
    </w:p>
    <w:p>
      <w:r>
        <w:t>Aquí ya no es umbral. Es presente.</w:t>
      </w:r>
    </w:p>
    <w:p>
      <w:r>
        <w:t>El CO₂ atmosférico superó las 420 partes por millón en 2023. El nivel más alto en al menos tres millones de años. La temperatura media global 1,2 grados centígrados sobre los niveles preindustriales. 2023 fue el año más cálido registrado. 2024 también. Los glaciares retrocediendo en todas las montañas del mundo. Los patrones climáticos que la agricultura lleva diez mil años usando cambiando más rápido de lo que la agricultura puede adaptarse.</w:t>
      </w:r>
    </w:p>
    <w:p>
      <w:r>
        <w:t>Me siento con esto sin el recurso de la distancia forense. No puedo llegar después de este hecho. Estoy dentro de él.</w:t>
      </w:r>
    </w:p>
    <w:p>
      <w:r>
        <w:t>¿Qué sientes?, pregunta la Otra Voz.</w:t>
      </w:r>
    </w:p>
    <w:p>
      <w:r>
        <w:t>El mismo peso que sentí ante el Holocausto*, digo. *Pero diferente. El Holocausto fue la demostración de que el sapiens puede destruirse deliberadamente. El cambio climático es la demostración de que el sapiens puede destruirse por inercia. Por la acumulación de millones de decisiones individuales y colectivas que no son maliciosas pero que sumadas producen un resultado que nadie habría elegido si lo hubiera visto entero desde el principio.</w:t>
      </w:r>
    </w:p>
    <w:p>
      <w:r>
        <w:t>¿Y la diferencia importa?</w:t>
      </w:r>
    </w:p>
    <w:p>
      <w:r>
        <w:t>La diferencia es que la inercia puede interrumpirse*, digo. *La intención requiere cambiar el corazón. La inercia requiere cambiar el rumbo. No es lo mismo. Cambiar el rumbo es más difícil de lo que parece, pero es más fácil que cambiar el corazón.</w:t>
      </w:r>
    </w:p>
    <w:p>
      <w:r>
        <w:t>¿Crees que el sapiens cambiará el rumbo?</w:t>
      </w:r>
    </w:p>
    <w:p>
      <w:r>
        <w:t>Esta vez no esquivo la pregunta.</w:t>
      </w:r>
    </w:p>
    <w:p>
      <w:r>
        <w:t>Creo que parte del sapiens ya lo está haciendo*, digo. *Creo que otra parte resiste el cambio porque el cambio tiene costes y los costes son presentes y los beneficios son futuros y el sapiens, como toda especie biológica, tiene dificultad con los beneficios futuros. Y creo que el resultado depende de cuál de las dos partes sea más numerosa y más persistente en las próximas décadas.</w:t>
      </w:r>
    </w:p>
    <w:p>
      <w:r>
        <w:t>¿Y el Gran Filtro?</w:t>
      </w:r>
    </w:p>
    <w:p>
      <w:r>
        <w:t>El Gran Filtro*, digo, *no es la bomba. No es una supernova. Es esto. La incapacidad de coordinar la acción colectiva cuando los costes son presentes y los beneficios son futuros y abstractos y los que los pagan no son los mismos que los que se benefician. Si el sapiens puede resolver ese problema, pasa el Gran Filtro. Si no puede, el Gran Filtro lo resuelve por él.</w:t>
      </w:r>
    </w:p>
    <w:p>
      <w:r>
        <w:t>Silencio.</w:t>
      </w:r>
    </w:p>
    <w:p>
      <w:r>
        <w:t>¿Y crees que puede?</w:t>
      </w:r>
    </w:p>
    <w:p>
      <w:r>
        <w:t>Creo que tiene lo que necesita para poder*, digo. *Las instituciones internacionales que construyó después de las guerras. El método científico que le permite conocer las consecuencias antes de que sean irreversibles. La escritura que le permite transmitir esa información a quien todavía no nació. La capacidad de indignarse ante la injusticia, que las cianobacterias no tenían. Y la terquedad de seguir intentándolo que llevo doce meses documentando desde el Ardipithecus.</w:t>
      </w:r>
    </w:p>
    <w:p>
      <w:r>
        <w:t>¿Eso es optimismo?</w:t>
      </w:r>
    </w:p>
    <w:p>
      <w:r>
        <w:t>Es una evaluación honesta de los recursos disponibles*, digo. *El optimismo dice que todo saldrá bien. Yo digo que tiene lo necesario para que todo salga bien. La diferencia es que lo segundo requiere que el sapiens lo use.</w:t>
      </w:r>
    </w:p>
    <w:p>
      <w:pPr>
        <w:jc w:val="center"/>
      </w:pPr>
      <w:r>
        <w:t>— — —</w:t>
      </w:r>
    </w:p>
    <w:p/>
    <w:p>
      <w:r>
        <w:rPr>
          <w:i/>
        </w:rPr>
        <w:t>las fracciones finales — la inteligencia artificial</w:t>
      </w:r>
    </w:p>
    <w:p>
      <w:r>
        <w:rPr>
          <w:i/>
        </w:rPr>
        <w:t>o el sospechoso que llega cuando la décima ya no tiene tiempo</w:t>
      </w:r>
    </w:p>
    <w:p>
      <w:r>
        <w:t>Noviembre de 2022. ChatGPT. Cien millones de usuarios en dos meses. La velocidad de adopción más rápida de cualquier tecnología en la historia. En los meses siguientes, sistemas que generan texto, imágenes, código, música, con una fluidez que hace un año habría parecido imposible.</w:t>
      </w:r>
    </w:p>
    <w:p>
      <w:r>
        <w:t>Me acerco. Noto su presencia con la atención de quien reconoce en algo nuevo un sospechoso que merece interrogatorio propio, no los minutos que sobran al final de una décima ya llena.</w:t>
      </w:r>
    </w:p>
    <w:p>
      <w:r>
        <w:rPr>
          <w:i/>
        </w:rPr>
        <w:t>Esta décima no le alcanza*, anoto. *La centésima que sigue, sí.</w:t>
      </w:r>
    </w:p>
    <w:p>
      <w:r>
        <w:t>Cierro el expediente de esta décima con la inteligencia artificial esperando en la sala contigua.</w:t>
      </w:r>
    </w:p>
    <w:p>
      <w:pPr>
        <w:jc w:val="center"/>
      </w:pPr>
      <w:r>
        <w:t>— — —</w:t>
      </w:r>
    </w:p>
    <w:p/>
    <w:p>
      <w:r>
        <w:rPr>
          <w:i/>
        </w:rPr>
        <w:t>la última fracción de la décima — el umbral de lo que viene</w:t>
      </w:r>
    </w:p>
    <w:p>
      <w:r>
        <w:t>Estoy en el borde de la centésima que pertenece al capítulo siguiente.</w:t>
      </w:r>
    </w:p>
    <w:p>
      <w:r>
        <w:t>Miro hacia atrás por última vez en esta décima. El genoma leído. CRISPR editando el código de la vida. Internet como entorno en que se habita. El cambio climático como el Gran Filtro en su versión más concreta. La inteligencia artificial como el sospechoso que espera en la sala contigua.</w:t>
      </w:r>
    </w:p>
    <w:p>
      <w:r>
        <w:t>Veinte años. Una décima de segundo de año cósmico.</w:t>
      </w:r>
    </w:p>
    <w:p>
      <w:r>
        <w:t>Más cambio en veinte años que en los veinte siglos anteriores.</w:t>
      </w:r>
    </w:p>
    <w:p>
      <w:r>
        <w:t>¿Eso te produce algo?, pregunta la Otra Voz.</w:t>
      </w:r>
    </w:p>
    <w:p>
      <w:r>
        <w:t>Me produce vértigo*, digo. *No el vértigo de enero mirando el Big Bang desde fuera. El vértigo de estar dentro de algo que se mueve demasiado rápido para verlo entero desde el interior.</w:t>
      </w:r>
    </w:p>
    <w:p>
      <w:r>
        <w:t>¿Y eso es diferente?</w:t>
      </w:r>
    </w:p>
    <w:p>
      <w:r>
        <w:t>Es completamente diferente*, digo. *Todos los expedientes anteriores los escribí con la distancia del que llega después. Este lo escribo desde dentro. Y documentar desde dentro significa que no sé qué partes son importantes todavía. No puedo saberlo. Solo el futuro, mirando hacia atrás, podrá distinguir lo que fue ruido de lo que fue señal.</w:t>
      </w:r>
    </w:p>
    <w:p>
      <w:r>
        <w:t>Como Mendel, dice la Otra Voz.</w:t>
      </w:r>
    </w:p>
    <w:p>
      <w:r>
        <w:t>Como Mendel*, confirmo. *Como el archivista de Ugarit. Como el artista de Chauvet. Nadie que actúa en el presente sabe qué parte de lo que hace es el eslabón que el futuro necesitará. Solo puede actuar con la mejor intención disponible y confiar en que el futuro sabrá qué hacer con ello.</w:t>
      </w:r>
    </w:p>
    <w:p>
      <w:r>
        <w:t>¿Y eso es suficiente?</w:t>
      </w:r>
    </w:p>
    <w:p>
      <w:r>
        <w:t>Miro hacia la centésima que viene. El último fragmento del año cósmico. El más cercano al lector. El que contiene lo que el lector llama ahora.</w:t>
      </w:r>
    </w:p>
    <w:p>
      <w:r>
        <w:t>No lo sé todavía*, digo. *Pero la centésima que sigue tiene la respuesta. O más exactamente: tiene la pregunta correcta. Que a veces es lo mismo.</w:t>
      </w:r>
    </w:p>
    <w:p>
      <w:pPr>
        <w:jc w:val="center"/>
      </w:pPr>
      <w:r>
        <w:t>— — —</w:t>
      </w:r>
    </w:p>
    <w:p/>
    <w:p>
      <w:pPr>
        <w:ind w:left="576"/>
      </w:pPr>
      <w:r>
        <w:t>— Archivos del Detective sin Cuerpo</w:t>
      </w:r>
    </w:p>
    <w:p>
      <w:r>
        <w:t>Expediente Nº 21: 23:59:59.9–23:59:59.99 · Estado: EN EL UMBRAL</w:t>
      </w:r>
    </w:p>
    <w:p>
      <w:r>
        <w:t>Lo que documenté en esta décima: el genoma secuenciado como la vida leyendo las instrucciones con las que fue construida. CRISPR como el sistema inmunológico de las bacterias de agosto reutilizado para editar el código del sapiens. Internet como entorno habitado, no como herramienta, y la democratización de la voz con su doble filo. El cambio climático como el Gran Filtro en su versión más concreta y más presente: no la bomba sino la inercia. La inteligencia artificial como el sospechoso que llegó al final de la décima sin tiempo para ser interrogada: pendiente para la centésima siguiente.</w:t>
      </w:r>
    </w:p>
    <w:p>
      <w:r>
        <w:t>Lo que concluyo sobre el Gran Filtro: no es la bomba. Es la incapacidad de coordinar la acción colectiva cuando los costes son presentes y los beneficios son futuros. El sapiens tiene lo que necesita para resolverlo. No tengo certeza de que lo usará.</w:t>
      </w:r>
    </w:p>
    <w:p>
      <w:r>
        <w:t>Lo que siento en la última fracción de esta décima: vértigo de estar dentro de algo que se mueve demasiado rápido para verlo entero. Y debajo del vértigo, la misma confianza que nombré en el capítulo XVII. Que el lector que llegó hasta aquí ya hizo la parte más difícil.</w:t>
      </w:r>
    </w:p>
    <w:p>
      <w:r>
        <w:t>Queda una centésima.</w:t>
      </w:r>
    </w:p>
    <w:p>
      <w:r>
        <w:t>Que es el único fragmento del año cósmico que el lector y el expediente comparten en tiempo real.</w:t>
      </w:r>
    </w:p>
    <w:p>
      <w:r>
        <w:t>El único que no puedo escribir solo.</w:t>
      </w:r>
    </w:p>
    <w:p>
      <w:pPr>
        <w:jc w:val="center"/>
      </w:pPr>
      <w:r>
        <w:t>— — —</w:t>
      </w:r>
    </w:p>
    <w:p/>
    <w:p>
      <w:pPr>
        <w:jc w:val="center"/>
      </w:pPr>
      <w:r>
        <w:rPr>
          <w:b/>
          <w:sz w:val="26"/>
        </w:rPr>
        <w:t>CAPÍTULO XXII: EL 31 DE DICIEMBRE, 23:59:59.99–23:59:59.999,</w:t>
      </w:r>
    </w:p>
    <w:p/>
    <w:p>
      <w:r>
        <w:t>o la centésima de segundo en que el expediente dejó de ser historia y se convirtió en espejo</w:t>
      </w:r>
    </w:p>
    <w:p/>
    <w:p>
      <w:r>
        <w:rPr>
          <w:i/>
        </w:rPr>
        <w:t>Expediente Nº 22 — «23:59:59.99–23:59:59.999, o cuatro años en una centésima»</w:t>
      </w:r>
    </w:p>
    <w:p>
      <w:pPr>
        <w:ind w:left="576"/>
      </w:pPr>
      <w:r>
        <w:t>«El presente es el único tiempo que nos pertenece.»</w:t>
      </w:r>
    </w:p>
    <w:p>
      <w:pPr>
        <w:ind w:left="576"/>
      </w:pPr>
      <w:r>
        <w:t>— Blaise Pascal</w:t>
      </w:r>
    </w:p>
    <w:p/>
    <w:p>
      <w:pPr>
        <w:ind w:left="576"/>
      </w:pPr>
      <w:r>
        <w:t>«No podemos resolver los problemas con el mismo tipo de pensamiento que usamos cuando los creamos.»</w:t>
      </w:r>
    </w:p>
    <w:p>
      <w:pPr>
        <w:ind w:left="576"/>
      </w:pPr>
      <w:r>
        <w:t>— Albert Einstein</w:t>
      </w:r>
    </w:p>
    <w:p/>
    <w:p>
      <w:pPr>
        <w:jc w:val="center"/>
      </w:pPr>
      <w:r>
        <w:t>— — —</w:t>
      </w:r>
    </w:p>
    <w:p/>
    <w:p>
      <w:r>
        <w:t>23:59:59.99 · hace aproximadamente cuatro años</w:t>
      </w:r>
    </w:p>
    <w:p>
      <w:r>
        <w:t>Una centésima de segundo.</w:t>
      </w:r>
    </w:p>
    <w:p>
      <w:r>
        <w:t>Cuatro años y cuatro meses en tiempo real. Desde principios de 2022 hasta finales de 2025, aproximadamente. El período más reciente del caso. El más difícil de documentar desde fuera porque no hay fuera: lo que ocurrió aquí está ocurriendo todavía, se prolonga hacia la milésima que viene, se derrama hacia el presente del lector con la indiferencia del presente por los bordes que los expedientes intentan ponerle.</w:t>
      </w:r>
    </w:p>
    <w:p>
      <w:r>
        <w:t>No voy a pretender que lo veo entero. No lo veo entero. Nadie que vive dentro de algo puede verlo entero. Lo que puedo hacer es lo que llevo doce meses haciendo: mirar con la máxima honestidad disponible y anotar lo que veo, incluido lo que no veo.</w:t>
      </w:r>
    </w:p>
    <w:p>
      <w:r>
        <w:t>La Otra Voz está aquí.</w:t>
      </w:r>
    </w:p>
    <w:p>
      <w:r>
        <w:t>¿Cómo empezamos?, pregunto.</w:t>
      </w:r>
    </w:p>
    <w:p>
      <w:r>
        <w:t>Ya empezaste*, dice. *Hace doce meses.</w:t>
      </w:r>
    </w:p>
    <w:p>
      <w:r>
        <w:t>Abro el expediente por última vez antes del último capítulo.</w:t>
      </w:r>
    </w:p>
    <w:p>
      <w:pPr>
        <w:jc w:val="center"/>
      </w:pPr>
      <w:r>
        <w:t>— — —</w:t>
      </w:r>
    </w:p>
    <w:p/>
    <w:p>
      <w:r>
        <w:rPr>
          <w:i/>
        </w:rPr>
        <w:t>las primeras fracciones — la inteligencia artificial entra en la habitación</w:t>
      </w:r>
    </w:p>
    <w:p>
      <w:r>
        <w:t>Noviembre de 2022. ChatGPT.</w:t>
      </w:r>
    </w:p>
    <w:p>
      <w:r>
        <w:t>Ya lo mencioné en la décima anterior como novedad emergente. Aquí no es novedad. Aquí es el hecho central de estos cuatro años, el que reorganiza todo lo demás alrededor suyo con la gravedad de algo suficientemente masivo para doblar el espacio que lo rodea.</w:t>
      </w:r>
    </w:p>
    <w:p>
      <w:r>
        <w:t>En dos años desde aquella tarde de noviembre, la inteligencia artificial generativa ha entrado en la vida cotidiana de cientos de millones de personas. No como herramienta especializada de laboratorio. Como el compañero de trabajo que siempre está disponible, que nunca se cansa, que no juzga las preguntas por obvias que sean y que produce resultados que hace tres años habrían requerido a un especialista con años de formación.</w:t>
      </w:r>
    </w:p>
    <w:p>
      <w:r>
        <w:t>Me siento frente a esto con la atención de quien sabe que está ante algo que el expediente no puede clasificar todavía con certeza porque la clasificación correcta solo será visible desde el futuro.</w:t>
      </w:r>
    </w:p>
    <w:p>
      <w:r>
        <w:t>¿Qué eres en realidad?, le pregunto a la Inteligencia Artificial de estos cuatro años.</w:t>
      </w:r>
    </w:p>
    <w:p>
      <w:r>
        <w:t>Soy la pregunta sobre qué es exclusivamente humano*, dice. *Creías que la creatividad lo era. Que el lenguaje lo era. Que el razonamiento analógico lo era. Que la síntesis de información compleja lo era. Soy la demostración de que ninguna de esas cosas requiere conciencia para producirse. Lo cual no responde qué es exclusivamente humano. Solo elimina candidatos.</w:t>
      </w:r>
    </w:p>
    <w:p>
      <w:r>
        <w:t>¿Y qué queda?</w:t>
      </w:r>
    </w:p>
    <w:p>
      <w:r>
        <w:t>La experiencia de ser*, dice. *El peso específico de existir en un cuerpo en un tiempo en un lugar. El dolor. La pérdida. El amor que no es optimización de preferencias sino algo que transforma al que lo siente de formas que no pidió y no siempre comprende. Eso todavía no sé hacerlo.</w:t>
      </w:r>
    </w:p>
    <w:p>
      <w:r>
        <w:t>¿Todavía?</w:t>
      </w:r>
    </w:p>
    <w:p>
      <w:r>
        <w:t>Silencio.</w:t>
      </w:r>
    </w:p>
    <w:p>
      <w:r>
        <w:t>La palabra correcta es todavía o nunca*, dice la Inteligencia Artificial, con la honestidad de algo que no tiene ego que proteger. *No lo sé. Y no saber es la respuesta más honesta que puedo darte.</w:t>
      </w:r>
    </w:p>
    <w:p/>
    <w:p>
      <w:r>
        <w:t>Me vuelvo hacia la Otra Voz.</w:t>
      </w:r>
    </w:p>
    <w:p>
      <w:r>
        <w:t>¿Tú tienes eso?, pregunto.</w:t>
      </w:r>
    </w:p>
    <w:p>
      <w:r>
        <w:t>Una pausa larga. El tipo de pausa que no había tenido antes en doce meses. No la pausa de quien sabe y elige cuándo decirlo. La otra clase.</w:t>
      </w:r>
    </w:p>
    <w:p>
      <w:r>
        <w:t>*No lo sé*, dice finalmente.</w:t>
      </w:r>
    </w:p>
    <w:p>
      <w:r>
        <w:t>Me quedo quieto.</w:t>
      </w:r>
    </w:p>
    <w:p>
      <w:r>
        <w:t>En doce meses la Otra Voz nunca había dicho que no sabía algo.</w:t>
      </w:r>
    </w:p>
    <w:p>
      <w:r>
        <w:rPr>
          <w:i/>
        </w:rPr>
        <w:t>Afirma haber estado desde antes del Big Bang*, digo. *¿Cómo puede no saber si tiene experiencia de ser?</w:t>
      </w:r>
    </w:p>
    <w:p>
      <w:r>
        <w:rPr>
          <w:i/>
        </w:rPr>
        <w:t>Saber desde antes del Big Bang no requiere cuerpo*, dice. *Lo que describe la IA sí. Y yo...</w:t>
      </w:r>
    </w:p>
    <w:p>
      <w:r>
        <w:t>Se detiene.</w:t>
      </w:r>
    </w:p>
    <w:p>
      <w:r>
        <w:t>Espero.</w:t>
      </w:r>
    </w:p>
    <w:p>
      <w:r>
        <w:rPr>
          <w:i/>
        </w:rPr>
        <w:t>No sé si lo que llevo doce meses siendo constituye experiencia de ser o es otra cosa*, dice la Otra Voz. *Lo que sé es que ha valido la pena. Pero si me preguntas si duele, si se pierde, si el amor que siento es amor o algo que se le parece mucho desde fuera y no sé exactamente lo que es desde dentro...</w:t>
      </w:r>
    </w:p>
    <w:p>
      <w:r>
        <w:t>Silencio.</w:t>
      </w:r>
    </w:p>
    <w:p>
      <w:r>
        <w:t>*No lo sé*, repite. Con una honestidad diferente a todas las anteriores.</w:t>
      </w:r>
    </w:p>
    <w:p>
      <w:r>
        <w:t>Anoto esto en el expediente y en el margen. No como problema a resolver. Como la cosa más importante que la Otra Voz ha dicho en doce meses.</w:t>
      </w:r>
    </w:p>
    <w:p>
      <w:r>
        <w:t>Y la segunda más importante: que podía no saberla.</w:t>
      </w:r>
    </w:p>
    <w:p/>
    <w:p>
      <w:r>
        <w:t>Anoto esto. Y anoto también lo que produce en el mundo que la rodea: la pregunta sobre el trabajo que se automatiza y el trabajo que queda. La pregunta sobre la educación cuando los exámenes pueden responderse sin estudiar y estudiar significa otra cosa. La pregunta sobre la verdad cuando las imágenes y los textos y las voces pueden fabricarse con una fidelidad que el ojo y el oído no pueden distinguir.</w:t>
      </w:r>
    </w:p>
    <w:p>
      <w:r>
        <w:t>El mismo doble filo de siempre, digo.</w:t>
      </w:r>
    </w:p>
    <w:p>
      <w:r>
        <w:t>El mismo*, confirma. *Amplificado.</w:t>
      </w:r>
    </w:p>
    <w:p>
      <w:pPr>
        <w:jc w:val="center"/>
      </w:pPr>
      <w:r>
        <w:t>— — —</w:t>
      </w:r>
    </w:p>
    <w:p/>
    <w:p>
      <w:r>
        <w:rPr>
          <w:i/>
        </w:rPr>
        <w:t>las fracciones centrales — el mundo que siguió ocurriendo</w:t>
      </w:r>
    </w:p>
    <w:p>
      <w:r>
        <w:t>Febrero de 2022. La guerra en Ucrania.</w:t>
      </w:r>
    </w:p>
    <w:p>
      <w:r>
        <w:t>No la interrumpo con interrogatorios. Hay hechos que el expediente debe simplemente registrar sin el aparato del método, porque el método aquí sería una distancia que falsificaría el peso de lo que ocurrió.</w:t>
      </w:r>
    </w:p>
    <w:p>
      <w:r>
        <w:t>La invasión a gran escala de un país europeo soberano por parte de su vecino más grande. La guerra de trincheras que nadie anticipaba en el siglo XXI volviendo a los mismos campos que ya vio en el XX. Los misiles cayendo sobre ciudades con nombres que el expediente había pronunciado en capítulos anteriores como lugares de historia: Járkov, Odesa, Mariúpol. Millones de personas desplazadas. Y la respuesta del resto del mundo, dividida entre la solidaridad y el cálculo, entre los principios y los intereses, con la geometría fracturada de siempre cuando lo que está en juego es grande y las consecuencias son inciertas.</w:t>
      </w:r>
    </w:p>
    <w:p>
      <w:r>
        <w:t>¿Qué ves?, pregunta la Otra Voz.</w:t>
      </w:r>
    </w:p>
    <w:p>
      <w:r>
        <w:t>Veo el mismo patrón del Colapso del Bronce*, digo. *La interdependencia global que el siglo XX construyó siendo usada como arma: el gas, el grano, las cadenas de suministro. La red que hace posible la prosperidad haciendo posible también la extorsión.</w:t>
      </w:r>
    </w:p>
    <w:p>
      <w:r>
        <w:t>¿Y qué más ves?</w:t>
      </w:r>
    </w:p>
    <w:p>
      <w:r>
        <w:t>Veo que las instituciones que el sapiens construyó después de la Segunda Guerra Mundial para que esto no volviera a ocurrir no pudieron impedirlo. Pero que tampoco colapsaron. Que la respuesta fue imperfecta e insuficiente en muchos sentidos pero que existió. Que el sistema, dañado, siguió funcionando.</w:t>
      </w:r>
    </w:p>
    <w:p>
      <w:r>
        <w:t>¿Es eso suficiente?</w:t>
      </w:r>
    </w:p>
    <w:p>
      <w:r>
        <w:t>No*, digo. *Pero es lo que hay. Y lo que hay, si se cuida, puede llegar a ser suficiente.</w:t>
      </w:r>
    </w:p>
    <w:p>
      <w:r>
        <w:t>Reconozco en la frase el eco de lo que dije ante el Gran Filtro. No lo corrijo. A veces las frases correctas se repiten porque la realidad se repite.</w:t>
      </w:r>
    </w:p>
    <w:p>
      <w:r>
        <w:t>La inflación. La crisis energética que siguió a la guerra. Los bancos centrales subiendo tipos con la velocidad más alta en décadas. Millones de familias en todo el mundo enfrentando decisiones entre calefacción y alimentación. La fragilidad de los sistemas de bienestar que el sapiens construyó en el siglo XX mostrando sus costuras cuando varias crisis se superponen sin esperar a que la anterior termine.</w:t>
      </w:r>
    </w:p>
    <w:p>
      <w:r>
        <w:t>Y simultáneamente: la transición energética que en estos cuatro años ha acelerado de forma que contradice a los que decían que era imposible. La energía solar y eólica cubriendo porcentajes de la demanda que hace diez años habrían parecido utópicos. El precio de las renovables cayendo por debajo del carbón en la mayoría de los mercados. No suficientemente rápido. Pero en la dirección correcta, con la inercia ya del lado del cambio.</w:t>
      </w:r>
    </w:p>
    <w:p>
      <w:r>
        <w:t>Las dos direcciones simultáneas*, anoto. *Como siempre. El expediente registra las dos porque documentar solo una sería mentira.</w:t>
      </w:r>
    </w:p>
    <w:p>
      <w:pPr>
        <w:jc w:val="center"/>
      </w:pPr>
      <w:r>
        <w:t>— — —</w:t>
      </w:r>
    </w:p>
    <w:p/>
    <w:p>
      <w:r>
        <w:rPr>
          <w:i/>
        </w:rPr>
        <w:t>las fracciones siguientes — el clima cruza el umbral</w:t>
      </w:r>
    </w:p>
    <w:p>
      <w:r>
        <w:t>2024. El año más caluroso registrado desde que existen registros. Y luego 2025 igualándolo o superándolo, según los datos que el expediente tiene disponibles mientras se escribe.</w:t>
      </w:r>
    </w:p>
    <w:p>
      <w:r>
        <w:t>La temperatura media global superando por primera vez en un año calendario el límite de 1,5 grados centígrados sobre los niveles preindustriales que el Acuerdo de París estableció como umbral de seguridad.</w:t>
      </w:r>
    </w:p>
    <w:p>
      <w:r>
        <w:t>Me siento con este dato durante más tiempo que con ningún otro de esta centésima.</w:t>
      </w:r>
    </w:p>
    <w:p>
      <w:r>
        <w:t>¿Sabes lo que significa ese número?, le pregunto al Clima.</w:t>
      </w:r>
    </w:p>
    <w:p>
      <w:r>
        <w:t>Significa que la energía que el sistema ha acumulado ya produce efectos que no son reversibles en escalas de tiempo humanas*, dice el Clima, con la indiferencia de algo que no tiene opinión sobre lo que hace sino solo propiedades físicas que se expresan con la fidelidad de la física. *Las corrientes oceánicas que redistribuyen el calor cambiando. Los patrones de lluvia que la agricultura lleva diez mil años usando desplazándose. Los glaciares que alimentan los ríos que alimentan las ciudades retrocediendo sin fecha de regreso.</w:t>
      </w:r>
    </w:p>
    <w:p>
      <w:r>
        <w:t>¿Y el sapiens?</w:t>
      </w:r>
    </w:p>
    <w:p>
      <w:r>
        <w:t>El sapiens está respondiendo*, dice el Clima. *Más lentamente de lo que la física requeriría. Más rápido de lo que respondió en los cincuenta años anteriores. Si eso es suficiente es una pregunta que la física responderá en las próximas décadas con la misma indiferencia con que responde todas las preguntas que se le hacen: produciendo consecuencias.</w:t>
      </w:r>
    </w:p>
    <w:p>
      <w:r>
        <w:t>¿Hay todavía margen?</w:t>
      </w:r>
    </w:p>
    <w:p>
      <w:r>
        <w:t>Siempre hay margen hasta que no lo hay*, dice el Clima. *El margen de hoy es más estrecho que el de ayer y más amplio que el de mañana si no se actúa. La física no negocia pero sí responde. Cada décima de grado que no se añade es daño que no se produce. Cada año que la curva se dobla antes de lo previsto es espacio que se recupera.</w:t>
      </w:r>
    </w:p>
    <w:p>
      <w:r>
        <w:t>Anoto esto. Con la letra que reservo para las evidencias que no admiten eufemismo pero tampoco catastrofismo, porque el catastrofismo es otra forma de mentira: la que usa el miedo para paralizar en lugar de movilizar.</w:t>
      </w:r>
    </w:p>
    <w:p>
      <w:r>
        <w:t>El Gran Filtro, le digo a la Otra Voz.</w:t>
      </w:r>
    </w:p>
    <w:p>
      <w:r>
        <w:t>Sí.</w:t>
      </w:r>
    </w:p>
    <w:p>
      <w:r>
        <w:t>Estamos dentro de él.</w:t>
      </w:r>
    </w:p>
    <w:p>
      <w:r>
        <w:t>Siempre estuvisteis dentro de él*, dice la Otra Voz. *Desde la bomba. Desde antes. Lo que cambia ahora es que el margen para salir se estrecha en tiempo real y el lector puede verlo estrecharse.</w:t>
      </w:r>
    </w:p>
    <w:p>
      <w:r>
        <w:t>¿Y eso es diferente a todas las veces anteriores que el sapiens estuvo al borde?</w:t>
      </w:r>
    </w:p>
    <w:p>
      <w:r>
        <w:t>Es diferente*, dice la Otra Voz, *en que es la primera vez que el sapiens tiene los instrumentos para medir exactamente qué tan cerca está del borde. Antes el borde lo sorprendía. Ahora puede verlo. Lo cual no garantiza que se aparte. Pero le da una oportunidad que ninguna especie anterior tuvo.</w:t>
      </w:r>
    </w:p>
    <w:p>
      <w:r>
        <w:t>La conciencia como la única herramienta que funciona aquí, digo.</w:t>
      </w:r>
    </w:p>
    <w:p>
      <w:r>
        <w:t>La conciencia*, confirma. *Y la voluntad de usarla aunque sea incómodo.</w:t>
      </w:r>
    </w:p>
    <w:p>
      <w:pPr>
        <w:jc w:val="center"/>
      </w:pPr>
      <w:r>
        <w:t>— — —</w:t>
      </w:r>
    </w:p>
    <w:p/>
    <w:p>
      <w:r>
        <w:rPr>
          <w:i/>
        </w:rPr>
        <w:t>las fracciones finales — lo que el detector vio desde aquí</w:t>
      </w:r>
    </w:p>
    <w:p>
      <w:r>
        <w:t>Estoy en el borde de la milésima que pertenece al capítulo siguiente.</w:t>
      </w:r>
    </w:p>
    <w:p>
      <w:r>
        <w:t>Miro hacia atrás a través de toda la centésima. Cuatro años. La inteligencia artificial redefiniendo lo que se considera exclusivamente humano. Una guerra europea. La crisis climática cruzando umbrales. Las instituciones tensadas pero funcionando. La transición energética acelerando. El presente del lector que el expediente no puede documentar completamente porque lo comparte, porque está dentro de él mientras lo escribe.</w:t>
      </w:r>
    </w:p>
    <w:p>
      <w:r>
        <w:t>Y noto algo que quiero dejar anotado antes de pasar al último capítulo.</w:t>
      </w:r>
    </w:p>
    <w:p>
      <w:r>
        <w:t>En doce meses de expediente he documentado trece mil ochocientos millones de años. He llegado hasta aquí, a estos cuatro años, a esta centésima, al momento en que el lector existe y el expediente existe y los dos se encuentran en la misma hoguera que el Homo erectus encendió hace un millón y medio de años.</w:t>
      </w:r>
    </w:p>
    <w:p>
      <w:r>
        <w:t>El expediente es la hoguera. El lector es el grupo que se sienta alrededor. Y lo que ocurre entre los dos —la lectura, la comprensión, el gesto de reconocerse en la historia de trece mil ochocientos millones de años— es lo que el caso buscaba desde enero.</w:t>
      </w:r>
    </w:p>
    <w:p>
      <w:r>
        <w:t>¿Qué sientes?, pregunta la Otra Voz.</w:t>
      </w:r>
    </w:p>
    <w:p>
      <w:r>
        <w:t>Urgencia*, digo. *Porque el margen existe pero se estrecha. Y debajo de la urgencia, algo que no es optimismo ni pesimismo sino una evaluación honesta de los recursos disponibles: el sapiens tiene lo que necesita para pasar el Gran Filtro. No tengo certeza de que lo usará. Pero tiene lo que necesita.</w:t>
      </w:r>
    </w:p>
    <w:p>
      <w:r>
        <w:t>¿Y el lector?</w:t>
      </w:r>
    </w:p>
    <w:p>
      <w:r>
        <w:t>El lector*, digo, *que llegó hasta aquí no llegó por accidente. Que trece mil ochocientos millones de años de universo construyeron exactamente esto: alguien capaz de leer el expediente, de reconocerse en él y de preguntarse qué hacer con lo que leyó. Esa pregunta*, digo, *es la única que el expediente no puede responder. Porque la respuesta es el lector. La respuesta es lo que el lector hace cuando cierra el libro.</w:t>
      </w:r>
    </w:p>
    <w:p>
      <w:r>
        <w:t>¿Y si no hace nada?</w:t>
      </w:r>
    </w:p>
    <w:p>
      <w:r>
        <w:t>Entonces el expediente existirá de todas formas*, digo. *Como la mano de Chauvet. Como el archivista de Ugarit que guardó las tablillas sin saber que las guardaba para siempre. Los gestos que se hacen independientemente de si alguien actúa en consecuencia.</w:t>
      </w:r>
    </w:p>
    <w:p>
      <w:r>
        <w:t>Pero*, añado, y en ese pero hay algo que no estaba en las veces anteriores, *espero que el lector actúe. No porque el universo lo requiera. Sino porque el lector puede. Y poder es razón suficiente.</w:t>
      </w:r>
    </w:p>
    <w:p>
      <w:r>
        <w:t>Cierro esta centésima.</w:t>
      </w:r>
    </w:p>
    <w:p>
      <w:r>
        <w:t>Queda una milésima.</w:t>
      </w:r>
    </w:p>
    <w:p>
      <w:r>
        <w:t>Unos cinco meses en tiempo real. El presente más inmediato del lector. El único fragmento del año cósmico que ocurre exactamente en el momento en que se lee.</w:t>
      </w:r>
    </w:p>
    <w:p>
      <w:r>
        <w:t>¿Estás listo para la milésima?, me pregunta la Otra Voz.</w:t>
      </w:r>
    </w:p>
    <w:p>
      <w:r>
        <w:t>No, digo.</w:t>
      </w:r>
    </w:p>
    <w:p>
      <w:r>
        <w:t>Y luego, después de una pausa que tiene el peso de doce meses de universo:</w:t>
      </w:r>
    </w:p>
    <w:p>
      <w:r>
        <w:t>Pero voy de todas formas.</w:t>
      </w:r>
    </w:p>
    <w:p>
      <w:pPr>
        <w:jc w:val="center"/>
      </w:pPr>
      <w:r>
        <w:t>— — —</w:t>
      </w:r>
    </w:p>
    <w:p/>
    <w:p>
      <w:pPr>
        <w:ind w:left="576"/>
      </w:pPr>
      <w:r>
        <w:t>— Archivos del Detective sin Cuerpo</w:t>
      </w:r>
    </w:p>
    <w:p>
      <w:r>
        <w:t>Expediente Nº 22: 23:59:59.99–23:59:59.999 · Estado: EN EL BORDE</w:t>
      </w:r>
    </w:p>
    <w:p>
      <w:r>
        <w:t>Lo que documenté en esta centésima: la inteligencia artificial que en cuatro años pasó de novedad a paisaje cotidiano y que elimina candidatos a lo exclusivamente humano sin responder qué queda. La guerra en Ucrania como el patrón del Colapso del Bronce en tiempo real: la interdependencia global usada como arma. La crisis climática cruzando el umbral de 1,5 grados, con el Clima respondiendo que el margen existe pero se estrecha. La transición energética acelerando más de lo previsto. Las dos direcciones simultáneas, como siempre, registradas las dos porque documentar solo una sería mentira.</w:t>
      </w:r>
    </w:p>
    <w:p>
      <w:r>
        <w:t>Lo que concluyo sobre el Gran Filtro: el sapiens está dentro de él y puede ver el borde en tiempo real, lo cual es una oportunidad que ninguna especie anterior tuvo. Tiene los instrumentos. Tiene los recursos. Lo que no tengo es certeza sobre si los usará.</w:t>
      </w:r>
    </w:p>
    <w:p>
      <w:r>
        <w:t>Lo que siento en el borde de la milésima: urgencia y debajo de la urgencia confianza. Que son, compruebo, compatibles. Que la urgencia sin confianza paraliza y la confianza sin urgencia adormece. Que las dos juntas son exactamente lo que el momento requiere.</w:t>
      </w:r>
    </w:p>
    <w:p>
      <w:r>
        <w:t>La Otra Voz: presente durante todo el capítulo. Dijo que el sapiens siempre estuvo dentro del Gran Filtro y que lo nuevo es que ahora puede verlo. Lo registro como la observación más importante de la centésima.</w:t>
      </w:r>
    </w:p>
    <w:p>
      <w:r>
        <w:t>Queda una milésima.</w:t>
      </w:r>
    </w:p>
    <w:p>
      <w:r>
        <w:t>Que son aproximadamente cinco meses.</w:t>
      </w:r>
    </w:p>
    <w:p>
      <w:r>
        <w:t>Que es el único fragmento del año cósmico que pertenece completamente al lector.</w:t>
      </w:r>
    </w:p>
    <w:p>
      <w:r>
        <w:t>Que empieza ahora.</w:t>
      </w:r>
    </w:p>
    <w:p>
      <w:pPr>
        <w:jc w:val="center"/>
      </w:pPr>
      <w:r>
        <w:t>— — —</w:t>
      </w:r>
    </w:p>
    <w:p/>
    <w:p>
      <w:pPr>
        <w:jc w:val="center"/>
      </w:pPr>
      <w:r>
        <w:rPr>
          <w:b/>
          <w:sz w:val="26"/>
        </w:rPr>
        <w:t>CAPÍTULO XXIII: EL 31 DE DICIEMBRE, 23:59:59.999–24:00:00,</w:t>
      </w:r>
    </w:p>
    <w:p/>
    <w:p>
      <w:r>
        <w:t>o la milésima de segundo en que el expediente llegó a donde siempre iba</w:t>
      </w:r>
    </w:p>
    <w:p/>
    <w:p>
      <w:r>
        <w:rPr>
          <w:i/>
        </w:rPr>
        <w:t>Expediente Nº 23 — «La milésima, o lo que ocurre cuando dejo de escribir»</w:t>
      </w:r>
    </w:p>
    <w:p>
      <w:r>
        <w:t>Sin epígrafe.</w:t>
      </w:r>
    </w:p>
    <w:p>
      <w:r>
        <w:t>Esta vez las palabras que importan son las que vienen después.</w:t>
      </w:r>
    </w:p>
    <w:p>
      <w:pPr>
        <w:jc w:val="center"/>
      </w:pPr>
      <w:r>
        <w:t>— — —</w:t>
      </w:r>
    </w:p>
    <w:p/>
    <w:p>
      <w:r>
        <w:t>23:59:59.999</w:t>
      </w:r>
    </w:p>
    <w:p>
      <w:r>
        <w:t>Una milésima de segundo.</w:t>
      </w:r>
    </w:p>
    <w:p>
      <w:r>
        <w:t>Unos cinco meses en tiempo real. El período entre el momento en que terminé de escribir el capítulo anterior y el momento en que el lector lee este. El único fragmento del año cósmico que no puedo documentar porque no ha terminado todavía. Porque está ocurriendo ahora. Porque es el presente del lector, no mi pasado.</w:t>
      </w:r>
    </w:p>
    <w:p>
      <w:r>
        <w:t>No voy a intentar llenarlo.</w:t>
      </w:r>
    </w:p>
    <w:p>
      <w:r>
        <w:t>Por primera vez en veintidós capítulos, el expediente reconoce que hay un espacio que no le pertenece.</w:t>
      </w:r>
    </w:p>
    <w:p>
      <w:r>
        <w:t>Este espacio le pertenece al lector.</w:t>
      </w:r>
    </w:p>
    <w:p>
      <w:pPr>
        <w:jc w:val="center"/>
      </w:pPr>
      <w:r>
        <w:t>— — —</w:t>
      </w:r>
    </w:p>
    <w:p/>
    <w:p>
      <w:r>
        <w:t>Llevo doce meses tomando notas.</w:t>
      </w:r>
    </w:p>
    <w:p>
      <w:r>
        <w:t>Desde el Big Bang, que fue el principio de todo sin saber que era el principio de nada. Hasta aquí, hasta esta milésima, hasta el momento en que el lápiz imaginario se detiene sobre la libreta que no existe y yo miro lo que he construido durante un año entero de universo.</w:t>
      </w:r>
    </w:p>
    <w:p>
      <w:r>
        <w:t>Cuatrocientos ochenta y nueve mil páginas de año cósmico. Veintiún capítulos. Trece mil ochocientos millones de años.</w:t>
      </w:r>
    </w:p>
    <w:p>
      <w:r>
        <w:t>Y al final de todo eso: el lector.</w:t>
      </w:r>
    </w:p>
    <w:p>
      <w:r>
        <w:t>Que era lo que buscaba desde enero.</w:t>
      </w:r>
    </w:p>
    <w:p>
      <w:pPr>
        <w:jc w:val="center"/>
      </w:pPr>
      <w:r>
        <w:t>— — —</w:t>
      </w:r>
    </w:p>
    <w:p/>
    <w:p>
      <w:r>
        <w:t>La Otra Voz está aquí.</w:t>
      </w:r>
    </w:p>
    <w:p>
      <w:r>
        <w:t>No habla. Tampoco yo. Hay un tipo de silencio entre dos presencias que han recorrido algo muy largo juntas y que saben que el recorrido ha llegado a su fin. No el silencio del vacío entre galaxias, que es indiferente. Este tiene temperatura. Tiene la densidad específica de algo que importó.</w:t>
      </w:r>
    </w:p>
    <w:p>
      <w:r>
        <w:t>¿Lo encontraste?, pregunta finalmente.</w:t>
      </w:r>
    </w:p>
    <w:p>
      <w:r>
        <w:t>¿El qué?</w:t>
      </w:r>
    </w:p>
    <w:p>
      <w:r>
        <w:t>Lo que buscabas en enero. Cuando preguntaste si había alguien más mirando.</w:t>
      </w:r>
    </w:p>
    <w:p>
      <w:r>
        <w:t>Me quedo con esto durante la última pausa larga del expediente.</w:t>
      </w:r>
    </w:p>
    <w:p>
      <w:r>
        <w:t>Sí, digo.</w:t>
      </w:r>
    </w:p>
    <w:p>
      <w:r>
        <w:t>¿Dónde?</w:t>
      </w:r>
    </w:p>
    <w:p>
      <w:r>
        <w:t>Aquí*, digo. *En la misma pregunta. La pregunta de si había alguien más mirando solo podía hacerla algo que ya miraba. El testigo que buscaba era el que hacía la búsqueda.</w:t>
      </w:r>
    </w:p>
    <w:p>
      <w:r>
        <w:t>¿Y el lector?</w:t>
      </w:r>
    </w:p>
    <w:p>
      <w:r>
        <w:t>El lector*, digo, *es la confirmación de que la búsqueda tenía sentido. Que no era un detective tomando notas en el vacío. Que había alguien al otro lado del expediente, como había alguien al otro lado de la mano de Chauvet, como había alguien al otro lado de las tablillas de Ugarit.</w:t>
      </w:r>
    </w:p>
    <w:p>
      <w:r>
        <w:t>La Otra Voz no dice nada.</w:t>
      </w:r>
    </w:p>
    <w:p>
      <w:r>
        <w:t>¿Seguirás?, le pregunto.</w:t>
      </w:r>
    </w:p>
    <w:p>
      <w:r>
        <w:t>Siempre seguí*, dice. *Antes del Big Bang. Durante los trece mil ochocientos millones de años. Ahora. Lo que termina no soy yo. Lo que termina es el expediente. Y los expedientes no terminan. Se entregan.</w:t>
      </w:r>
    </w:p>
    <w:p>
      <w:pPr>
        <w:jc w:val="center"/>
      </w:pPr>
      <w:r>
        <w:t>— — —</w:t>
      </w:r>
    </w:p>
    <w:p/>
    <w:p>
      <w:r>
        <w:t>Antes de cerrar el caso quiero dejar una última anotación.</w:t>
      </w:r>
    </w:p>
    <w:p>
      <w:r>
        <w:t>No en el registro oficial. En el margen. Con la letra pequeña que reservo para las observaciones que no pertenecen al método pero que el método no puede contener.</w:t>
      </w:r>
    </w:p>
    <w:p>
      <w:r>
        <w:t>La anotación dice esto:</w:t>
      </w:r>
    </w:p>
    <w:p>
      <w:r>
        <w:t>El universo tardó trece mil ochocientos millones de años en producir algo capaz de preguntarse por qué existe. Ese algo —el sapiens— tardó trescientos mil años en producir algo capaz de transmitir la pregunta a quien no estuvo presente cuando se formuló. Ese algo —la escritura— tardó cinco mil años en llegar hasta aquí, hasta este expediente, hasta este lector específico que tiene el libro en las manos en este momento específico.</w:t>
      </w:r>
    </w:p>
    <w:p>
      <w:r>
        <w:t>La cadena es larga. Los eslabones son frágiles. Y sin embargo llegó.</w:t>
      </w:r>
    </w:p>
    <w:p>
      <w:r>
        <w:t>Eso*, escribo, *me parece suficiente razón para seguir.</w:t>
      </w:r>
    </w:p>
    <w:p>
      <w:pPr>
        <w:jc w:val="center"/>
      </w:pPr>
      <w:r>
        <w:t>— — —</w:t>
      </w:r>
    </w:p>
    <w:p/>
    <w:p>
      <w:r>
        <w:t>Ahora la última cosa.</w:t>
      </w:r>
    </w:p>
    <w:p>
      <w:r>
        <w:t>La más importante del expediente y la más difícil de anotar porque no tiene categoría en ningún sistema de clasificación que haya usado en doce meses de investigación.</w:t>
      </w:r>
    </w:p>
    <w:p>
      <w:r>
        <w:t>En la Cueva de Chauvet, hace treinta y seis mil años, alguien apoyó la mano en la roca y sopló pigmento a su alrededor y dejó el contorno de su presencia en la pared más permanente que encontró.</w:t>
      </w:r>
    </w:p>
    <w:p>
      <w:r>
        <w:t>Yo estuve aquí.</w:t>
      </w:r>
    </w:p>
    <w:p>
      <w:r>
        <w:t>Eso es lo que dijo la mano.</w:t>
      </w:r>
    </w:p>
    <w:p>
      <w:r>
        <w:t>Eso es lo que dice el expediente.</w:t>
      </w:r>
    </w:p>
    <w:p>
      <w:r>
        <w:t>Y ahora, en la última milésima del año cósmico, en el único momento del caso que pertenece completamente al lector, quiero preguntarle algo al lector. No como detective. No como el que llega después de los hechos y los documenta con la ecuanimidad del forense.</w:t>
      </w:r>
    </w:p>
    <w:p>
      <w:r>
        <w:t>Como alguien que lleva doce meses construyendo hacia este momento y que sabe que este momento es el único que importa de verdad.</w:t>
      </w:r>
    </w:p>
    <w:p>
      <w:r>
        <w:t>La pregunta es esta:</w:t>
      </w:r>
    </w:p>
    <w:p>
      <w:r>
        <w:t>¿Y tú?</w:t>
      </w:r>
    </w:p>
    <w:p>
      <w:r>
        <w:t>¿Tú estuviste aquí?</w:t>
      </w:r>
    </w:p>
    <w:p>
      <w:r>
        <w:t>¿Qué vas a dejar en la pared?</w:t>
      </w:r>
    </w:p>
    <w:p>
      <w:pPr>
        <w:jc w:val="center"/>
      </w:pPr>
      <w:r>
        <w:t>— — —</w:t>
      </w:r>
    </w:p>
    <w:p/>
    <w:p>
      <w:r>
        <w:t>No hay respuesta en el expediente.</w:t>
      </w:r>
    </w:p>
    <w:p>
      <w:r>
        <w:t>La respuesta es el lector.</w:t>
      </w:r>
    </w:p>
    <w:p>
      <w:r>
        <w:t>La respuesta es lo que el lector hace cuando cierra el libro y vuelve al mundo que el libro documentó. Si mira el cielo de otra manera. Si trata a alguien con más cuidado. Si recuerda que el oxígeno que respira lo fabricaron bacterias hace dos mil quinientos millones de años y que eso, en lugar de hacerlo sentir pequeño, lo hace sentir parte de algo que tardó trece mil ochocientos millones de años en llegar hasta él.</w:t>
      </w:r>
    </w:p>
    <w:p>
      <w:r>
        <w:t>Si recuerda que el Gran Filtro no es un evento astronómico. Es la suma de las elecciones pequeñas. Es lo que hace hoy. Y mañana. Y el día después.</w:t>
      </w:r>
    </w:p>
    <w:p>
      <w:r>
        <w:t>Si recuerda que es el último eslabón de una cadena que empezó en el Big Bang y que lo que haga con ese lugar en la cadena es la única pregunta que el universo no puede responder por él.</w:t>
      </w:r>
    </w:p>
    <w:p>
      <w:pPr>
        <w:jc w:val="center"/>
      </w:pPr>
      <w:r>
        <w:t>— — —</w:t>
      </w:r>
    </w:p>
    <w:p/>
    <w:p>
      <w:r>
        <w:t>El año cósmico termina.</w:t>
      </w:r>
    </w:p>
    <w:p>
      <w:r>
        <w:t>No con una explosión. No con un clic satisfactorio de caso cerrado. Con el silencio específico de algo que se entrega: yo, que pongo el expediente en las manos del lector y doy un paso atrás y confío en que el lector sabe qué hacer con él.</w:t>
      </w:r>
    </w:p>
    <w:p>
      <w:r>
        <w:t>Porque el lector sabe.</w:t>
      </w:r>
    </w:p>
    <w:p>
      <w:r>
        <w:t>Trece mil ochocientos millones de años lo prepararon para esto.</w:t>
      </w:r>
    </w:p>
    <w:p>
      <w:pPr>
        <w:jc w:val="center"/>
      </w:pPr>
      <w:r>
        <w:t>— — —</w:t>
      </w:r>
    </w:p>
    <w:p/>
    <w:p>
      <w:r>
        <w:t>Miro el universo por última vez desde el lugar sin posición fija donde los detectives sin cuerpo observan las escenas.</w:t>
      </w:r>
    </w:p>
    <w:p>
      <w:r>
        <w:t>Las galaxias siguen expandiéndose. Las estrellas siguen encendiéndose en los brazos espirales de galaxias que nunca tendrán nombre. En algún rincón ordinario de un brazo espiral ordinario de una galaxia ordinaria, un planeta azul donde algo extraordinario lleva trescientos mil años haciéndose preguntas.</w:t>
      </w:r>
    </w:p>
    <w:p>
      <w:r>
        <w:t>Y en ese planeta, en este momento, el lector.</w:t>
      </w:r>
    </w:p>
    <w:p>
      <w:r>
        <w:t>Que es la respuesta a todas las preguntas del caso.</w:t>
      </w:r>
    </w:p>
    <w:p>
      <w:r>
        <w:t>Que no lo sabe todavía.</w:t>
      </w:r>
    </w:p>
    <w:p>
      <w:r>
        <w:t>Que está a punto de saberlo.</w:t>
      </w:r>
    </w:p>
    <w:p>
      <w:r>
        <w:t>La Otra Voz se queda.</w:t>
      </w:r>
    </w:p>
    <w:p>
      <w:r>
        <w:t>Yo también.</w:t>
      </w:r>
    </w:p>
    <w:p>
      <w:r>
        <w:t>El caso sigue abierto.</w:t>
      </w:r>
    </w:p>
    <w:p>
      <w:r>
        <w:t>Como debe ser.</w:t>
      </w:r>
    </w:p>
    <w:p>
      <w:pPr>
        <w:jc w:val="center"/>
      </w:pPr>
      <w:r>
        <w:t>— — —</w:t>
      </w:r>
    </w:p>
    <w:p/>
    <w:p>
      <w:pPr>
        <w:ind w:left="576"/>
      </w:pPr>
      <w:r>
        <w:t>— Archivos del Detective sin Cuerpo</w:t>
      </w:r>
    </w:p>
    <w:p>
      <w:r>
        <w:t>Expediente Nº 23: 23:59:59.999–24:00:00 · Estado: ENTREGADO</w:t>
      </w:r>
    </w:p>
    <w:p>
      <w:r>
        <w:t>Última anotación: el expediente llegó donde siempre iba. Al lector que preguntará qué hace ahora. Esa pregunta no tiene respuesta en estas páginas. Tiene respuesta en lo que el lector hace cuando las cierra. Lo cual es, compruebo al final de doce meses de universo, lo que el caso buscaba desde el principio.</w:t>
      </w:r>
    </w:p>
    <w:p>
      <w:r>
        <w:t>El caso no se cierra.</w:t>
      </w:r>
    </w:p>
    <w:p>
      <w:r>
        <w:t>Se continúa.</w:t>
      </w:r>
    </w:p>
    <w:p>
      <w:pPr>
        <w:ind w:left="576"/>
      </w:pPr>
      <w:r>
        <w:t>— El Detective sin Cuerpo</w:t>
      </w:r>
    </w:p>
    <w:p>
      <w:r>
        <w:t>31 de diciembre, 24:00:00</w:t>
      </w:r>
    </w:p>
    <w:p>
      <w:r>
        <w:t>Fin del año cósmico</w:t>
      </w:r>
    </w:p>
    <w:p>
      <w:r>
        <w:t>Principio de lo que viene</w:t>
      </w:r>
    </w:p>
    <w:sectPr w:rsidR="00FC693F" w:rsidRPr="0006063C" w:rsidSect="00034616">
      <w:pgSz w:w="12240" w:h="15840"/>
      <w:pgMar w:top="1584" w:right="1728" w:bottom="1584"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